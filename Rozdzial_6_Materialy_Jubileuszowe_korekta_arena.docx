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lang w:val="pl-PL"/>
        </w:rPr>
      </w:pPr>
      <w:r>
        <w:rPr>
          <w:rFonts w:ascii="Calibri" w:hAnsi="Calibri"/>
          <w:b/>
          <w:sz w:val="26"/>
          <w:lang w:val="pl-PL"/>
        </w:rPr>
        <w:t>ROZDZIAŁ VI</w:t>
        <w:br/>
        <w:t>MATERIAŁY JUBILEUSZOWE – OBCHODY 30-LECIA LEGIONU MARYI (2019)</w:t>
      </w:r>
    </w:p>
    <w:p>
      <w:pPr>
        <w:pStyle w:val="Normal"/>
        <w:spacing w:before="0" w:after="480"/>
        <w:jc w:val="center"/>
        <w:rPr>
          <w:lang w:val="pl-PL"/>
        </w:rPr>
      </w:pPr>
      <w:r>
        <w:rPr>
          <w:rFonts w:ascii="Calibri" w:hAnsi="Calibri"/>
          <w:sz w:val="22"/>
          <w:lang w:val="pl-PL"/>
        </w:rPr>
        <w:t>Opracowanie redaktorskie i weryfikacja terminologii (Legion Maryi)</w:t>
      </w:r>
    </w:p>
    <w:p>
      <w:pPr>
        <w:pStyle w:val="Normal"/>
        <w:rPr>
          <w:lang w:val="pl-PL"/>
        </w:rPr>
      </w:pPr>
      <w:r>
        <w:rPr>
          <w:lang w:val="pl-PL"/>
        </w:rPr>
      </w:r>
    </w:p>
    <w:p>
      <w:pPr>
        <w:pStyle w:val="Heading2"/>
        <w:spacing w:before="240" w:after="120"/>
        <w:rPr>
          <w:lang w:val="pl-PL"/>
        </w:rPr>
      </w:pPr>
      <w:r>
        <w:rPr>
          <w:b/>
          <w:sz w:val="26"/>
          <w:lang w:val="pl-PL"/>
        </w:rPr>
        <w:t>Spis treści rozdziału:</w:t>
      </w:r>
    </w:p>
    <w:p>
      <w:pPr>
        <w:pStyle w:val="Normal"/>
        <w:spacing w:before="40" w:after="40"/>
        <w:ind w:start="288"/>
        <w:rPr>
          <w:lang w:val="pl-PL"/>
        </w:rPr>
      </w:pPr>
      <w:r>
        <w:rPr>
          <w:rFonts w:ascii="Calibri" w:hAnsi="Calibri"/>
          <w:sz w:val="22"/>
          <w:lang w:val="pl-PL"/>
        </w:rPr>
        <w:t>1. ACIES w Katedrze Zamojskiej – 27 kwietnia 2019 r</w:t>
      </w:r>
    </w:p>
    <w:p>
      <w:pPr>
        <w:pStyle w:val="Normal"/>
        <w:spacing w:before="40" w:after="40"/>
        <w:ind w:start="288"/>
        <w:rPr>
          <w:lang w:val="pl-PL"/>
        </w:rPr>
      </w:pPr>
      <w:r>
        <w:rPr>
          <w:rFonts w:ascii="Calibri" w:hAnsi="Calibri"/>
          <w:sz w:val="22"/>
          <w:lang w:val="pl-PL"/>
        </w:rPr>
        <w:t>2. Pielgrzymka do Radecznicy – 25 maja 2019 r</w:t>
      </w:r>
    </w:p>
    <w:p>
      <w:pPr>
        <w:pStyle w:val="Normal"/>
        <w:spacing w:before="40" w:after="40"/>
        <w:ind w:start="288"/>
        <w:rPr>
          <w:lang w:val="pl-PL"/>
        </w:rPr>
      </w:pPr>
      <w:r>
        <w:rPr>
          <w:rFonts w:ascii="Calibri" w:hAnsi="Calibri"/>
          <w:sz w:val="22"/>
          <w:lang w:val="pl-PL"/>
        </w:rPr>
        <w:t>3. ks. Wiesław Oleszek – Homilia w Radecznicy – 25 maja 2019 r</w:t>
      </w:r>
    </w:p>
    <w:p>
      <w:pPr>
        <w:pStyle w:val="Normal"/>
        <w:spacing w:before="40" w:after="40"/>
        <w:ind w:start="288"/>
        <w:rPr>
          <w:lang w:val="pl-PL"/>
        </w:rPr>
      </w:pPr>
      <w:r>
        <w:rPr>
          <w:rFonts w:ascii="Calibri" w:hAnsi="Calibri"/>
          <w:sz w:val="22"/>
          <w:lang w:val="pl-PL"/>
        </w:rPr>
        <w:t>4. Msza Jubileuszowa i Sympozjum w Zamościu – 12 października 2019 r</w:t>
      </w:r>
    </w:p>
    <w:p>
      <w:pPr>
        <w:pStyle w:val="Normal"/>
        <w:rPr>
          <w:lang w:val="pl-PL"/>
        </w:rPr>
      </w:pPr>
      <w:r>
        <w:rPr>
          <w:lang w:val="pl-PL"/>
        </w:rPr>
      </w:r>
    </w:p>
    <w:p>
      <w:pPr>
        <w:pStyle w:val="Heading1"/>
        <w:spacing w:before="360" w:after="200"/>
        <w:rPr>
          <w:lang w:val="pl-PL"/>
        </w:rPr>
      </w:pPr>
      <w:r>
        <w:rPr>
          <w:b/>
          <w:color w:val="1F4E78"/>
          <w:sz w:val="32"/>
          <w:lang w:val="pl-PL"/>
        </w:rPr>
        <w:t>1. ACIES w Katedrze Zamojskiej – 27 kwietnia 2019 r</w:t>
      </w:r>
    </w:p>
    <w:p>
      <w:pPr>
        <w:pStyle w:val="Normal"/>
        <w:spacing w:lineRule="auto" w:line="276" w:before="0" w:after="120"/>
        <w:rPr>
          <w:lang w:val="pl-PL"/>
        </w:rPr>
      </w:pPr>
      <w:r>
        <w:rPr>
          <w:rFonts w:ascii="Calibri" w:hAnsi="Calibri"/>
          <w:b/>
          <w:sz w:val="26"/>
          <w:lang w:val="pl-PL"/>
        </w:rPr>
        <w:t>UROCZYSTOŚĆ 30-LECIA ISTNIENIA LEGIONU MARYI NA ZIEMI ZAMOJSKO-LUBACZOWSKIEJ</w:t>
      </w:r>
    </w:p>
    <w:p>
      <w:pPr>
        <w:pStyle w:val="Normal"/>
        <w:spacing w:lineRule="auto" w:line="276" w:before="0" w:after="120"/>
        <w:ind w:firstLine="360"/>
        <w:rPr>
          <w:lang w:val="pl-PL"/>
        </w:rPr>
      </w:pPr>
      <w:r>
        <w:rPr>
          <w:rFonts w:ascii="Calibri" w:hAnsi="Calibri"/>
          <w:sz w:val="22"/>
          <w:lang w:val="pl-PL"/>
        </w:rPr>
        <w:t>ACIES – KATEDRA ZAMOJSKA – 27 KWIETNIA 2019 r.</w:t>
      </w:r>
    </w:p>
    <w:p>
      <w:pPr>
        <w:pStyle w:val="Normal"/>
        <w:spacing w:lineRule="auto" w:line="276" w:before="0" w:after="120"/>
        <w:ind w:firstLine="360"/>
        <w:rPr>
          <w:lang w:val="pl-PL"/>
        </w:rPr>
      </w:pPr>
      <w:r>
        <w:rPr>
          <w:rFonts w:ascii="Calibri" w:hAnsi="Calibri"/>
          <w:sz w:val="22"/>
          <w:lang w:val="pl-PL"/>
        </w:rPr>
        <w:t>Dopowiedzenie przez Ks. Prałata Zdzisława Ciżmińskiego na powitanie Legionu Maryi przez proboszcza katedry Ks. Roberta Strusa: Chcę właśnie podkreślić, że w tym roku rozpoczęliśmy obchody 30-lecia powstania Legionu Maryi na ziemi zamojsko-lubaczowskiej. Pierwszą parafią, która przyjęła Legion Maryi, to była właśnie parafia wtedy kolegiacka, obecna katedra. Proboszcz ówczesny, Ks. Infułat Jacek Żórawski zaprosił Legionistów z Lublina. I ja wtedy będąc w Lublinie tutaj przyjechałem z legionistami zakładać tutaj Legion. Także to była pierwsza wtedy parafia. Dlatego bardzo zależało nam, ażeby Acies, to nasze święto patronalne tu właśnie, w katedrze się odbyło, aby właśnie dziękować za początki Legionu Maryi. Dziękujemy, że nas Ksiądz Proboszcz chętnie przyjął i przywitał. Będziemy tu jeszcze parę godzin. Bóg zapłać.</w:t>
      </w:r>
    </w:p>
    <w:p>
      <w:pPr>
        <w:pStyle w:val="Normal"/>
        <w:spacing w:lineRule="auto" w:line="276" w:before="0" w:after="120"/>
        <w:ind w:firstLine="360"/>
        <w:rPr>
          <w:lang w:val="pl-PL"/>
        </w:rPr>
      </w:pPr>
      <w:r>
        <w:rPr>
          <w:rFonts w:ascii="Calibri" w:hAnsi="Calibri"/>
          <w:sz w:val="22"/>
          <w:lang w:val="pl-PL"/>
        </w:rPr>
        <w:t>MSZA ŚW. Wstęp – Ks. Ciżmiński: Sobota w oktawie Wielkanocy. W liturgii Kościół przez osiem dni świętuje uroczystość zmartwychwstania Pańskiego. Dzisiaj też Zmartwychwstanie Pańskie świętujemy, chociaż mamy patronalny dzień Legionu, a patronką jest właśnie Matka Boża z tajemnicy Zwiastowania, to dobrze wiemy, że te tajemnice się bardzo ściśle ze sobą łączą. Jak mówimy w tej modlitwie przy Anioł Pański, modląc się właśnie, żeby rozważanie tajemnic Zwiastowania pomogło nam zrozumieć tajemnicę męki, śmierci i Zmartwychwstania Chrystusa. Tak. Zaczęło się w momencie Zwiastowania. A Zmartwychwstanie, to ukoronowanie tego właśnie, co się rozpoczęło w Nazarecie, gdy Maryja powiedziała TAK. Dzisiaj chcemy te dwie tajemnice razem przeżywać i prosić, abyśmy umieli jak Maryja odpowiadać Bogu TAK na Jego plany wobec nas na Jego wolę, na Jego słowo, abyśmy tak jak Ona byli współpracownikami Chrystusa w dziele zbawienia. Ogarniamy modlitwą wszystkich zgromadzonych, nasze intencje. Ogarniamy modlitwą chorych szczególnie naszą siostrę prezydent Jadwigę Nowak, która pozdrawia Was wszystkich i swoim cierpieniem nam towarzyszy, a my wypraszajmy jej zdrowie. Również ogarniamy modlitwą ks. Stanisława Mizaka, który miał przewodniczyć tej liturgii, ale nie mógł przyjechać, ale też duchowo łączy. Też ogarniamy wszystkich kapłanów, opiekunów poszczególnych Prezydiów i Kurii Legionu Maryi. Wyrazy wdzięcznej obecności tutaj właśnie kapłanom: Ks. Paweł z Hrubieszowa, Ks. ……… z Krasnobrodu, Ks. Jan z Sitańca, Ks. Krzysztof z katedry. Stańmy teraz przed Bogiem w pokorze, uznajmy naszą grzeszność i prośmy Pana, aby okazał nam swoją łaskę przebaczenia.</w:t>
      </w:r>
    </w:p>
    <w:p>
      <w:pPr>
        <w:pStyle w:val="Normal"/>
        <w:spacing w:lineRule="auto" w:line="276" w:before="0" w:after="120"/>
        <w:ind w:firstLine="360"/>
        <w:rPr>
          <w:lang w:val="pl-PL"/>
        </w:rPr>
      </w:pPr>
      <w:r>
        <w:rPr>
          <w:rFonts w:ascii="Calibri" w:hAnsi="Calibri"/>
          <w:sz w:val="22"/>
          <w:lang w:val="pl-PL"/>
        </w:rPr>
        <w:t>Homilia – Ks. Ciżmiński: Duchu Święty, który oświecasz serca i umysły nasze, dodaj nam ochoty i zdolności, aby ta nauka była dla nas z pożytkiem doczesnym i wiecznym. Przez Chrystusa Pana naszego. Amen. Stolico Mądrości – módl się za nami. Czcigodni Bracia Kapłani! Drodzy Legioniści Maryi z tych trzech Kurii: Matki Bożej Opieki, która to pełni też funkcję Komicjum, Matki Bożej Dobrej Rady w Zamościu i też Kurii z Hrubieszowa. Cieszymy się, że jesteście razem z Ks. Pawłem na naszej dorocznej uroczystości. Jednoczymy się duchowo z innymi legionistami naszej Diecezji. Tutaj też o tej porze przeżywają swoją doroczną uroczystość. A więc w Tomaszowie Lubelskim dwie Kurie Legionu Maryi przeżywają Acies. Pozdrawiamy ich od nas. A Ks. Jerzy Sopel, opiekun jednej z Kurii z Tomaszowa też serdecznie nas pozdrawia, obiecał modlitwę za nas. I Biłgoraj, też dwie Kurie Legionu Maryi o tej porze też świętują. Rozmawiałem z Ks. Jerzym Kołtunem, opiekunem jednej Kurii przy kościele Trójcy Przenajświętszej, też prosił, aby w jego imieniu wszystkich tu obecnych pozdrowić i obiecał też modlitwę w naszych intencjach, więc odwzajemniamy się. A więc dziękujemy, że przez te 30 lat to dzieło się rozwinęło i trwa na ziemi zamojsko-lubaczowskiej i przemyskiej, na ziemi jarosławskiej, bo tam też jest Kuria Legionu Maryi, która do naszego Komicjum należy.</w:t>
      </w:r>
    </w:p>
    <w:p>
      <w:pPr>
        <w:pStyle w:val="Normal"/>
        <w:spacing w:lineRule="auto" w:line="276" w:before="0" w:after="120"/>
        <w:ind w:firstLine="360"/>
        <w:rPr>
          <w:lang w:val="pl-PL"/>
        </w:rPr>
      </w:pPr>
      <w:r>
        <w:rPr>
          <w:rFonts w:ascii="Calibri" w:hAnsi="Calibri"/>
          <w:sz w:val="22"/>
          <w:lang w:val="pl-PL"/>
        </w:rPr>
        <w:t>Byliśmy w marcu na Acies w tej Kurii jarosławskiej, jak też i lubaczowskiej. Przed świętem Zwiastowania tam się odbyły te dwie uroczystości, w dwóch tych miejscach. Jest za co Bogu dziękować. Ale szczególnie dziękujemy za początki. Tutaj właśnie w tej dzisiaj katedrze. Wtedy w październiku 1989 r. ówczesny proboszcz kolegiaty, już dziś śp. Ks. Infułat Jacek Żórawski chętnie zgodził się na propozycję, jakąśmy przedstawili jako legioniści Maryi z Lublina, żeby na Zamojszczyźnie też rozpoczął się proces tworzenia tego Legionu Maryi. Zgodził się chętnie i tu właśnie były niedziele informacyjne, gdzie brały udział m.in. siostra Klara z Irlandii, która też się duchowo z nami łączy; obiecała przyjechać na pielgrzymkę Legionu Maryi do Radecznicy 25 maja, na którą też mamy nadzieję, że wszyscy tam wybierzemy się, jak tylko nam zdrowie pozwoli. Bardzo serdecznie Was wszystkich, moi drodzy i Waszych opiekunów, kapłanów i Was aktywnych i wspierających członków zapraszam. Tam będzie taki też poważny akcent tego naszego 30-lecia istnienia Legionu Maryi. Tak, moi drodzy, przeżywamy święto patronalne.</w:t>
      </w:r>
    </w:p>
    <w:p>
      <w:pPr>
        <w:pStyle w:val="Normal"/>
        <w:spacing w:lineRule="auto" w:line="276" w:before="0" w:after="120"/>
        <w:ind w:firstLine="360"/>
        <w:rPr>
          <w:lang w:val="pl-PL"/>
        </w:rPr>
      </w:pPr>
      <w:r>
        <w:rPr>
          <w:rFonts w:ascii="Calibri" w:hAnsi="Calibri"/>
          <w:sz w:val="22"/>
          <w:lang w:val="pl-PL"/>
        </w:rPr>
        <w:t>Jak już wspomniałem patronką naszą jest Niepokalana Maryja w tajemnicy Zwiastowania. Stawiamy sobie pytanie: dlaczego założyciel Legionu Sługa Boży Frank Duff wraz z pierwszymi wraz z pierwszymi członkami Legionu Maryi z Dublina z Irlandii, gdzie 7 września wieczorem, w wigilię Narodzin Matki Bożej się zgromadzili na swoje zebranie właśnie tworząc cały system, całą – można powiedzieć – formę działalności Legionu właśnie wybrali to święto, tę tajemnicę z życia Maryi i z życia Chrystusa jako patronalne. Bo wiemy inne stowarzyszenia maja inne święta maryjne jako święta patronalne. Choćby Ruch Światło-Życie ma Niepokalane Poczęcie 8 grudnia. Tak. Inne stowarzyszenia mają sobie właściwe dni świąt maryjnych, tajemnic maryjnych jako rys swojego charyzmatu, swojego szczególnego powołania. Tak, moi drodzy, Zwiastowanie Najświętszej Maryi Pannie przez Anioła Gabriela w imieniu Boga Ojca, że właśnie Ją Bóg wybiera na swoją współpracownicę w dziele zbawienia na Matkę swego Syna, Syna Bożego, o którym przecież już Bóg mówił na początku już historii ludzkości po tragedii grzechu pierworodnego.</w:t>
      </w:r>
    </w:p>
    <w:p>
      <w:pPr>
        <w:pStyle w:val="Normal"/>
        <w:spacing w:lineRule="auto" w:line="276" w:before="0" w:after="120"/>
        <w:ind w:firstLine="360"/>
        <w:rPr>
          <w:lang w:val="pl-PL"/>
        </w:rPr>
      </w:pPr>
      <w:r>
        <w:rPr>
          <w:rFonts w:ascii="Calibri" w:hAnsi="Calibri"/>
          <w:sz w:val="22"/>
          <w:lang w:val="pl-PL"/>
        </w:rPr>
        <w:t>Bóg przecież zapowiedział nową Ewę i nowego Adama, potomka Ewy, który zmiażdży głowę szatana. „Oto kładę nieprzyjaźń między ciebie, a Niewiastę, pomiędzy potomstwo twoje, a potomstwo Jej. Ty będziesz czyhał na Jej piętę, a ono zmiażdży ci głowę”. To jest ta Protoewangelia, czyli pierwsza radosna wiadomość, że Bóg nie pozostawił człowieka w sytuacji, w której się znalazł po grzechu pierworodnym, gdzie odcięty od Boga źródła życia musi umierać i to na zawsze. Odcięty od Boga źródła miłości nie ma sensu miłości. Dlatego już Kain zabija Abla; odcięty od Boga jako źródła szczęścia musi cierpieć. I oto Bóg z powrotem chce człowieka do siebie przyprowadzić, ze sobą zjednoczyć, żeby człowiek nie był pozbawiony tych darów, które Bóg mu na początku historii istnienia człowieka już przyobiecał. Życie z Bogiem Ojcem w jedności z pokojem w miłości. I oto właśnie wtedy, gdy przychodzi Anioł Gabriel w imieniu Boga do Nazaretu, do Maryi tamta zapowiedź można powiedzieć wciela w życie. Tą nową Ewą jest właśnie Maryja. Tym nowym Adamem jest Jej Syn, Jezus Chrystus.</w:t>
      </w:r>
    </w:p>
    <w:p>
      <w:pPr>
        <w:pStyle w:val="Normal"/>
        <w:spacing w:lineRule="auto" w:line="276" w:before="0" w:after="120"/>
        <w:ind w:firstLine="360"/>
        <w:rPr>
          <w:lang w:val="pl-PL"/>
        </w:rPr>
      </w:pPr>
      <w:r>
        <w:rPr>
          <w:rFonts w:ascii="Calibri" w:hAnsi="Calibri"/>
          <w:sz w:val="22"/>
          <w:lang w:val="pl-PL"/>
        </w:rPr>
        <w:t>Maryja znała Pismo Święte, znała te proroctwo, ale nie wiedziała, że to Ona jest tą właśnie wybraną przed wiekami na Matkę Boga Zbawiciela. Na współpracownicę z Bogiem w dziele odkupienia tego, co pierwsza Ewa i pierwszy Adam zepsuli. I oto teraz Anioł się do Niej zwraca: „Raduj się Maryjo”. My mówimy: „Zdrowaś Maryjo”, bądź pozdrowiona, ale też to znaczy „raduj się”. Raduj się Maryjo, bo to właśnie Ty jesteś tą niewiastą, która przez Boga była zapowiedziana i ma wypełnić wielką rolę w dziejach ludzkości, bo ma zrodzić ludzkości Mesjasza, Zbawiciela, który zmiażdży głowę szatana czyli zwycięży skutki grzechu pierworodnego, zwycięży grzech, zwycięży szatana, chociaż „kładę nieprzyjaźń między tobą, a Niewiastą”. Tak.</w:t>
      </w:r>
    </w:p>
    <w:p>
      <w:pPr>
        <w:pStyle w:val="Normal"/>
        <w:spacing w:lineRule="auto" w:line="276" w:before="0" w:after="120"/>
        <w:ind w:firstLine="360"/>
        <w:rPr>
          <w:lang w:val="pl-PL"/>
        </w:rPr>
      </w:pPr>
      <w:r>
        <w:rPr>
          <w:rFonts w:ascii="Calibri" w:hAnsi="Calibri"/>
          <w:sz w:val="22"/>
          <w:lang w:val="pl-PL"/>
        </w:rPr>
        <w:t>Bóg zapowiedział, że ta walka szatana będzie i ona trwa. I nieraz nam się wydaje, że szatan zwycięża. Ale trzeba patrzeć w perspektywie tego, co nastąpi. Właśnie w perspektywie nie tylko męki i śmierci Chrystusa, ale i zmartwychwstania, czyli zwycięstwa ostatecznego Boga nad szatanem. I w tym zwycięstwie ma udział szczególny Maryja z woli Bożej. I teraz my w tym Acies dziękujemy Bogu za Matkę Najświętszą. Za to wszystko, co Ona uczyniła i czyni dla ludzkości, bo dalej współpracuje z Trójcą Przenajświętszą w dziele ratowania ludzkości. Oby tylko ludzkość się do Niej zwróciła. Oby tylko ludzkość chciała właśnie Jej matczyną pomoc przyjąć. Ona nie narzuca, bo szanuje wolną wolę, tak jak Bóg. Nie narzuca tylko proponuje: chcesz być zbawiony?</w:t>
      </w:r>
    </w:p>
    <w:p>
      <w:pPr>
        <w:pStyle w:val="Normal"/>
        <w:spacing w:lineRule="auto" w:line="276" w:before="0" w:after="120"/>
        <w:ind w:firstLine="360"/>
        <w:rPr>
          <w:lang w:val="pl-PL"/>
        </w:rPr>
      </w:pPr>
      <w:r>
        <w:rPr>
          <w:rFonts w:ascii="Calibri" w:hAnsi="Calibri"/>
          <w:sz w:val="22"/>
          <w:lang w:val="pl-PL"/>
        </w:rPr>
        <w:t>To zachowuj Przykazania Boże. Chcesz być zbawiony? To uwierz i ochrzcij się i żyj tym życiem otrzymanym na chrzcie świętym; odnawiaj w sobie to życie, pielęgnuj to życie, życie łaski, życie Ducha Świętego w tobie. A ten Duch Święty, jeśli będziesz tylko z Nim zespolona, zespolony tak jak Maryja, będzie dokonywał przez ciebie wielkich rzeczy tak jak przez Maryję. I tu właśnie dla nas jest ważne: staranie o to, żeby być do Maryi podobnym w Jej zjednoczeniu z Bogiem, w Jej właśnie pełnym otwarciu się na Pana, w Jej współpracy z Duchem Świętym, z całą Trójcą Świętą. Żeby ten Duch Święty nawet nas przemieniał, uświęcał, żebyśmy się upodabniali do Maryi i do Jej Syna, Jezusa Chrystusa. Ale żebyśmy też byli zaangażowani tak jak Maryja w plany Boga; w plany objawiania światu Boga i zbawiania świata. I tu jest to, co dotykamy tutaj – apostolat. Praca, służba. Tutaj dzisiaj w syntezie było to Słowo Boże.</w:t>
      </w:r>
    </w:p>
    <w:p>
      <w:pPr>
        <w:pStyle w:val="Normal"/>
        <w:spacing w:lineRule="auto" w:line="276" w:before="0" w:after="120"/>
        <w:ind w:firstLine="360"/>
        <w:rPr>
          <w:lang w:val="pl-PL"/>
        </w:rPr>
      </w:pPr>
      <w:r>
        <w:rPr>
          <w:rFonts w:ascii="Calibri" w:hAnsi="Calibri"/>
          <w:sz w:val="22"/>
          <w:lang w:val="pl-PL"/>
        </w:rPr>
        <w:t>Chcemy Maryi wyrazić wdzięczność przez miłość, ale i przez służbę na rzecz dzieła zbawienia świata. Tak jak Ona. W tym Ją chcemy też naśladować: w świętości i w Jej współpracy z Bogiem w trosce o każdego człowieka. Nie tylko o nas, o wierzących. Maryja ma świadomość, że wszyscy są dani, by Ona mogła doprowadzić do Chrystusa Zbawiciela. „Kto uwierzy i ochrzci się będzie zbawiony”. Kto nie uwierzy i nie ochrzci się będzie potępiony. I my do tego zostaliśmy powołani, żeby być współpracownikami Maryi, a przez Nią z całą Trójcą Świętą w tym dziele ukazywania Boga światu swoim życiem, przykładem, słowem mądrym, modlitwą, cierpieniem. Ale i właśnie swoim tym zaangażowaniem, aktywnością, tą współpracą, nawet w szarych dniach, w każdym momencie my mamy się pytać, czy tak Maryja by się zachowała; czy tak by właśnie odpowiedziała Bogu przychodzącemu do nas w naszych bliźnich. Czy tak by właśnie usłużyła. „Oto ja służebnica Pańska”. Legionista to sługa Maryi. Ona służebnicą Boga, a my Jej sługami, a przez to też sługami Boga. Tak. Ale wpatrujmy się w tą tajemnicę, kontemplujmy ją często. Tak jak mówił Jan Paweł II: „Odmawiajcie często Anioł Pański. Razem z papieżem odmawiajcie Anioł Pański. Kilka razy dziennie”. I Kościół nam przypomina dzwonami dzwoniąc na Anioł Pański, żebyśmy tę tajemnicę rozważali rano i w południe, i wieczorem.</w:t>
      </w:r>
    </w:p>
    <w:p>
      <w:pPr>
        <w:pStyle w:val="Normal"/>
        <w:spacing w:lineRule="auto" w:line="276" w:before="0" w:after="120"/>
        <w:ind w:firstLine="360"/>
        <w:rPr>
          <w:lang w:val="pl-PL"/>
        </w:rPr>
      </w:pPr>
      <w:r>
        <w:rPr>
          <w:rFonts w:ascii="Calibri" w:hAnsi="Calibri"/>
          <w:sz w:val="22"/>
          <w:lang w:val="pl-PL"/>
        </w:rPr>
        <w:t>Bo to jest bardzo ważna tajemnica naszej wiary. Wcielenie Syna Bożego. Rozpoczęcie dzieła zbawienia. Początek zadań we współpracy z Bogiem. Wtedy się rozpoczęło i to trwa. Tak. I właśnie my mamy raz wybrawszy tę służbę Maryi codziennie wybierać. Co roku ponawiamy uroczyście, ale to jest synteza. Trzeba kilka razy w roku, w święta maryjne, w rocznicę wstąpienia do Legionu Maryi wziąć sobie tą syntezę z Podręcznika i tak w ciszy przemedytować. Bo to jest rzeczywiście synteza maryjna, czyli ukazująca w pigułce osobę i rolę Maryi w losach ludzkości, w losach moich, w losach naszych rodzin, naszej parafii, naszej diecezji. I jak mówił Jan Paweł II, dziś święty od Rodziny Radia Maryja, że ma dużo do zrobienia.</w:t>
      </w:r>
    </w:p>
    <w:p>
      <w:pPr>
        <w:pStyle w:val="Normal"/>
        <w:spacing w:lineRule="auto" w:line="276" w:before="0" w:after="120"/>
        <w:ind w:firstLine="360"/>
        <w:rPr>
          <w:lang w:val="pl-PL"/>
        </w:rPr>
      </w:pPr>
      <w:r>
        <w:rPr>
          <w:rFonts w:ascii="Calibri" w:hAnsi="Calibri"/>
          <w:sz w:val="22"/>
          <w:lang w:val="pl-PL"/>
        </w:rPr>
        <w:t>To możemy te słowa do siebie odnieść, że legioniści Maryi mają dużo do zrobienia, tylko trzeba być z Maryją jedno, a przez Nią z Bogiem i wtedy rzeczywiście pozwolimy Bogu i Maryi w nas i przez nas działać. I rzeczywiście wiele wielkich rzeczy będziemy mogli Bogu czynić przy naszej pokornej, nieraz może bardzo symbolicznej posłudze. Ale nie może być bierności. Przynajmniej tej wody trzeba nanieść, żeby cud był. A więc zróbmy to, co rzeczywiście możemy, a Bóg będzie działał. Amen.</w:t>
      </w:r>
    </w:p>
    <w:p>
      <w:pPr>
        <w:pStyle w:val="Normal"/>
        <w:rPr>
          <w:lang w:val="pl-PL"/>
        </w:rPr>
      </w:pPr>
      <w:r>
        <w:rPr>
          <w:lang w:val="pl-PL"/>
        </w:rPr>
      </w:r>
    </w:p>
    <w:p>
      <w:pPr>
        <w:pStyle w:val="Heading1"/>
        <w:spacing w:before="360" w:after="200"/>
        <w:rPr>
          <w:lang w:val="pl-PL"/>
        </w:rPr>
      </w:pPr>
      <w:r>
        <w:rPr>
          <w:b/>
          <w:color w:val="1F4E78"/>
          <w:sz w:val="32"/>
          <w:lang w:val="pl-PL"/>
        </w:rPr>
        <w:t>2. Pielgrzymka do Radecznicy – 25 maja 2019 r</w:t>
      </w:r>
    </w:p>
    <w:p>
      <w:pPr>
        <w:pStyle w:val="Normal"/>
        <w:spacing w:lineRule="auto" w:line="276" w:before="0" w:after="120"/>
        <w:rPr>
          <w:lang w:val="pl-PL"/>
        </w:rPr>
      </w:pPr>
      <w:r>
        <w:rPr>
          <w:rFonts w:ascii="Calibri" w:hAnsi="Calibri"/>
          <w:b/>
          <w:sz w:val="26"/>
          <w:lang w:val="pl-PL"/>
        </w:rPr>
        <w:t>UROCZYSTOŚĆ 30-LECIA ISTNIENIA LEGIONU MARYI NA ZIEMI ZAMOJSKO-LUBACZOWSKIEJ</w:t>
      </w:r>
    </w:p>
    <w:p>
      <w:pPr>
        <w:pStyle w:val="Normal"/>
        <w:spacing w:lineRule="auto" w:line="276" w:before="0" w:after="120"/>
        <w:ind w:firstLine="360"/>
        <w:rPr>
          <w:lang w:val="pl-PL"/>
        </w:rPr>
      </w:pPr>
      <w:r>
        <w:rPr>
          <w:rFonts w:ascii="Calibri" w:hAnsi="Calibri"/>
          <w:sz w:val="22"/>
          <w:lang w:val="pl-PL"/>
        </w:rPr>
        <w:t>PIELGRZYMKA DO ŚW. ANTONIEGO – RADECZNICA – 25 MAJA 2019 r. I Julia Rodzik: Niech będzie pochwalony Jezus Chrystus i Maryja zawsze Dziewica! Kochani! Bardzo serdecznie witam wszystkich, nie będę wyszczególniać, bo by było za dużo czasu, ale po prostu powiem krótko na temat powstania Legionu na naszej zamojskiej ziemi. Jak to się stało? Na ziemi zamojskiej często bywał brat Anatol Kaszczuk. Na pewno wszyscy znają to nazwisko i tego człowieka wspaniałego, który zaszczepił w naszych sercach miłość do Niepokalanej i marzył o tym, żeby na ziemi zamojskiej powstał Legion Maryi. To marzenie spełniło się 22 października 21989 r., kiedy to w katedrze, wtedy w kolegiacie Ksiądz Proboszcz Jacek Żórawski pozwolił by była taka informacyjna niedziela na temat Legionu. Kazania na ten temat prowadził znany nam wszystkim Ksiądz Zdzisław Ciżmiński, wtedy kanonik jeszcze, dzisiaj prałat.</w:t>
      </w:r>
    </w:p>
    <w:p>
      <w:pPr>
        <w:pStyle w:val="Normal"/>
        <w:spacing w:lineRule="auto" w:line="276" w:before="0" w:after="120"/>
        <w:ind w:firstLine="360"/>
        <w:rPr>
          <w:lang w:val="pl-PL"/>
        </w:rPr>
      </w:pPr>
      <w:r>
        <w:rPr>
          <w:rFonts w:ascii="Calibri" w:hAnsi="Calibri"/>
          <w:sz w:val="22"/>
          <w:lang w:val="pl-PL"/>
        </w:rPr>
        <w:t>Po tych zadaniach, po tych właściwie kazaniach zebrała się grupa ludzi, kandydatów do Legionu około 50 osób. Z tego całego zespołu wyłoniły się dwa Prezydia, jedno przy katedrze prowadzone przez Ks. Wiesława Janika, drugie przy kościele św. Katarzyny. Opieką został obdarzony ten zespół przez Ks. Zdzisława Ciżmińskiego. Oczywiście, powstało później jeszcze nowe Prezydium w Łaszczowie. I oczywiście była podstawa do tego, żeby powstała rada wyższa – Kuria Legionu Maryi. Później te Kurie mnożyły się jak grzyby po deszczu i rzeczywiście powstało ich aż osiem, m.in. w Zamościu, w Tomaszowie Lubelskim, w Hrubieszowie, w Biłgoraju i w Lubaczowie. Bardzo serdecznie w tej chwili chcę podziękować na początku wszystkim, którzy przyczynili się do tego, że ten ruch apostolski powstał na Zamojszczyźnie. Przede wszystkim składam serdeczne podziękowanie Bogu, Maryi – naszej Hetmance legionowej za to, że to dzieło powstało. Poza tym bardzo serdecznie dziękuję księdzu moderatorowi Ks. Zdzisławowi, który przez 30 lat trwa z nami do tej pory. Teraz pomaga mu trochę Ks. Krzysztof Hawro, który jest równocześnie redaktorem Niedzieli Zamojskiej, ale on również z nami ciągle jest: sercem, myślą, mową i uczynkiem – jak to mówi się. Kochani moi! Dziękuję serdecznie wszystkim legionistom, a przede wszystkim ich kierownikom duchowym; więc księżom, którzy opiekują się Legionem, proboszczom, którzy rozumieją ideę naszego ruchu, którzy chętnie nas goszczą w swoich parafiach.</w:t>
      </w:r>
    </w:p>
    <w:p>
      <w:pPr>
        <w:pStyle w:val="Normal"/>
        <w:spacing w:lineRule="auto" w:line="276" w:before="0" w:after="120"/>
        <w:ind w:firstLine="360"/>
        <w:rPr>
          <w:lang w:val="pl-PL"/>
        </w:rPr>
      </w:pPr>
      <w:r>
        <w:rPr>
          <w:rFonts w:ascii="Calibri" w:hAnsi="Calibri"/>
          <w:sz w:val="22"/>
          <w:lang w:val="pl-PL"/>
        </w:rPr>
        <w:t>Również kieruję to podziękowanie do wszystkich Zarządów Komicjum, Prezydiów Kurii. No, wszystkich trudno wymienić. Szczególnie dziękuję tym, którzy prowadzili Komicjum. Tak np. siostra Jadwiga Nowak, która jest chora i nieobecna; bardzo serdecznie ją pozdrawiamy. Również dziękuję siostrze Elżbiecie Borowiec, która też prowadziła Komicjum. No i tu nie mogę pominąć bardzo bliskiej nam siostry Connoly Clary, która za chwilę przemówi sama, która przyjechała z Irlandii na początku istnienia naszego Legionu i wszczepiała nam w serca miłość do Maryi, miłość do tego ruchu apostolskiego. I bardzo, bardzo serdecznie dziękujemy i życzymy dużo jeszcze zdrowia, żeby dalej mogła pracować w tym właśnie naszym apostolskim ruchu. To tak krótko. Może posłużę się pewnymi świadectwami, ażeby dać przykład, co właściwie Legion robi. Otóż wiemy doskonale, że mamy się uświęcać w Legionie, ale nie tylko sami. Również mamy uświęcać i w miarę możliwości podnosić duchowo do Boga wszystkich spotkanych na naszym szlaku apostolskim ludzi. Mianowicie, chciałam zaznaczyć, że są takie grupy międzynarodowe legionistów, które wyjeżdżają w grupach za granicę. I taki obrazek z Czech. Pewnego razu byłam w Ołomuńcu w Czechach, na takim międzynarodowym apostolskim działaniu. Chodziłam po parku z takim Austriakiem, studentem, który po niemiecku się umiał porozumieć.</w:t>
      </w:r>
    </w:p>
    <w:p>
      <w:pPr>
        <w:pStyle w:val="Normal"/>
        <w:spacing w:lineRule="auto" w:line="276" w:before="0" w:after="120"/>
        <w:ind w:firstLine="360"/>
        <w:rPr>
          <w:lang w:val="pl-PL"/>
        </w:rPr>
      </w:pPr>
      <w:r>
        <w:rPr>
          <w:rFonts w:ascii="Calibri" w:hAnsi="Calibri"/>
          <w:sz w:val="22"/>
          <w:lang w:val="pl-PL"/>
        </w:rPr>
        <w:t>Ja troszeczkę w języku słowiańskim jako tako mogę mówić. W każdym bądź razie, do czego zmierzam, spotkaliśmy dwóch nastolatków, chłopców. Jeden tak z 15lat, drugi ze 13. Po rozmowie jeden, ten starszy powiedział tak: „Bardzo prosimy, żebyście powiedzieli nam kim jest Bóg, a kim jest szatan, dlatego, że to mój młodszy kolega zapisał się do satanistów. Byliśmy bardzo zszokowani. Postarałam się w miarę możliwości, w sposób jasny, prosty, przystępny dla nich powiedzieć kim jest Bóg, kim jest szatan. Bardzo przeżywali to, a zwłaszcza ten mały, który zapisał się do satanistów. Widziałam, że bladł i czerwieniał na twarzy czyli po prostu rozgrywała się w nim jakaś duchowa walka. Później po zakończeniu rozmowy skierowaliśmy ich do zakonników, ażeby tam dalej mogli swój duchowy wzrost jakoś kontynuować. Utrwaliliśmy się w przekonaniu, że Czechy rzeczywiście są zaniedbane, bo wiadomo reżim ten komunistyczny działał i tam i u nas. Ale w Polsce nie jest też tak bardzo dobrze, bo przecież spotykamy różnych ludzi. I tu dam świadectwo jeszcze jedno. Mój sąsiad bardzo chory, prawie konający na nowotwór – do szpitala. Postanowiłam wraz ze swoją przyjaciółką, legionistką pójść do niego w odwiedziny we właściwym celu. Nie był u spowiedzi prawie przez całe życie. Chciałyśmy mu przekazać to, co jest w życiu, a zwłaszcza w końcu jego życia najważniejsze.</w:t>
      </w:r>
    </w:p>
    <w:p>
      <w:pPr>
        <w:pStyle w:val="Normal"/>
        <w:spacing w:lineRule="auto" w:line="276" w:before="0" w:after="120"/>
        <w:ind w:firstLine="360"/>
        <w:rPr>
          <w:lang w:val="pl-PL"/>
        </w:rPr>
      </w:pPr>
      <w:r>
        <w:rPr>
          <w:rFonts w:ascii="Calibri" w:hAnsi="Calibri"/>
          <w:sz w:val="22"/>
          <w:lang w:val="pl-PL"/>
        </w:rPr>
        <w:t>Ale trudno było rozmawiać. On był bardzo chory, zamykał oczy, nie rozmawiał prawie z nami. Myśmy powiedziały kilka wersetów z Pisma Świętego i na końcu zaproponowałyśmy czy przyjmie medalik. Owszem, powiedział „tak”, nawet pocałował medalik i powiesił go na szyi. Wyszłyśmy ze szpitala z przeświadczeniem, że nasza wizyta była bezskuteczna. Ale po pewnym czasie miałam wewnętrzny głos, żeby pójść do tego sąsiada do domu. Kiedy podniósł głowę, zobaczył mnie i powiedział: „O, jak dobrze, że pani przyszła. Czekałem na panią”. Byłam zdumiona, a on kontynuował. „Wie pani, kiedy byłyście w szpitalu, pani powiedziała, że w Ewangelii św. Jana są takie słowa, które Jezus skierował do apostołów: `Którym grzechy odpuścicie, są im odpuszczone, a którym zatrzymacie są im zatrzymane`.</w:t>
      </w:r>
    </w:p>
    <w:p>
      <w:pPr>
        <w:pStyle w:val="Normal"/>
        <w:spacing w:lineRule="auto" w:line="276" w:before="0" w:after="120"/>
        <w:ind w:firstLine="360"/>
        <w:rPr>
          <w:lang w:val="pl-PL"/>
        </w:rPr>
      </w:pPr>
      <w:r>
        <w:rPr>
          <w:rFonts w:ascii="Calibri" w:hAnsi="Calibri"/>
          <w:sz w:val="22"/>
          <w:lang w:val="pl-PL"/>
        </w:rPr>
        <w:t>Ja myślałem, ze to księża wymyślili spowiedź, więc nie spowiadałem się. A teraz, jeżeli wiem, że Chrystus tak powiedział, to ja się chcę wyspowiadać”. Byłam zaszokowana tak radośnie, że po prostu byłam bardzo wzruszona. I mówię tak: „Proszę pana, załatwię panu jak najszybciej”. A on powiedział: „ja jeszcze dzisiaj chciałem prosić”. I rzeczywiście w 2-3 godziny samochód czekał przy jego bloku od jego kolegi. Kolega zawiózł go do kościoła i wyspowiadał się człowiek z całego życia. Był bardzo ucieszony. Ja również. Był to bardzo wielki dar od Matki Bożej właśnie w tym legionowym działaniu. Jeszcze jedna spraw poruszę. Bardzo wiele czasu spędziłam w ……… ze Świadkami Jehowy. Oczywiście, nie będę mówić długo na ten temat, ale może jeżeli chcecie – Legioniści kochani – podzielę się z Wami takimi radami, jak rozmawiać ze Świadkami Jehowy. 1. rada jest najważniejsza. Trzeba do wszystkich ludzi, a szczególnie do nich odnosić się życzliwie, z serdecznością. Nie jest to łatwe, ale trzeba. Jeden ze sposobów to jest taki. Mianowicie, jeżeli znamy Pismo Święte, jeżeli znamy kręte drogi tych ludzi, że oni interpretują źle Pismo Święte, to proszę umawiać się z nimi na spotkanie. Jeżeli natomiast nie, to druga rada.</w:t>
      </w:r>
    </w:p>
    <w:p>
      <w:pPr>
        <w:pStyle w:val="Normal"/>
        <w:spacing w:lineRule="auto" w:line="276" w:before="0" w:after="120"/>
        <w:ind w:firstLine="360"/>
        <w:rPr>
          <w:lang w:val="pl-PL"/>
        </w:rPr>
      </w:pPr>
      <w:r>
        <w:rPr>
          <w:rFonts w:ascii="Calibri" w:hAnsi="Calibri"/>
          <w:sz w:val="22"/>
          <w:lang w:val="pl-PL"/>
        </w:rPr>
        <w:t>Proszę po prostu powiedzieć tak: mam swojego Chrystusa Boga (w którego nie wierzą) i nie zmieniam religii. Dziękuję bardzo serdecznie za spotkanie. I trzecia rada. Jeżeli ktoś uważa, że powinien coś przekazać, a Pisma Świętego nie zna, to proszę sobie otworzyć, albo nauczyć się na pamięć pewnych wersetów. 1J 5,5-20. Jest tam taki cytat: „Jesteśmy w prawdziwym Bogu jedynym i w Synu Jego Jezusie Chrystusie. On zaś jest prawdziwym Bogiem i życiem wiecznym”. Argument nie do odparcia. Drugi. Jeżeli możemy powiedzieć też o Hebrajczykach, że Jahwe Ojciec nazwał Swojego Syna Chrystusa Boże. „Tron Twój, Boże na wieki wieków”. Albo w J 14, kiedy możemy przytoczyć taki fragment: „Jezus do Filipa powiedział: `Tak długo jestem z wami i jeszcze Mnie nie poznałeś (Filipie)? Kto Mnie zobaczył, zobaczył i Ojca. Czy nie wierzysz, że Ja jestem w Ojcu, a Ojciec we Mnie?” Te trzy fragmenty z Pisma Świętego wystarczą, żeby im powiedzieć – Kochani – że Chrystus jest prawdziwym Bogiem, że my w to wierzymy, że to jest nasz Pan Najwyższy Bóg. I oni wtedy uwierzą.</w:t>
      </w:r>
    </w:p>
    <w:p>
      <w:pPr>
        <w:pStyle w:val="Normal"/>
        <w:spacing w:lineRule="auto" w:line="276" w:before="0" w:after="120"/>
        <w:ind w:firstLine="360"/>
        <w:rPr>
          <w:lang w:val="pl-PL"/>
        </w:rPr>
      </w:pPr>
      <w:r>
        <w:rPr>
          <w:rFonts w:ascii="Calibri" w:hAnsi="Calibri"/>
          <w:sz w:val="22"/>
          <w:lang w:val="pl-PL"/>
        </w:rPr>
        <w:t>To są moje takie rady. Możeciez tego skorzystać. W każdym bądź razie jeszcze raz powtarzam. Wszystkich ludzi przyjmujemy uprzejmie. Świadków Jehowy również. Niech oni nie myślą, że my ich ofukniemy, albo nawet wyzywają niektórzy katolicy Świadków Jehowy. To nie jest godne, prawdziwe. Chrześcijanin, katolik, legionistka powinien mieć tyle miłości, że uważać się za powołane dzieci Boże, za które Chrystus tak samo oddał życie na krzyżu. …………… jeszcze powiedzieć, że ostatnio był taki fakt, że po prostu przekazać. Moje hobby między innymi to więźniowie. Apostolat wśród więźniów jest bardzo trudny. To są ludzie zainfekowani złem. Często wychodzą zza krat i też popełniają błędy. Ale czasem, po latach nawet nawracają się. Ja mam przykład z powodu tego, że bardzo dużą korespondencję prowadzę z więźniami. Przykład podam jednego człowieka. Nazywa się Daniel, ojciec czworga dzieci. Jakieś przestępstwo i trafił do więzienia. Miał ślub w kościele ze swoją żoną ……… Zwierzał się ze wszystkich swoich wewnętrznych przeżyć w listach do mnie.</w:t>
      </w:r>
    </w:p>
    <w:p>
      <w:pPr>
        <w:pStyle w:val="Normal"/>
        <w:spacing w:lineRule="auto" w:line="276" w:before="0" w:after="120"/>
        <w:ind w:firstLine="360"/>
        <w:rPr>
          <w:lang w:val="pl-PL"/>
        </w:rPr>
      </w:pPr>
      <w:r>
        <w:rPr>
          <w:rFonts w:ascii="Calibri" w:hAnsi="Calibri"/>
          <w:sz w:val="22"/>
          <w:lang w:val="pl-PL"/>
        </w:rPr>
        <w:t>Ja mu pisałam, odpisywałam……., ale pisałam w tym stylu listy. Pewnego razu zwierzył mi się, że pewnego razu otrzymał cios tutaj właśnie za kratami. Jaki cios? A no właśnie zdradziła go żona. Związała się z innym mężczyzną. Nie mógł tego przeboleć, nie wiedział co z sobą robić. Prosił o dary. Ja też byłam przed wiecznym problemem postawiona. Zapytałam księdza moderatora Zdzisława, który mi…… co ja mam powiedzieć temu więźniowi. A ksiądz przemyślał i mówi tak: no, są różne tragedie w rodzinach, ale jest jeszcze Boże miłosierdzie, jest przebaczenie. Trzeba żeby po prostu przebaczył żonie. I rzeczywiście po tej radzie i po tym liście Daniel przebaczył żonie. Kochani! To było dla mnie też bardzo wielkie przeżycie; radosne przeżycie, że razem, wspólnie z naszym księdze moderatorem mogliśmy uratować duszę człowieka, który chciał już po prostu to małżeństwo już zniweczyć. Kochani!</w:t>
      </w:r>
    </w:p>
    <w:p>
      <w:pPr>
        <w:pStyle w:val="Normal"/>
        <w:spacing w:lineRule="auto" w:line="276" w:before="0" w:after="120"/>
        <w:ind w:firstLine="360"/>
        <w:rPr>
          <w:lang w:val="pl-PL"/>
        </w:rPr>
      </w:pPr>
      <w:r>
        <w:rPr>
          <w:rFonts w:ascii="Calibri" w:hAnsi="Calibri"/>
          <w:sz w:val="22"/>
          <w:lang w:val="pl-PL"/>
        </w:rPr>
        <w:t>W zwierzeniach tego człowieka było w listach bardzo dużo ciepłych uczuć, wrażliwości. A p[za tym był człowiek utalentowany. Chcę powiedzieć, ze rysował pięknie, malował rzeczy, które wiązały się z religią. Mam pewien obraz, który narysował i przekazał mnie. To jest Chrystus miłosierny z owieczką. Patrzy na nią swoją zabłąkaną, ale i odnalezioną owieczkę. Niech to wystarczy, żeby po prostu powiedzieć sobie wspólnie: każdy apostolat jest ważny, dlatego proszę wszystkich, zwłaszcza tych, którzy mają jeszcze dużo siły – proszę prowadzić pracę apostolską. Ona się zawsze opłaci. Matka Boża nie będzie nam dłużna. Ona wszystko w swym sercu zachowa. Dlatego bardzo serdecznie i dziękuję Wam wszystkim za pracę – tak duchownym jak i świeckim – i życzę serdecznie, z całego serca: bądźcie na tej drodze, aż do końca swego życia. Szczęść Wam Boże.</w:t>
      </w:r>
    </w:p>
    <w:p>
      <w:pPr>
        <w:pStyle w:val="Normal"/>
        <w:spacing w:lineRule="auto" w:line="276" w:before="0" w:after="120"/>
        <w:ind w:firstLine="360"/>
        <w:rPr>
          <w:lang w:val="pl-PL"/>
        </w:rPr>
      </w:pPr>
      <w:r>
        <w:rPr>
          <w:rFonts w:ascii="Calibri" w:hAnsi="Calibri"/>
          <w:sz w:val="22"/>
          <w:lang w:val="pl-PL"/>
        </w:rPr>
        <w:t>II Clara Connolly: Niech będzie pochwalony Jezus Chrystus! Chciałam powiedzieć kilka słów jak doszło, jak przedtem przyjechałam do Polski. Przyjechałam dzięki mojej cioci……, która dołączyła do Legionu Maryi. Ja miałam 15 lat. I dzięki jej wpływowi ja dołączyłam do Legionu. Pierwsze moja praca dla Legionu, to byłam wspierającą, takie które są na pewno obecne dzisiaj i aktywne legioniści. I pierwsze moje prace było odwiedzanie wspierających, które nie mogły wychodzić z domu. Byłam młodą dziewczyną i doświadczenie rozmowy tych starszych ludzi dużo pomogło mi. Druga sprawa – pierwsza sobota miesiąca. W I soboty prowadzenie różańca wśród młodych ludzi (nastolatki), które gromadziły się specjalnie na różaniec i prowadziłyśmy ten różaniec. To też wpływało na nas. I jeszcze było propagowanie gazety katolickiej, czasami chodziliśmy do domów z tymi gazetami i też odmawialiśmy różaniec, była rozmowa. A wszystko to …… w Legionie. Później, po kilku latach dołączyłam do Legionu dorosłych. I ja miałam okazję, jak siostra Julia wspomniała, wyjechać za granicę na PPC. Niektórzy z Was na pewno też byli już……. Spędziłam dwa tygodnie. Tydzień czasami byłam i dużo doświadczyłam, ponieważ chodziliśmy od domu do domu, zaproszenie do katolickiej wiary. I też wszystko to doświadczenie umocniło mnie. Ale chciałam podkreślić gdyż na pewno dużo osób tutaj obecnych są tak jak moje ciocie.</w:t>
      </w:r>
    </w:p>
    <w:p>
      <w:pPr>
        <w:pStyle w:val="Normal"/>
        <w:spacing w:lineRule="auto" w:line="276" w:before="0" w:after="120"/>
        <w:ind w:firstLine="360"/>
        <w:rPr>
          <w:lang w:val="pl-PL"/>
        </w:rPr>
      </w:pPr>
      <w:r>
        <w:rPr>
          <w:rFonts w:ascii="Calibri" w:hAnsi="Calibri"/>
          <w:sz w:val="22"/>
          <w:lang w:val="pl-PL"/>
        </w:rPr>
        <w:t>A dzięki Wam, tacy emerytowani, powiedzmy ludzie, którzy mieli wolny czas, nie mieli tej pracy, dzięki Wam ja naprawdę……… I zachęcam każdą Kurię, aby starała się utworzyć jakąś młodzieżową grupę ……. Ponieważ …… w moim Prezydium 20 osób, tam w Irlandii, no może zostało w Legionie 5 osób. Ale to nie szkodzi. Ja znam tych ludzi jeszcze do dzisiaj i mam miłe ich wspomnienie, nawet krótko …… pamiętają to, ponieważ Legion ma do tego taki charyzmat: modlitwa jako broń i jednocześnie apostolat. Ponieważ jedno i drugie jest potrzebne i jak najbardziej dzisiaj na świecie zawsze jest aktualne. Ponieważ, jak nie będziemy mówić, rozmawiać o naszej wierze, o tym jak wierzymy, nie rozwiniemy tego też u nas. Tak samo studium Podręcznika, nasze spotkanie.</w:t>
      </w:r>
    </w:p>
    <w:p>
      <w:pPr>
        <w:pStyle w:val="Normal"/>
        <w:spacing w:lineRule="auto" w:line="276" w:before="0" w:after="120"/>
        <w:ind w:firstLine="360"/>
        <w:rPr>
          <w:lang w:val="pl-PL"/>
        </w:rPr>
      </w:pPr>
      <w:r>
        <w:rPr>
          <w:rFonts w:ascii="Calibri" w:hAnsi="Calibri"/>
          <w:sz w:val="22"/>
          <w:lang w:val="pl-PL"/>
        </w:rPr>
        <w:t>To wszystko ma szkolić nas, pomóc nam, jak mówić grzecznie do ludzi o naszej wierze. I później to szło. Byłam zaangażowana ………… i później dzięki doświadczeniom jakie miałam z różnych miejsc ja byłam wciągnięta do tego Legionu i rozwijałam to. I w Konsilium byłam obecna. I szukałam ludzi, którzy wyjechaliby……. Z Irlandii do Polski. I św. Jan Paweł II był u nas w `89 r. Później duże zainteresowanie miałam w Polsce, ponieważ papież, to Polak i bardzo chciałam zobaczyć jak ludzie żyją w Polsce. I miałam okazję przyjechać na dwa tygodnie tutaj w `82 r. później w `84 r. też na dwa tygodnie do Warszawy na PPC. I byli ludzie z grupy międzynarodowej. Legioniści z Anglii, Francji i my z Irlandii byliśmy. I to było moje pierwsze spotkanie w Polsce. Później…… do Polski, kiedy to było możliwe w `87 I miałam wybór do Islandii i wybrałam Polskę…… pozwolenie na `87 r. nie mogłam prowadzić Legionu. Ten pierwszy rok spędziłam czas w Warszawie i powstało nasze Prezydium. I jeszcze jedno, następne, też umówione. I później przyjechałam też do Lublina chyba w `88, `89 i tam Arcybiskup Pylak bardzo serdecznie powitał mnie i grupę też Irlandczyków. Przyjechali pomagali mi tydzień, dwa No i mieszkałam w Domu Rekolekcyjnym, gdzie Arcybiskup Pylak dał mi Księdza Ciżmińskiego jako pomoc i opiekuna duchowego nad Legionem.</w:t>
      </w:r>
    </w:p>
    <w:p>
      <w:pPr>
        <w:pStyle w:val="Normal"/>
        <w:spacing w:lineRule="auto" w:line="276" w:before="0" w:after="120"/>
        <w:ind w:firstLine="360"/>
        <w:rPr>
          <w:lang w:val="pl-PL"/>
        </w:rPr>
      </w:pPr>
      <w:r>
        <w:rPr>
          <w:rFonts w:ascii="Calibri" w:hAnsi="Calibri"/>
          <w:sz w:val="22"/>
          <w:lang w:val="pl-PL"/>
        </w:rPr>
        <w:t>I dzięki tej współpracy Legion rozwinął się na Lubelszczyźnie. To tak w skrócie. Bardzo mi miło być obecną dzisiaj wśród Was i zachęcam, aby nadal rozwijać ten Legion, ponieważ jest teraz Wasza kolej, aby rozwijać. I nie lękajcie się proszę kooptować do Legionu swoją młodszą rodzinę też. Tak jak dzięki mojej cioci ja jestem w Legionie. I w ogóle wspaniale mam dzisiaj takie ciocie też w ja wspomniałam w Lublinie. Władysława Grochowska, ona też była taką moją ciocią. I wiele osób obecny są dla mnie ciociami, Jadwigę Nowak, Julię Rodzik, jak wszystkie ciocie, chuchają na mnie, wspomagają mnie. I wszystkich duchownych, których spotkałam w Polsce zrobili na mnie bardzo dobre wrażenie i to wszystko jest dzięki miłości do Matki Bożej, aby rozwijać Jej Legion. Szczęść Boże.</w:t>
      </w:r>
    </w:p>
    <w:p>
      <w:pPr>
        <w:pStyle w:val="Normal"/>
        <w:spacing w:lineRule="auto" w:line="276" w:before="0" w:after="120"/>
        <w:ind w:firstLine="360"/>
        <w:rPr>
          <w:lang w:val="pl-PL"/>
        </w:rPr>
      </w:pPr>
      <w:r>
        <w:rPr>
          <w:rFonts w:ascii="Calibri" w:hAnsi="Calibri"/>
          <w:sz w:val="22"/>
          <w:lang w:val="pl-PL"/>
        </w:rPr>
        <w:t>III Wstęp Ks. Zdzisław Ciżmiński: Niech będzie pochwalony Jezus Chrystus. Proszę chwilkę spocząć. Serdecznie witam wszystkich tutaj zgromadzonych na naszej pielgrzymce Legionu Maryi Komicjum Legionu Maryi w Zamościu. Witam wszystkich kapłanów. Cieszę się, że jest wśród nas też dwóch kapłanów z Archidiecezji Przemyskiej z Kurii Legionu Maryi pw. Panny Wiernej w Jarosławiu. Chcę teraz tych kapłanów przedstawić. Ks. Andrzej Stopyra z Gocławic i Ks. Łukasz Wilk z Kańczugi. I wszystkich tu kapłanów z naszej diecezji; nie będę w tej chwili imiennie przedstawiał, ale może jeszcze będzie ku temu okoliczność. Witam też przedstawicieli Regii z Lublina na czele z siostrą prezydent tejże Regii, z panią Elżbietą Moczulską. Słyszałem, że gdzieś tam są. O. dobrze. Cieszymy się bardzo. I na początku z upoważnienia Księdza Biskupa teraz odczytam dwie nominacje związane z naszym Legionem. OPUŚCIŁAM TEN FRAGMENT NIE JEST PRZEPISANY. Dotyczy przyjęcia rezygnacji z funkcji opiekuna duchownego Legionu Maryi pw. Matki Bożej Różańcowej w Hrubieszowie, Ks. Henryka Borzęckiego, a na jego miejsce został nominowany Ks. dr Wiesław Oleszek</w:t>
      </w:r>
    </w:p>
    <w:p>
      <w:pPr>
        <w:pStyle w:val="Normal"/>
        <w:spacing w:lineRule="auto" w:line="276" w:before="0" w:after="120"/>
        <w:ind w:firstLine="360"/>
        <w:rPr>
          <w:lang w:val="pl-PL"/>
        </w:rPr>
      </w:pPr>
      <w:r>
        <w:rPr>
          <w:rFonts w:ascii="Calibri" w:hAnsi="Calibri"/>
          <w:sz w:val="22"/>
          <w:lang w:val="pl-PL"/>
        </w:rPr>
        <w:t>Homilia Ks. Wiesław Oleszek: Drodzy Kapłani! Drodzy Bracia i Siostry! Vexillum, proporce, zorganizowani ludzie, poszczególne Kurie, a w każdej z nich liczne Prezydia, każde pod osobnym wezwaniem ze swoim kierownikiem duchowym, otoczony zastępem auksyliatorów, jakby zapleczem dającym zabezpieczenie modlitewne. Widzimy wszyscy, że stoi przed nami zorganizowane wojsko, armia, wspaniały legion. Czyje to wojsko? Patrzymy na te proporce i sztandary, i czytamy Legion Maryi. Więc teraz w sercu chciałoby się zaśpiewać pieśń zapożyczaną z Sodalicji Mariańskiej „Spod znaków Maryi rycerski my huf. Błogosław nam Chryste na bój. Stajemy jak ojce, by służyć Ci znów”. Zapożyczamy ten hymn dzisiaj, gdy jesteśmy zwarci, gotowi do walki ze złem obecnym na naszej ziemi. Złem, które wydaje się bardzo groźne. Jest w fazie szczególnej mobilizacji właśnie teraz. I naprzeciw tego wielkiego zła my – mała grupka, mały procent całego Kościoła, tak jak było przy obronie Jasnej Góry staniem na apel przed naszym świętym Wodzem, któremu mówimy: „Jestem całkowicie Twój, moja Matko i Królowo. I wszystko, co posiadam jest Twoje”. I tak już 30 lat na tej zamojskiej ziemi. I tak pod przewodem Księdza Moderatora Prałata Zdzisława, który tak samo jak Frank Duff, wpatrzony w Maryję, widzi w Niej ratunek dla świata. I od Legionu uczy się Maryi i sam w Legionie uczy kim jest Maryja.</w:t>
      </w:r>
    </w:p>
    <w:p>
      <w:pPr>
        <w:pStyle w:val="Normal"/>
        <w:spacing w:lineRule="auto" w:line="276" w:before="0" w:after="120"/>
        <w:ind w:firstLine="360"/>
        <w:rPr>
          <w:lang w:val="pl-PL"/>
        </w:rPr>
      </w:pPr>
      <w:r>
        <w:rPr>
          <w:rFonts w:ascii="Calibri" w:hAnsi="Calibri"/>
          <w:sz w:val="22"/>
          <w:lang w:val="pl-PL"/>
        </w:rPr>
        <w:t>Bo Ona prawdziwie zadziwia, zadziwia Boga, ale i nas samych, którzy słusznie śpiewamy i powtarzamy codziennie: „Kimże jest ta, która świeci z wysoka jak zorza, piękna jak księżyc, jaśniejąca jak słońce, groźna jak zbrojne zastępy”. Ta duchowość maryjna jest niezwykle dynamiczna. Jest duchowością misyjną. Maryja zatroskana ciągle odwiedza swój świat. Odwiedza wszystkie kontynenty, wszystkie kraje. Przychodzi najczęściej tam, gdzie Jej nie było, tam gdzie jest nieznana, mało rozpoznawalna. Przychodzi ciągle w nowe miejsca. Świadczą o tum objawienia, podczas których najpierw tłumaczy kim jest i powstają sanktuaria, jako zadatki wiary i rozwijającego się kultu. Jakie sanktuaria są rozsiane po naszej ziemi? Sanktuaria maryjne. Legioniści muszą być taką Maryją działającą w świecie. Drodzy Legioniści, apostołowie Jezusa, wybrani przez Niego, powołani do misji! Opiekunowie duchowi poszczególnych Prezydiów Kurii i Drogi Księże Moderatorze! Kościół dziękuje Wam za tę duchowość, za apostolstwo, za to, że przyjęliście taki regulamin służby. Dziękuję za to, że przyjęliście tak misyjny kodeks prawny czyli Wasz Podręcznik, który nakazuje każdemu Prezydium między innymi podczas cotygodniowych zadań przydzielać działania ewangelizacyjne. Obowiązek ewangelizacji po domach według zasady „dom w dom”, tzn. nie mijać nikogo, przynajmniej raz w roku obowiązek ewangelizacji na ulicach miasta. Aby podkreślić, stwierdzając, że jeśli tego nie ma, jeśli się tego nie praktykuje, to nie można nazywać się legionistą.</w:t>
      </w:r>
    </w:p>
    <w:p>
      <w:pPr>
        <w:pStyle w:val="Normal"/>
        <w:spacing w:lineRule="auto" w:line="276" w:before="0" w:after="120"/>
        <w:ind w:firstLine="360"/>
        <w:rPr>
          <w:lang w:val="pl-PL"/>
        </w:rPr>
      </w:pPr>
      <w:r>
        <w:rPr>
          <w:rFonts w:ascii="Calibri" w:hAnsi="Calibri"/>
          <w:sz w:val="22"/>
          <w:lang w:val="pl-PL"/>
        </w:rPr>
        <w:t>Kościół dziękuje Wam, bo to, co robicie jest rdzeniem, jest istotą powołania chrześcijańskiego. Słyszeliśmy w I czytaniu o św. Pawle, który zabrał ze sobą Barnabę i we dwóch głosili Ewangelię o Jezusie. I tak podróżowali odwiedzając różne domy, miejscowości. Szli wszędzie tam, gdzie Duch Święty ich prowadził. W czytanym fragmencie: „Do Macedonii, do Bitynii zaś Duch im nie pozwalał”. I tak św. Paweł i apostołowie całe swoje życie przeznaczyli na działanie misyjne. Z wszystkich znanych mi dzisiaj wspólnot Kościoła, też i na naszej zamojskiej ziemi, tylko Legion Maryi ma tak mocny charyzmat misyjny. Więc tylko on wpisuje się najbardziej w obowiązek ewangelizacji nakreślony przez Papieża Franciszka, który mówi: „Marzę o opcji misyjnej, zdolnej przemienić wszystko, aby zwyczajne style, rozkład zajęć, język i wszystkie struktury kościelne stały się odpowiednią drogą bardziej ewangelizowania świata iż do zachowania stanu rzeczy”. (w Evangelii gaudium). Zgromadzeni tu wszyscy legioniści powiedzcie Waszym wszystkim kolegom, koleżankom, że Papież dziękuje Wam za to, że idziecie tą misyjną drogą. Duch Legionu czerpie z ducha Maryi. Na Zebraniu wpatrując się w figurkę Niepokalanej czujemy jak Ona promieniuje i jak przenika w nas Jej anielska słodycz, Jej głęboka pokora, doskonałe posłuszeństwo, nieustająca modlitwa, wszechstronne umartwienie, Jej nieskalana czystość, heroiczna cierpliwość, jak przenika w nas Jej niebiańska mądrość, a przede wszystkim Jej doskonała wiara, która w Maryi osiągnęła niezrównaną pełnię.</w:t>
      </w:r>
    </w:p>
    <w:p>
      <w:pPr>
        <w:pStyle w:val="Normal"/>
        <w:spacing w:lineRule="auto" w:line="276" w:before="0" w:after="120"/>
        <w:ind w:firstLine="360"/>
        <w:rPr>
          <w:lang w:val="pl-PL"/>
        </w:rPr>
      </w:pPr>
      <w:r>
        <w:rPr>
          <w:rFonts w:ascii="Calibri" w:hAnsi="Calibri"/>
          <w:sz w:val="22"/>
          <w:lang w:val="pl-PL"/>
        </w:rPr>
        <w:t>Dlatego idziemy dobrą drogą, bez wypaczeń i błędów, bez szukania po omacku, bez niebezpieczeństwa rozłamów, wolni od pogoni za sukcesem, wolni od interesowności, od przymierza z tym światem. A jednocześnie empatyczni, odpowiedzialni, duchowi, zawsze w możności rozwoju i uświęcania się. Tak. Możliwość uświęcania się w Legionie jest wielką łaską i jest pierwszym celem Legionu. Jest przywilejem. Ks. Kardynał …… powiedział kiedyś, że Legion jest maszyną do wytwarzania świętych. Myślał o legionistach, którzy uświęcają się nie tylko przez modlitwę i słuchanie alokucji. Ale przede wszystkim przez apostolską pracę. Okazuje się, że przyjmowane, choćby najpiękniejsze nauki nie przejmują tak serca jak czas spędzony na dzieleniu się wiarą z drugim człowiekiem. Zasadą w Legionie jest, że takie apostolstwo nie tylko uświęca świat, co w pierwszym rzędzie samego legionistę.</w:t>
      </w:r>
    </w:p>
    <w:p>
      <w:pPr>
        <w:pStyle w:val="Normal"/>
        <w:spacing w:lineRule="auto" w:line="276" w:before="0" w:after="120"/>
        <w:ind w:firstLine="360"/>
        <w:rPr>
          <w:lang w:val="pl-PL"/>
        </w:rPr>
      </w:pPr>
      <w:r>
        <w:rPr>
          <w:rFonts w:ascii="Calibri" w:hAnsi="Calibri"/>
          <w:sz w:val="22"/>
          <w:lang w:val="pl-PL"/>
        </w:rPr>
        <w:t>Dlatego Podręcznik mówi: „Legion pragnie świętości członków, nadając im charakter apostolstwa, który rozpala do białości tak, iż musi ona ogarnąć świat”. I to – Drodzy Legioniści – …… osobistego upodabniania się do Maryi jest dla Was jedyną, nieporównywalną z niczym zapłatą, którą przyjmujecie za swoją codzienną posługę. Więc macie wspaniałą pracę, wspaniałą Szefową i wspaniałą zapłatę. Rozwijajcie się, szukajcie nowych członków, zakładajcie nowe Prezydia, dawajcie ludziom tę pracę i może ……… tak wspaniałej, nieporównywalnej z żadną inną zapłatę. Z Hrubieszowa przyjechał tutaj autokar, w którym jest mała grupa legionistów, a pozostali pielgrzymi. Ufam, że po powrocie wtedy wszyscy będą już legionistami. Bracia i Siostry! Teraz tu, u św. Antoniego porosimy o pomoc. Bo z jego pomocą, z pomocą patrona rzeczy zagubionych idziemy szukać zagubionego świata. Świata, który omamiło zło, porwało go i szybko ucieka z nim w nieznanym kierunku. Świat więc czeka na pomoc. Potrzebuje Boga, potrzebuje Kościoła, potrzebuje uwolnienia się od tego zła, od odkłamania. Wracajmy więc do naszych parafii i ruszajmy na ……… świat.</w:t>
      </w:r>
    </w:p>
    <w:p>
      <w:pPr>
        <w:pStyle w:val="Normal"/>
        <w:spacing w:lineRule="auto" w:line="276" w:before="0" w:after="120"/>
        <w:ind w:firstLine="360"/>
        <w:rPr>
          <w:lang w:val="pl-PL"/>
        </w:rPr>
      </w:pPr>
      <w:r>
        <w:rPr>
          <w:rFonts w:ascii="Calibri" w:hAnsi="Calibri"/>
          <w:sz w:val="22"/>
          <w:lang w:val="pl-PL"/>
        </w:rPr>
        <w:t>Legion nie ma chwili do stracenia, nie ma odpoczynku, bo jest w stanie permanentnej walki. Żołnierze zwykli mogli odpocząć, gdy nieprzyjaciel wycofał się. Legioniści są w gorszej sytuacji, bo ich nieprzyjaciel jest ciągle aktywny, czujny i zaskakujący. Zło przybiera dzisiaj bardzo wyraźne metody działania. Podszywa się pod jak najbardziej szlachetne wartości okłamując w ten sposób świat i pociąga go za sobą. Widzimy to w naszym kraju. Widzimy, jak zastraszająca ilość ludzi opowiada się za społeczeństwem ateistycznym. Widzimy to na naszym podwórku, jak młode pokolenie nie chodzi do kościoła, nie korzysta z sakramentów, nie przestrzega Dekalogu. Trzeba nam wiedzieć, że oddalający się świat traci kontakt z Kościołem, coraz słabiej go widzi. Ta duża odległość, coraz większa sprawia, że Kościół jawi się jakby za mgłą, już niedokładnie, ale…… bez jego istoty, bez źródła życia, bez Chrystusa Zbawiciela, bez Jego sakramentów, bez Ludu Bożego – Mistycznego Ciała Chrystusa. Dziś można powiedzieć, że świat tak się dał porwać przez zło i oddalić, że w Kościele jest w stanie dostrzec jedynie materię bez ducha. Dziś żmudna praca …… polega na odsłanianiu Kościoła przed światem. Na……, stopniowym, ale konsekwentnym ukazywaniu zbawczej mocy Jezusa. Legionista jest tym świadkiem, który spotyka drugiego człowieka, pozdrawia, grzecznie, delikatnie nawiązuje rozmowy na temat wiary.</w:t>
      </w:r>
    </w:p>
    <w:p>
      <w:pPr>
        <w:pStyle w:val="Normal"/>
        <w:spacing w:lineRule="auto" w:line="276" w:before="0" w:after="120"/>
        <w:ind w:firstLine="360"/>
        <w:rPr>
          <w:lang w:val="pl-PL"/>
        </w:rPr>
      </w:pPr>
      <w:r>
        <w:rPr>
          <w:rFonts w:ascii="Calibri" w:hAnsi="Calibri"/>
          <w:sz w:val="22"/>
          <w:lang w:val="pl-PL"/>
        </w:rPr>
        <w:t>Czasem ta rozmowa rozwinie się i zakończy widocznym sukcesem. Czasem nie rozwinie się i sukces tej rozmowy pozostaje nieznany. P. Elżbieta opowiadała o przebiegu wielu takich rozmów. „Kamil – ochrzczony, niewierzący. Babcia uczyła go modlić się. Mówił, że Bóg go nie interesuje, a on skłania się do buddyzmu. Nie chciał przyjąć od nas materiałów. Powiedzieliśmy mu, że Bóg wie o nim wszystko i zna jego zamiary, dlatego sprawił to spotkanie. Po długiej rozmowie przyjął materiały o Bogu i obraz Jezusa Miłosiernego”. Inaczej wyglądała rozmowa z Marią. „Maria obraziła się na Boga, gdy w wieku 40. lat, gdy zmarł jej brat. Do kościoła chodzi tylko na Boże Narodzenie. Nie chce przyjąć medalika ani obrazka”. Spotkanie z ludźmi, to delikatne spotkanie, często nieprzewidywalne. Apostolstwo dzisiaj nie jest takie proste. A wiec Legion ma znamiona artysty, który wysoko na rusztowaniu delikatnie pędzelkiem centymetr po centymetrze usuwa kurz, który przez lata, a może i wieki osiadł na sklepieniu świątyni i coraz bardziej przysłania jej malowidła.</w:t>
      </w:r>
    </w:p>
    <w:p>
      <w:pPr>
        <w:pStyle w:val="Normal"/>
        <w:spacing w:lineRule="auto" w:line="276" w:before="0" w:after="120"/>
        <w:ind w:firstLine="360"/>
        <w:rPr>
          <w:lang w:val="pl-PL"/>
        </w:rPr>
      </w:pPr>
      <w:r>
        <w:rPr>
          <w:rFonts w:ascii="Calibri" w:hAnsi="Calibri"/>
          <w:sz w:val="22"/>
          <w:lang w:val="pl-PL"/>
        </w:rPr>
        <w:t>Jednak doświadczenie, cierpliwość i konsekwencja ogromna artysty sprawiają, że przysłonięty, słabo widoczny obraz nabiera blasku i swego pierwotnego znaczenia. Podobnie dzieje się w posłudze Legionu, który podjął się zadania odkrywania we współczesnym świecie blasku i mocy Kościoła. Podjął się zadania odkrywania w duszach ludzkich …… zbawienia i bliskości Zbawiciela. Na zakończenie – nie zapominajmy, że nasza posługa, choć tak wzniosła, subtelna, delikatna ma też znamiona walki. Dlatego niesie za sobą zranienia, porażki. Jest ciężka i związana z cierpieniem. Nawet i z doświadczeniem nienawiści. Przyjmijmy więc słowa Jezusa, które słyszeliśmy w dzisiejszej Ewangelii. „Jeżeli was świat nienawidzi, wiedzcie, że Mnie wpierw znienawidził. Gdybyście byli ze świata świat by was kochał jako swoją własność. Ale ponieważ nie jesteście ze świata, bo Ja was sobie wybrałem ze świata, dlatego was świat nienawidzi”. Każde cierpienie boli. Ale jest jedno inne. Słodko jest cierpieć dla Chrystusa.</w:t>
      </w:r>
    </w:p>
    <w:p>
      <w:pPr>
        <w:pStyle w:val="Normal"/>
        <w:spacing w:lineRule="auto" w:line="276" w:before="0" w:after="120"/>
        <w:ind w:firstLine="360"/>
        <w:rPr>
          <w:lang w:val="pl-PL"/>
        </w:rPr>
      </w:pPr>
      <w:r>
        <w:rPr>
          <w:rFonts w:ascii="Calibri" w:hAnsi="Calibri"/>
          <w:sz w:val="22"/>
          <w:lang w:val="pl-PL"/>
        </w:rPr>
        <w:t>W tym jest siła misjonarza siła tysięcy milionów męczenników Kościoła. Ludzie ci, którzy często mieli szansę ominąć cierpienie, wypierając się Jezusa. Ale oni tym bardziej je podejmowali. Każdy legionista to wie, bo w swym apostolstwie wiele razy musiał doświadczyć różnego cierpienia …… nikomu nie mówi i zachowuje w swoim sercu. Kochani Legioniści! Musimy poczuć się prawdziwymi żołnierzami Maryi. Musimy zdobyć świat dla Maryi. Musimy całą ludzkość zorganizować dla Boga. Przecież …… każdy z Was codziennie modli się. A dzisiaj, teraz, zapraszam, pomódlmy się razem: „Panie, daj nam wszystkim, którzy służymy pod sztandarem Maryi…”</w:t>
      </w:r>
    </w:p>
    <w:p>
      <w:pPr>
        <w:pStyle w:val="Normal"/>
        <w:spacing w:lineRule="auto" w:line="276" w:before="0" w:after="120"/>
        <w:ind w:firstLine="360"/>
        <w:rPr>
          <w:lang w:val="pl-PL"/>
        </w:rPr>
      </w:pPr>
      <w:r>
        <w:rPr>
          <w:rFonts w:ascii="Calibri" w:hAnsi="Calibri"/>
          <w:sz w:val="22"/>
          <w:lang w:val="pl-PL"/>
        </w:rPr>
        <w:t>III Elżbieta Moczulska Niech będzie pochwalony Jezus Chrystus! Dziękuję Opatrzności Bożej, że mogłam się z dużą grupą legionistów spotkać tutaj, w tym miejscu świętym, nie tylko w Częstochowie u naszej Królowej., Nie zawsze, nieczęsto się zdarza. Uczestnicząc w tej pielgrzymce przede wszystkim mam okazję podziękować tym, którzy byli odważni, pierwsi powiedzieli Matce Bożej TAK. To jest siostra Klara, spotkałyśmy się, która jako młoda odważna dziewczyna przyjechała z Irlandii, odległej Irlandii do Polski, żeby nam przynieść to, tę dobrą wiadomość: zapiszmy się do szkoły Maryi. W tej szkole będziecie się uczyć języka miłości. Będziecie się uczyć ten język przekazywać dalej tym, którzy tego jeszcze nie potrafią robić. Będziecie mówić o tym, że Pan Bóg ich kocha, tak, jak to robimy, tak jak to robicie; mam taką nadzieję, że tak to jest przy rożnych okazjach apostolatu. Przede wszystkim chciałam podziękować Księdzu Prałatowi Ciżmińskiemu. Bo to, dzięki temu, że Opatrzność Boża postawiła go w Lublinie na drodze, gdzie w tym samym czasie była siostra Klara. Spotkali się młody kapłan, młoda dziewczyna dogadali się z Panem Jezusem i z Duchem Świętym, doradzili, co mają robić, żebyśmy byli legionistami. Cieszę się i ja z tego, bo dzięki temu jestem tutaj z Wami. Mogę Wam o tym powiedzieć, że ogromną radością jest być legionistą.</w:t>
      </w:r>
    </w:p>
    <w:p>
      <w:pPr>
        <w:pStyle w:val="Normal"/>
        <w:spacing w:lineRule="auto" w:line="276" w:before="0" w:after="120"/>
        <w:ind w:firstLine="360"/>
        <w:rPr>
          <w:lang w:val="pl-PL"/>
        </w:rPr>
      </w:pPr>
      <w:r>
        <w:rPr>
          <w:rFonts w:ascii="Calibri" w:hAnsi="Calibri"/>
          <w:sz w:val="22"/>
          <w:lang w:val="pl-PL"/>
        </w:rPr>
        <w:t>Nieprawdą jest, że jest nas coraz mniej, że się starzejemy, że umrzemy śmiercią naturalną, jak to niektórzy mówią. Jest dużo wspólnot w Kościele, ale my nadal funkcjonujemy. A o tym mówią, ………że robimy tą dobrą robotę na chwałę Bożą, to taką krótką statystykę Wam przedstawię. Jest nas ok. 26.800. Jest nas więcej w porównaniu z poprzednią statystyką robioną 2 lata temu. W tym ok. 10.800 członków czynnych także też więcej. Pracuje ok. 623 Prezydia. I też na każdym zebraniu słyszymy, że gdzieś tam nowe Prezydium powstaje. Także to też sama radość jest. Jest 70 Kurii no i 9 Komicjum. Chciałam powiedzieć Wam – Kochani, że białe plamy z Polski znikają. Dochodzimy już prawie do granic zachodniej Polski, gdzie jeszcze dwa lata, półtorej roku nie było Legionu w okolicach Wrocławia. A dzisiaj dzięki waszej siostrze z Biłgoraja, która będąc na leczeniu na tamtym terenie, porozmawiała z siostrą katechetką; opowiadała o tym, że jest legionistką. Możecie to świadectwo od niej usłyszeć bo mnie to tak przekazała. Zupełnie przypadkowo mówiła o sobie: co daje jej Legion, kim ona jest, co Legionowi zawdzięcza. No i taką drogą okrężną. Później do Warszawy poszła wiadomość przez tą katechetkę do Ks. Prof. Węgrzyckiego. I stamtąd…… Ja się dowiedziałam jak to zrobić, żeby tam powstał Legion.</w:t>
      </w:r>
    </w:p>
    <w:p>
      <w:pPr>
        <w:pStyle w:val="Normal"/>
        <w:spacing w:lineRule="auto" w:line="276" w:before="0" w:after="120"/>
        <w:ind w:firstLine="360"/>
        <w:rPr>
          <w:lang w:val="pl-PL"/>
        </w:rPr>
      </w:pPr>
      <w:r>
        <w:rPr>
          <w:rFonts w:ascii="Calibri" w:hAnsi="Calibri"/>
          <w:sz w:val="22"/>
          <w:lang w:val="pl-PL"/>
        </w:rPr>
        <w:t>Powiem Wam, że tam jest Prezydium. Jest duże Prezydium – 14. osób. Tak, że jak się mówi, że trudno nam zdobywać teren. Ale jeżeli mamy trochę odwagi niesionej przez Ducha Świętego, umiemy z tego korzystać, stajemy się odważniejsi. Także dotarliśmy i tam. 10 km od Wrocławia pracuje już Prezydium, ksiądz bardzo zadowolony z sióstr jest. No i sprawa została załatwiona. Biała plama zginęła. Zginęła też w Legnicy, zginęła w Świdnicy. Tamte tereny, które wydawałoby się, że tak trudno jest dotrzeć. Ale muszę powiedzieć, że niełatwo było. Dlatego, że siostry z Katowic z Chorzowa dokładnie, no i 200 km co tydzień przez cztery miesiące. Ogromne poświęcenie. Kiedy dzwoniły do mnie z każdego Zebrania o 2.00 w nocy, że szczęśliwie wróciły, to i ja się cieszyłam. A najbardziej ucieszyłam się, że tam już pracują. Pracują i czują się potrzebni kapłanowi i ludziom tym, którzy nie zawsze słyszeli o Bogu, ale legionista im powie. Coraz chętniej dziewczyny, nasze siostry wyjeżdżają na PPC. Efekty spotkań są też bardzo znaczące, bo wiadomo 9% katolików w Czechach. Mówiąc, że są katolikami, no różnie z ich wiarą bywa. Deklaracja nie zawsze pokrywa się z prawdą. Ale bardzo warto tam pojechać. Bo powiem Wam własne świadectwo, jak z siostrą pojechałam.</w:t>
      </w:r>
    </w:p>
    <w:p>
      <w:pPr>
        <w:pStyle w:val="Normal"/>
        <w:spacing w:lineRule="auto" w:line="276" w:before="0" w:after="120"/>
        <w:ind w:firstLine="360"/>
        <w:rPr>
          <w:lang w:val="pl-PL"/>
        </w:rPr>
      </w:pPr>
      <w:r>
        <w:rPr>
          <w:rFonts w:ascii="Calibri" w:hAnsi="Calibri"/>
          <w:sz w:val="22"/>
          <w:lang w:val="pl-PL"/>
        </w:rPr>
        <w:t>Rozmawiałam z taką (do dzisiaj modlę się za nią i noszę ją w swoim sercu) Hankę, którą spotkałyśmy no w stanie nietrzeźwym, która nie słysząc nigdy o Bogu, na placu w centrum Ostrawy, w biały dzień, kiedy próbowałyśmy z nią rozmawiać, nie bardzo chciała. I pomaleńku, pomaleńku dostała różaniec, dostała materiały, jak się modlić, przyjęła to wszystko. Po roku ja pojechałam i z jaką radością przyjęłam wiadomość, że ona czekała na nas na tym samym placu. Niosła ten różaniec który ja jej dałam i wołała do mnie, że czeka na mnie i umie Zdrowaś Maryjo i była w kościele. Nie chodzę do kościoła i miała głowę posypaną popiłem, więc była w Środę Popielcową. Więc to była nagroda za to, że tam pojechałam.</w:t>
      </w:r>
    </w:p>
    <w:p>
      <w:pPr>
        <w:pStyle w:val="Normal"/>
        <w:spacing w:lineRule="auto" w:line="276" w:before="0" w:after="120"/>
        <w:ind w:firstLine="360"/>
        <w:rPr>
          <w:lang w:val="pl-PL"/>
        </w:rPr>
      </w:pPr>
      <w:r>
        <w:rPr>
          <w:rFonts w:ascii="Calibri" w:hAnsi="Calibri"/>
          <w:sz w:val="22"/>
          <w:lang w:val="pl-PL"/>
        </w:rPr>
        <w:t>Warto iść do ludzi nie bójmy się pukać. Ja mówię: nie otworzą ci drzwi dzisiaj, ale otworzą ci je na drugi raz, bo otwierają swoje serca. Ich ciekawość nawet po co ona przyszła, ona chce ze mną rozmawiać. Warto. Tak, że – Kochani – cieszę się, ze jesteście, że pracujecie, że w takiej licznej grupie potrafiłyście się spotkać. Dziękuję wszystkim kierownikom duchowym. Bo gdyby nie ich taka serdeczna pomoc…… Módlmy się za nich. Prośmy Matkę Najświętszą, żeby ich prowadziła i nas, żeby…… i nam było łatwiej.</w:t>
      </w:r>
    </w:p>
    <w:p>
      <w:pPr>
        <w:pStyle w:val="Normal"/>
        <w:rPr>
          <w:lang w:val="pl-PL"/>
        </w:rPr>
      </w:pPr>
      <w:r>
        <w:rPr>
          <w:lang w:val="pl-PL"/>
        </w:rPr>
      </w:r>
    </w:p>
    <w:p>
      <w:pPr>
        <w:pStyle w:val="Heading1"/>
        <w:spacing w:before="360" w:after="200"/>
        <w:rPr>
          <w:lang w:val="pl-PL"/>
        </w:rPr>
      </w:pPr>
      <w:r>
        <w:rPr>
          <w:b/>
          <w:color w:val="1F4E78"/>
          <w:sz w:val="32"/>
          <w:lang w:val="pl-PL"/>
        </w:rPr>
        <w:t>3. ks. Wiesław Oleszek – Homilia w Radecznicy – 25 maja 2019 r</w:t>
      </w:r>
    </w:p>
    <w:p>
      <w:pPr>
        <w:pStyle w:val="Normal"/>
        <w:spacing w:lineRule="auto" w:line="276" w:before="0" w:after="120"/>
        <w:rPr>
          <w:lang w:val="pl-PL"/>
        </w:rPr>
      </w:pPr>
      <w:r>
        <w:rPr>
          <w:rFonts w:ascii="Calibri" w:hAnsi="Calibri"/>
          <w:b/>
          <w:sz w:val="26"/>
          <w:lang w:val="pl-PL"/>
        </w:rPr>
        <w:t>UROCZYSTOŚĆ 30-LECIA ISTNIENIA LEGIONU MARYI</w:t>
      </w:r>
    </w:p>
    <w:p>
      <w:pPr>
        <w:pStyle w:val="Heading2"/>
        <w:spacing w:before="240" w:after="80"/>
        <w:rPr>
          <w:lang w:val="pl-PL"/>
        </w:rPr>
      </w:pPr>
      <w:r>
        <w:rPr>
          <w:b/>
          <w:sz w:val="26"/>
          <w:lang w:val="pl-PL"/>
        </w:rPr>
        <w:t>NA ZIEMI ZAMOJSKO-LUBACZOWSKIEJ</w:t>
      </w:r>
    </w:p>
    <w:p>
      <w:pPr>
        <w:pStyle w:val="Normal"/>
        <w:spacing w:lineRule="auto" w:line="276" w:before="0" w:after="120"/>
        <w:ind w:firstLine="360"/>
        <w:rPr>
          <w:lang w:val="pl-PL"/>
        </w:rPr>
      </w:pPr>
      <w:r>
        <w:rPr>
          <w:rFonts w:ascii="Calibri" w:hAnsi="Calibri"/>
          <w:sz w:val="22"/>
          <w:lang w:val="pl-PL"/>
        </w:rPr>
        <w:t>PIELGRZYMKA DO ŚW. ANTONIEGO – RADECZNICA – 25 MAJA 2019 r.</w:t>
      </w:r>
    </w:p>
    <w:p>
      <w:pPr>
        <w:pStyle w:val="Normal"/>
        <w:spacing w:lineRule="auto" w:line="276" w:before="0" w:after="120"/>
        <w:ind w:firstLine="360"/>
        <w:rPr>
          <w:lang w:val="pl-PL"/>
        </w:rPr>
      </w:pPr>
      <w:r>
        <w:rPr>
          <w:rFonts w:ascii="Calibri" w:hAnsi="Calibri"/>
          <w:sz w:val="22"/>
          <w:lang w:val="pl-PL"/>
        </w:rPr>
        <w:t>Homilia Ks. Wiesław Oleszek:</w:t>
      </w:r>
    </w:p>
    <w:p>
      <w:pPr>
        <w:pStyle w:val="Normal"/>
        <w:spacing w:lineRule="auto" w:line="276" w:before="0" w:after="120"/>
        <w:ind w:firstLine="360"/>
        <w:rPr>
          <w:lang w:val="pl-PL"/>
        </w:rPr>
      </w:pPr>
      <w:r>
        <w:rPr>
          <w:rFonts w:ascii="Calibri" w:hAnsi="Calibri"/>
          <w:sz w:val="22"/>
          <w:lang w:val="pl-PL"/>
        </w:rPr>
        <w:t>Czcigodni Kapłani! Kochani Legioniści! Drodzy Bracia i Siostry w Chrystusie! Oto przed nami Vexillum, proporce, zorganizowani ludzie, poszczególne Kurie, a w każdej z nich liczne Prezydia, każde pod osobnym wezwaniem ze swoim kierownikiem duchowym, otoczone zastępem auksyliatorów – modlitewnym zapleczem. Widzimy, że stoi przed nami zorganizowane wojsko, armia, wspaniały Legion. Czyje to wojsko? Patrzymy na te proporce i sztandary, i czytamy: Legion Maryi. A więc chciałoby się zaśpiewać pieśń zapożyczaną z Sodalicji Mariańskiej „Spod znaków Maryi rycerski my huf. Błogosław nam, Chryste, na bój. Stajemy jak ojce, by służyć Ci znów”. Zapożyczamy ten hymn dzisiaj, gdy jesteśmy zwarci, gotowi do walki ze złem obecnym na naszej ziemi. Właśnie teraz to zło jest w fazie szczególnej mobilizacji. I naprzeciw tego wielkiego zła my – mała grupka, mały procent całego Kościoła, tak jak to było przy obronie Jasnej Góry stajemy na apel przed naszym świętym Wodzem, któremu mówimy: „Jestem całkowicie Twój, moja Matko i Królowo. I wszystko, co posiadam, jest Twoje”.</w:t>
      </w:r>
    </w:p>
    <w:p>
      <w:pPr>
        <w:pStyle w:val="Normal"/>
        <w:spacing w:lineRule="auto" w:line="276" w:before="0" w:after="120"/>
        <w:ind w:firstLine="360"/>
        <w:rPr>
          <w:lang w:val="pl-PL"/>
        </w:rPr>
      </w:pPr>
      <w:r>
        <w:rPr>
          <w:rFonts w:ascii="Calibri" w:hAnsi="Calibri"/>
          <w:sz w:val="22"/>
          <w:lang w:val="pl-PL"/>
        </w:rPr>
        <w:t>I tak trwa to już 30 lat na tej naszej zamojskiej ziemi. I tak pod przewodem Księdza Moderatora Prałata Zdzisława Ciżmińskiego, który tak samo jak Frank Duff, wpatrzony w Maryję, widzi w Niej ratunek dla świata. I od Legionu uczy się Maryi i sam poprzez Legion uczy kim jest Maryja. Bo Ona prawdziwie zadziwia, zadziwia Boga, ale i nas samych, którzy słusznie śpiewamy i powtarzamy codziennie: „Kimże jest ta, która świeci z wysoka jak zorza, piękna jak księżyc, jaśniejąca jak słońce, groźna jak zbrojne zastępy”. Ta duchowość maryjna jest niezwykle dynamiczna. Jest duchowością misyjną. Maryja zatroskana ciągle odwiedza swój świat. Odwiedza wszystkie kontynenty, wszystkie kraje. Przychodzi najczęściej tam, gdzie Jej nie było, tam gdzie jest nieznana, mało rozpoznawalna. Przychodzi ciągle w nowe miejsca. Świadczą o tym objawienia, podczas których najpierw tłumaczy kim jest i po pewnym czasie powstają tam sanktuaria, jako ośrodki wiary i rozwijającego się kultu. Jakie sanktuaria są rozsiane po naszej ziemi? – głównie maryjne. Legioniści muszą być taką Maryją działającą w świecie.</w:t>
      </w:r>
    </w:p>
    <w:p>
      <w:pPr>
        <w:pStyle w:val="Normal"/>
        <w:spacing w:lineRule="auto" w:line="276" w:before="0" w:after="120"/>
        <w:ind w:firstLine="360"/>
        <w:rPr>
          <w:lang w:val="pl-PL"/>
        </w:rPr>
      </w:pPr>
      <w:r>
        <w:rPr>
          <w:rFonts w:ascii="Calibri" w:hAnsi="Calibri"/>
          <w:sz w:val="22"/>
          <w:lang w:val="pl-PL"/>
        </w:rPr>
        <w:t>Drodzy Legioniści, apostołowie Jezusa, wybrani przez Niego, powołani do misji! Opiekunowie duchowi poszczególnych prezydiów Kurii i Drogi Księże Moderatorze! Kościół dziękuje Wam za tę duchowość, za apostolstwo, za to, że przyjęliście taki regulamin służby. Dziękuje za to, że przyjęliście tak misyjny kodeks prawny, czyli Wasz Podręcznik, który nakazuje każdemu Prezydium, między innymi podczas cotygodniowych zadań, przydzielać działania ewangelizacyjne – obowiązek ewangelizacji po domach, według zasady „dom w dom” (tzn. nie mijać nikogo), a poza tym przynajmniej raz w roku obowiązek ewangelizacji na ulicach miasta. A więc gdyby tego nie było, gdyby się tego nie praktykowało, to nie można by było nikomu nazywać się legionistą. Kościół dziękuje Wam, bo to, co robicie – Drodzy Legioniści – jest samym rdzeniem, samą istotą powołania chrześcijańskiego.</w:t>
      </w:r>
    </w:p>
    <w:p>
      <w:pPr>
        <w:pStyle w:val="Normal"/>
        <w:spacing w:lineRule="auto" w:line="276" w:before="0" w:after="120"/>
        <w:ind w:firstLine="360"/>
        <w:rPr>
          <w:lang w:val="pl-PL"/>
        </w:rPr>
      </w:pPr>
      <w:r>
        <w:rPr>
          <w:rFonts w:ascii="Calibri" w:hAnsi="Calibri"/>
          <w:sz w:val="22"/>
          <w:lang w:val="pl-PL"/>
        </w:rPr>
        <w:t>Słyszeliśmy w I czytaniu o św. Pawle, który zabrał ze sobą Barnabę i we dwóch głosili Ewangelię o Jezusie. I tak podróżowali, odwiedzając różne domy i miejscowości. Szli wszędzie tam, gdzie Duch Święty ich prowadził. W czytanym dziś fragmencie szli do Macedonii, zaś do Bitynii Duch im nie pozwalał. I tak św. Paweł i apostołowie całe swoje życie przeznaczyli na działanie misyjne.</w:t>
      </w:r>
    </w:p>
    <w:p>
      <w:pPr>
        <w:pStyle w:val="Normal"/>
        <w:spacing w:lineRule="auto" w:line="276" w:before="0" w:after="120"/>
        <w:ind w:firstLine="360"/>
        <w:rPr>
          <w:lang w:val="pl-PL"/>
        </w:rPr>
      </w:pPr>
      <w:r>
        <w:rPr>
          <w:rFonts w:ascii="Calibri" w:hAnsi="Calibri"/>
          <w:sz w:val="22"/>
          <w:lang w:val="pl-PL"/>
        </w:rPr>
        <w:t>Z wszystkich znanych mi wspólnot Kościoła, tylko Legion Maryi ma tak mocny charyzmat misyjny. Więc tylko on wpisuje się najbardziej w obowiązek ewangelizacji, nakreślony przez Papieża Franciszka, który mówi: „Marzę o opcji misyjnej, zdolnej przemienić wszystko, aby zwyczajne style, rozkład zajęć, język i wszystkie struktury kościelne stały się odpowiednią drogą bardziej ewangelizowania świata niż do zachowania stanu rzeczy”. (Evangelii gaudium).</w:t>
      </w:r>
    </w:p>
    <w:p>
      <w:pPr>
        <w:pStyle w:val="Normal"/>
        <w:spacing w:lineRule="auto" w:line="276" w:before="0" w:after="120"/>
        <w:ind w:firstLine="360"/>
        <w:rPr>
          <w:lang w:val="pl-PL"/>
        </w:rPr>
      </w:pPr>
      <w:r>
        <w:rPr>
          <w:rFonts w:ascii="Calibri" w:hAnsi="Calibri"/>
          <w:sz w:val="22"/>
          <w:lang w:val="pl-PL"/>
        </w:rPr>
        <w:t>Zgromadzeni tu legioniści, powiedzcie Waszym wszystkim kolegom, koleżankom, że Papież dziękuje Wam za to, że idziecie właśnie tą misyjną drogą. Duch Legionu, którym żyjecie, czerpie z ducha Maryi. Na zebraniu, wpatrując się w figurkę Niepokalanej, czujemy, jak Ona promieniuje i jak wnika w nas Jej anielska słodycz, Jej głęboka pokora, doskonałe posłuszeństwo, nieustająca modlitwa, wszechstronne umartwienie, Jej nieskalana czystość, heroiczna cierpliwość, jak wnika w nas Jej niebiańska mądrość, a przede wszystkim Jej doskonała wiara, która w Maryi osiągnęła niezrównaną pełnię. Dlatego idziemy dobrą drogą, bez wypaczeń i błędów, bez szukania po omacku, bez niebezpieczeństwa rozłamów, wolni od pogoni za sukcesem, wolni od interesowności, od przymierza z tym światem. A jednocześnie empatyczni, odpowiedzialni, duchowi, zawsze w możności rozwoju i uświęcania się. Tak. Możliwość uświęcania się w Legionie jest wielką łaską i jest pierwszym celem Legionu. Jest przywilejem.</w:t>
      </w:r>
    </w:p>
    <w:p>
      <w:pPr>
        <w:pStyle w:val="Normal"/>
        <w:spacing w:lineRule="auto" w:line="276" w:before="0" w:after="120"/>
        <w:ind w:firstLine="360"/>
        <w:rPr>
          <w:lang w:val="pl-PL"/>
        </w:rPr>
      </w:pPr>
      <w:r>
        <w:rPr>
          <w:rFonts w:ascii="Calibri" w:hAnsi="Calibri"/>
          <w:sz w:val="22"/>
          <w:lang w:val="pl-PL"/>
        </w:rPr>
        <w:t>Ksiądz Prymas powiedział kiedyś, że Legion jest maszyną do wytwarzania świętych. Myślał o legionistach, którzy uświęcają się nie tylko przez modlitwę i słuchanie alokucji, ale przede wszystkim przez apostolską pracę. Okazuje się, że przyjmowane, choćby najpiękniejsze nauki nie przemieniają tak serca, jak czas spędzony na dzieleniu się wiarą z drugim człowiekiem. Zasadą w Legionie jest przekonanie, że takie apostolstwo nie tyle uświęca świat, co samego legionistę. Dlatego Podręcznik mówi: „Legion pragnie świętości członków, nadając im charakter apostolstwa, który rozpala do białości tak, iż musi ona ogarnąć świat”. I to – Drodzy Legioniści jest dla Was jedyną, nieporównywalną z niczym zapłatą, którą przyjmujecie za swoją codzienną posługę. Więc macie wspaniałą pracę, wspaniałą Szefową i macie tez wspaniałą zapłatę. Rozwijajcie się, szukajcie nowych członków, zakładajcie nowe Prezydia, dawajcie ludziom tę pracę i może stanie się tak, ze osiągną tak wspaniałą, nieporównywalną z żadną inną zapłatę.</w:t>
      </w:r>
    </w:p>
    <w:p>
      <w:pPr>
        <w:pStyle w:val="Normal"/>
        <w:spacing w:lineRule="auto" w:line="276" w:before="0" w:after="120"/>
        <w:ind w:firstLine="360"/>
        <w:rPr>
          <w:lang w:val="pl-PL"/>
        </w:rPr>
      </w:pPr>
      <w:r>
        <w:rPr>
          <w:rFonts w:ascii="Calibri" w:hAnsi="Calibri"/>
          <w:sz w:val="22"/>
          <w:lang w:val="pl-PL"/>
        </w:rPr>
        <w:t>Z Hrubieszowa przyjechał dziś autokar, w którym jest mała grupa legionistów, a resztę stanowią pielgrzymi. Ufam, że po powrocie ci wszyscy pielgrzymi będą już legionistami.</w:t>
      </w:r>
    </w:p>
    <w:p>
      <w:pPr>
        <w:pStyle w:val="Normal"/>
        <w:spacing w:lineRule="auto" w:line="276" w:before="0" w:after="120"/>
        <w:ind w:firstLine="360"/>
        <w:rPr>
          <w:lang w:val="pl-PL"/>
        </w:rPr>
      </w:pPr>
      <w:r>
        <w:rPr>
          <w:rFonts w:ascii="Calibri" w:hAnsi="Calibri"/>
          <w:sz w:val="22"/>
          <w:lang w:val="pl-PL"/>
        </w:rPr>
        <w:t>Bracia i Siostry! Teraz tu, u św. Antoniego porosimy o pomoc. Bo z jego pomocą, z pomocą patrona rzeczy zagubionych idziemy szukać zagubionego świata. Świata, który omamiło zło, porwało go i szybko ucieka z nim w nieznanym kierunku. Świat więc czeka na pomoc. Potrzebuje Boga, potrzebuje Kościoła, potrzebuje uwolnienia się od tego zła, od odkłamania. Wracajmy więc do naszych parafii i ruszajmy na ratowanie świata. Legion nie ma chwili do stracenia, nie ma odpoczynku, bo jest w stanie permanentnej walki. Zwykli żołnierze mogli odpocząć, gdy nieprzyjaciel wycofał się. Legioniści są w gorszej sytuacji, bo ich nieprzyjaciel nigdy się nie wycofuje, ale jest ciągle aktywny, czujny i zaskakujący. Zło przybiera dzisiaj bardzo wyraźne metody działania. Podszywa się pod jak najbardziej szlachetne wartości, okłamując w ten sposób świat i pociąga go za sobą. Widzimy to w naszym kraju. Widzimy, jak zastraszająca ilość ludzi opowiada się za społeczeństwem ateistycznym. Widzimy to na naszym podwórku, jak młode pokolenie nie chodzi do kościoła, nie korzysta z sakramentów, nie przestrzega Dekalogu. Trzeba nam wiedzieć, że oddalający się świat traci kontakt z Kościołem, coraz słabiej go widzi. Ta duża odległość, coraz większa, sprawia, że Kościół jawi się mu jakby za mgłą, już niedokładnie, ale też bez Jego istoty, bez źródła życia, bez Chrystusa Zbawiciela, bez Jego sakramentów, bez Ludu Bożego – Mistycznego Ciała Chrystusa.</w:t>
      </w:r>
    </w:p>
    <w:p>
      <w:pPr>
        <w:pStyle w:val="Normal"/>
        <w:spacing w:lineRule="auto" w:line="276" w:before="0" w:after="120"/>
        <w:ind w:firstLine="360"/>
        <w:rPr>
          <w:lang w:val="pl-PL"/>
        </w:rPr>
      </w:pPr>
      <w:r>
        <w:rPr>
          <w:rFonts w:ascii="Calibri" w:hAnsi="Calibri"/>
          <w:sz w:val="22"/>
          <w:lang w:val="pl-PL"/>
        </w:rPr>
        <w:t>Dziś można powiedzieć, że świat tak się dał porwać przez zło i oddalić, że w Kościele jest w stanie dostrzec jedynie materię bez ducha. Dziś żmudna praca legionisty polega na odsłanianiu Kościoła przed światem, na stopniowym, ale konsekwentnym ukazywaniu zbawczej mocy Jezusa. Legionista jest tym świadkiem, który spotyka drugiego człowieka, pozdrawia, grzecznie, delikatnie nawiązuje rozmowy na temat wiary. Czasem ta rozmowa rozwinie się i zakończy widocznym sukcesem. Czasem nie rozwinie się i sukces tej rozmowy pozostaje nieznany. pani Elżbieta opowiadała o przebiegu wielu takich rozmów. „Kamil – ochrzczony, ale niewierzący. Babcia uczyła go modlić się. Mówił, że Bóg go nie interesuje, a on skłania się do buddyzmu. Nie chciał przyjąć od nas materiałów. Powiedzieliśmy mu, że Bóg wie o nim wszystko i zna jego zamiary, dlatego sprawił to spotkanie.</w:t>
      </w:r>
    </w:p>
    <w:p>
      <w:pPr>
        <w:pStyle w:val="Normal"/>
        <w:spacing w:lineRule="auto" w:line="276" w:before="0" w:after="120"/>
        <w:ind w:firstLine="360"/>
        <w:rPr>
          <w:lang w:val="pl-PL"/>
        </w:rPr>
      </w:pPr>
      <w:r>
        <w:rPr>
          <w:rFonts w:ascii="Calibri" w:hAnsi="Calibri"/>
          <w:sz w:val="22"/>
          <w:lang w:val="pl-PL"/>
        </w:rPr>
        <w:t>Po długiej rozmowie przyjął materiały o Bogu i obraz Jezusa Miłosiernego”. Inaczej wyglądała rozmowa z Marią. „Maria obraziła się na Boga, gdy w wieku 40. lat zmarł jej brat. Do kościoła chodzi tylko na Boże Narodzenie. Nie chce przyjąć medalika ani obrazka”. Spotkanie z ludźmi, to delikatne spotkanie, często nieprzewidywalne. Apostolstwo dzisiaj nie jest takie proste. A wiec Legion ma znamiona artysty, który wysoko na rusztowaniu delikatnie pędzelkiem centymetr po centymetrze usuwa kurz, który przez lata, a może i wieki osiadł na sklepieniu świątyni i coraz bardziej przysłania jej malowidła. Jednak doświadczenie, cierpliwość i konsekwencja ogromna artysty sprawiają, że przysłonięty, słabo widoczny obraz nabiera blasku i swego pierwotnego znaczenia. Podobnie dzieje się w posłudze Legionu, który podjął się zadania odkrywania we współczesnym świecie blasku i mocy Kościoła. Podjął się zadania odkrywania w duszach ludzkich daru zbawienia i bliskości Zbawiciela.</w:t>
      </w:r>
    </w:p>
    <w:p>
      <w:pPr>
        <w:pStyle w:val="Normal"/>
        <w:spacing w:lineRule="auto" w:line="276" w:before="0" w:after="120"/>
        <w:ind w:firstLine="360"/>
        <w:rPr>
          <w:lang w:val="pl-PL"/>
        </w:rPr>
      </w:pPr>
      <w:r>
        <w:rPr>
          <w:rFonts w:ascii="Calibri" w:hAnsi="Calibri"/>
          <w:sz w:val="22"/>
          <w:lang w:val="pl-PL"/>
        </w:rPr>
        <w:t>Na zakończenie – nie zapominajmy, że nasza posługa, choć tak wzniosła, subtelna, delikatna ma też znamiona walki. Dlatego niesie za sobą zranienia, porażki. Jest ciężka i związana z cierpieniem, nawet i z doświadczeniem nienawiści. Przyjmijmy więc słowa Jezusa, które słyszeliśmy w dzisiejszej Ewangelii. „Jeżeli was świat nienawidzi, wiedzcie, że Mnie wpierw znienawidził. Gdybyście byli ze świata świat by was kochał jako swoją własność. Ale ponieważ nie jesteście ze świata, bo Ja was sobie wybrałem ze świata, dlatego was świat nienawidzi”. Każde cierpienie boli. Ale jest jedno inne. Słodko jest cierpieć dla Chrystusa. W tym jest siła misjonarza, siła tysięcy, milionów męczenników Kościoła. Ludzie ci, mieli szansę ominąć cierpienie, wypierając się Jezusa, ale oni tym bardziej je podejmowali. Każdy legionista to wie, bo w swym apostolstwie wiele razy musiał doświadczyć różnego cierpienia ale o tym nikomu nie mówi i zachowuje to w swoim sercu.</w:t>
      </w:r>
    </w:p>
    <w:p>
      <w:pPr>
        <w:pStyle w:val="Normal"/>
        <w:spacing w:lineRule="auto" w:line="276" w:before="0" w:after="120"/>
        <w:ind w:firstLine="360"/>
        <w:rPr>
          <w:lang w:val="pl-PL"/>
        </w:rPr>
      </w:pPr>
      <w:r>
        <w:rPr>
          <w:rFonts w:ascii="Calibri" w:hAnsi="Calibri"/>
          <w:sz w:val="22"/>
          <w:lang w:val="pl-PL"/>
        </w:rPr>
        <w:t>Kochani Legioniści! Musimy poczuć się prawdziwymi żołnierzami Maryi. Musimy zdobyć świat dla Maryi. Musimy całą ludzkość zorganizować dla Boga. Przecież każdy z Was codziennie modli się. Więc teraz zapraszam, pomódlmy się wspólnie:</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Panie, daj nam wszystkim, którzy służymy pod sztandarem Maryi…”</w:t>
      </w:r>
    </w:p>
    <w:p>
      <w:pPr>
        <w:pStyle w:val="Normal"/>
        <w:rPr>
          <w:lang w:val="pl-PL"/>
        </w:rPr>
      </w:pPr>
      <w:r>
        <w:rPr>
          <w:lang w:val="pl-PL"/>
        </w:rPr>
      </w:r>
    </w:p>
    <w:p>
      <w:pPr>
        <w:pStyle w:val="Heading1"/>
        <w:spacing w:before="360" w:after="200"/>
        <w:rPr>
          <w:lang w:val="pl-PL"/>
        </w:rPr>
      </w:pPr>
      <w:r>
        <w:rPr>
          <w:b/>
          <w:color w:val="1F4E78"/>
          <w:sz w:val="32"/>
          <w:lang w:val="pl-PL"/>
        </w:rPr>
        <w:t>4. Msza Jubileuszowa i Sympozjum w Zamościu – 12 października 2019 r</w:t>
      </w:r>
    </w:p>
    <w:p>
      <w:pPr>
        <w:pStyle w:val="Normal"/>
        <w:spacing w:lineRule="auto" w:line="276" w:before="0" w:after="120"/>
        <w:rPr>
          <w:lang w:val="pl-PL"/>
        </w:rPr>
      </w:pPr>
      <w:r>
        <w:rPr>
          <w:rFonts w:ascii="Calibri" w:hAnsi="Calibri"/>
          <w:b/>
          <w:sz w:val="26"/>
          <w:lang w:val="pl-PL"/>
        </w:rPr>
        <w:t>UROCZYSTOŚĆ 30-LECIA ISTNIENIA LEGIONU MARYI NA ZIEMI ZAMOJSKO-LUBACZOWSKIEJ</w:t>
      </w:r>
    </w:p>
    <w:p>
      <w:pPr>
        <w:pStyle w:val="Normal"/>
        <w:spacing w:lineRule="auto" w:line="276" w:before="0" w:after="120"/>
        <w:ind w:firstLine="360"/>
        <w:rPr>
          <w:lang w:val="pl-PL"/>
        </w:rPr>
      </w:pPr>
      <w:r>
        <w:rPr>
          <w:rFonts w:ascii="Calibri" w:hAnsi="Calibri"/>
          <w:sz w:val="22"/>
          <w:lang w:val="pl-PL"/>
        </w:rPr>
        <w:t>MSZA JUBILEUSZOWA – PARAFIA pw. Matki Bożej KRÓLOWEJ POLSKI w ZAMOŚCIU – 12 PAŹDZIERNIKA 2019 r.</w:t>
      </w:r>
    </w:p>
    <w:p>
      <w:pPr>
        <w:pStyle w:val="Normal"/>
        <w:spacing w:lineRule="auto" w:line="276" w:before="0" w:after="120"/>
        <w:ind w:firstLine="360"/>
        <w:rPr>
          <w:lang w:val="pl-PL"/>
        </w:rPr>
      </w:pPr>
      <w:r>
        <w:rPr>
          <w:rFonts w:ascii="Calibri" w:hAnsi="Calibri"/>
          <w:sz w:val="22"/>
          <w:lang w:val="pl-PL"/>
        </w:rPr>
        <w:t>Słowo wstępne Ks. Miłosław Żur – proboszcz parafii:</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Ciebie Boga wysławiamy” – tak rozpoczyna się zaproszenie, które zostało skierowane do wszystkich legionistów, do wszystkich zatroskanych o rozwój tego ruchu, tej wspólnoty. Cieszymy się, że od trzydziestu lat na Ziemi Zamojskiej Legion Maryi ma swoje miejsce. I dzisiaj jest ten szczególny czas, kiedy chcemy za to dziękować w kościele Matki Bożej Królowej Polski pod przewodnictwem Pasterza naszej Diecezji Księdza Biskupa Mariana Rojka. To wydarzenie wpisuje się w obchody dziękczynne dwudziestej rocznicy pobytu w tym miejscu, w tym kościele św. Jana Pawła II. Dzisiaj dwunasty dzień miesiąca. Dla naszej parafii jest to czas szczególny, kiedy pamiętamy, że dwadzieścia lat temu, 12 czerwca tutaj z nami był Papież św. Jan Paweł II.</w:t>
      </w:r>
    </w:p>
    <w:p>
      <w:pPr>
        <w:pStyle w:val="Normal"/>
        <w:spacing w:lineRule="auto" w:line="276" w:before="0" w:after="120"/>
        <w:ind w:firstLine="360"/>
        <w:rPr>
          <w:lang w:val="pl-PL"/>
        </w:rPr>
      </w:pPr>
      <w:r>
        <w:rPr>
          <w:rFonts w:ascii="Calibri" w:hAnsi="Calibri"/>
          <w:sz w:val="22"/>
          <w:lang w:val="pl-PL"/>
        </w:rPr>
        <w:t>Dzisiaj też jest Dzień Adoracji przewidziany w ramach sztafety modlitewnej, która się odbywa w naszej Diecezji przez cały dzień. W Kaplicy Miłosierdzia jest wystawiony Najświętszy Sakrament. To wszystko chcemy oddawać Panu Bogu, abyśmy byli tymi wiernymi Jego dziećmi. Chcemy być żołnierzami Matki Najświętszej. I dziękujemy za Was – Drodzy Duszpasterze, którzy przybyliście też do naszej świątyni, którzy się opiekujecie Legionem Maryi w naszej Diecezji. Dziękujemy za obecność Ks. Prałata z Jarosławia. To też znak, że to spotkanie ma nawet szerszy wymiar ewangelizacyjny, misyjny. Dziękuję Wam – Drogie Siostry, Drodzy Bracia, którzy stajecie razem po to, by czynić to o co nas prosiła Matka Boska: „nieustannie odmawiajcie różaniec”. A w Legionie jest to szczególnie obecne.</w:t>
      </w:r>
    </w:p>
    <w:p>
      <w:pPr>
        <w:pStyle w:val="Normal"/>
        <w:spacing w:lineRule="auto" w:line="276" w:before="0" w:after="120"/>
        <w:ind w:firstLine="360"/>
        <w:rPr>
          <w:lang w:val="pl-PL"/>
        </w:rPr>
      </w:pPr>
      <w:r>
        <w:rPr>
          <w:rFonts w:ascii="Calibri" w:hAnsi="Calibri"/>
          <w:sz w:val="22"/>
          <w:lang w:val="pl-PL"/>
        </w:rPr>
        <w:t>Prosimy Księdza Biskupa o przewodniczenie tej Mszy Świętej. Każdego z was zachęcam do konkretnej intencji. W intencji tych, które na pewno są w Waszym sercu, ale szczególnie za naszą Ojczyznę w przeddzień wyborów. Niech to wszystko będzie na jeszcze większą chwałę Bożą i dla naszego pożytku.</w:t>
      </w:r>
    </w:p>
    <w:p>
      <w:pPr>
        <w:pStyle w:val="Heading2"/>
        <w:spacing w:before="240" w:after="80"/>
        <w:rPr>
          <w:lang w:val="pl-PL"/>
        </w:rPr>
      </w:pPr>
      <w:r>
        <w:rPr>
          <w:b/>
          <w:sz w:val="26"/>
          <w:lang w:val="pl-PL"/>
        </w:rPr>
        <w:t>MSZA ŚW.</w:t>
      </w:r>
    </w:p>
    <w:p>
      <w:pPr>
        <w:pStyle w:val="Normal"/>
        <w:spacing w:lineRule="auto" w:line="276" w:before="0" w:after="120"/>
        <w:ind w:firstLine="360"/>
        <w:rPr>
          <w:lang w:val="pl-PL"/>
        </w:rPr>
      </w:pPr>
      <w:r>
        <w:rPr>
          <w:rFonts w:ascii="Calibri" w:hAnsi="Calibri"/>
          <w:sz w:val="22"/>
          <w:lang w:val="pl-PL"/>
        </w:rPr>
        <w:t>Słowo wstępne – Ks. Bp Marian Rojek:</w:t>
      </w:r>
    </w:p>
    <w:p>
      <w:pPr>
        <w:pStyle w:val="Normal"/>
        <w:spacing w:lineRule="auto" w:line="276" w:before="0" w:after="120"/>
        <w:ind w:firstLine="360"/>
        <w:rPr>
          <w:lang w:val="pl-PL"/>
        </w:rPr>
      </w:pPr>
      <w:r>
        <w:rPr>
          <w:rFonts w:ascii="Calibri" w:hAnsi="Calibri"/>
          <w:sz w:val="22"/>
          <w:lang w:val="pl-PL"/>
        </w:rPr>
        <w:t>Każdy jubileusz, także ten, 30-letni zaprasza nas do radości. I z tym sercem przepełnionym radością, chcemy dzisiaj Panu Bogu dziękować za to, że powierzył nam Maryję, jako szczególną opiekunkę. I dobrze, że w tej świątyni, która cała zawierzona jest Maryi tutaj w tytule Królowej Polski, chcemy te naszą radość wobec Boga dzisiaj wyśpiewać i wypowiedzieć poprzez wszystkie wspólnoty właśnie tych Legionów Maryi z różnych naszych parafii; a wiec cała reprezentacja tutaj z Diecezji na czele z Waszymi pasterzami i także ze świeckimi osobami, które są odpowiedzialne w poszczególnych małych wspólnotach. Kto nas uczy wdzięczności w życiu, w domu, w rodzinie? Matka. I dlatego też Jej się chwytamy za rękę i Ją prosimy, by Ona nas przeprowadziła dzisiaj przez to wydarzenie wdzięczności, jakie pragniemy okazać Bogu, pragniemy także przekazać Jej – Matce i którym chcemy się nawzajem ze sobą podzielić. By ta nasza radość była pełna i w pełni owocna, dlatego teraz uznajmy, że jesteśmy ludźmi słabymi, którzy ciągle potrzebują Bożego miłosierdzia. I teraz pokornie również o to miłosierdzie dla nas i dla całego świata wołamy.</w:t>
      </w:r>
    </w:p>
    <w:p>
      <w:pPr>
        <w:pStyle w:val="Normal"/>
        <w:spacing w:lineRule="auto" w:line="276" w:before="0" w:after="120"/>
        <w:ind w:firstLine="360"/>
        <w:rPr>
          <w:lang w:val="pl-PL"/>
        </w:rPr>
      </w:pPr>
      <w:r>
        <w:rPr>
          <w:rFonts w:ascii="Calibri" w:hAnsi="Calibri"/>
          <w:sz w:val="22"/>
          <w:lang w:val="pl-PL"/>
        </w:rPr>
        <w:t>Homilia – Ks. Bp Marian Rojek: Siostry i Bracia w Chrystusie Panu, bądźcie pozdrowieni ze wszystkich wspólnot i parafii, którzy reprezentujecie Legion Maryi na naszej Zamojskiej Ziemi. Sowo pozdrowienia kieruję do obecnych z Wami duszpasterzy i kapłanów, na czele z Księdzem Seniorem Ciżmińskim, który od wielu już lat jest opiekunem duchowym. I całym sercem kocha wszystkie wspólnoty Legionu Maryi w naszej Diecezji. Pozdrawiam obecnego z nami Gościa z Jarosławia, Księdza Profesora Aleksandra, który także z tamtej wspólnoty prezentuje nas w swojej obecności także i tych ludzi, którzy tam się modlą, rozkochani są i gotowi do służby Chrystusowi poprzez Maryję. Pozdrawiam Siostry Zakonne; tych, którzy łączą się z nami także w sposób duchowy poprzez nasze Katolickie Radio Zamość. Moi Drodzy!</w:t>
      </w:r>
    </w:p>
    <w:p>
      <w:pPr>
        <w:pStyle w:val="Normal"/>
        <w:spacing w:lineRule="auto" w:line="276" w:before="0" w:after="120"/>
        <w:ind w:firstLine="360"/>
        <w:rPr>
          <w:lang w:val="pl-PL"/>
        </w:rPr>
      </w:pPr>
      <w:r>
        <w:rPr>
          <w:rFonts w:ascii="Calibri" w:hAnsi="Calibri"/>
          <w:sz w:val="22"/>
          <w:lang w:val="pl-PL"/>
        </w:rPr>
        <w:t>Jak być człowiekiem szczęśliwym? Jak żyć, uważając siebie samego za osobę błogosławioną przez Boga? Co dla mnie osobiście znaczy szczęście? Na czym polega to moje błogosławieństwo? Takie pytania w różnym stopniu natężenia pojawiają się w życiu każdego z nas, niezależnie od tego na jakiej drodze realizacji własnego powołania jesteśmy. Czy legioniści Maryi myślą o sobie i czy mówią o sobie, że są ludźmi szczęśliwymi? Jesteście szczęśliwymi? (taaak). Pięknie. Powiedz mi, Siostro Legionistko tak szczerze, jesteś osobą szczęśliwą? A czy Bracie Legionisto uważasz faktycznie iż należysz do osób błogosławionych? Owa tęsknota staje się motywacją do wszystkich moich decyzji, bo któż z nas nie chce być człowiekiem szczęśliwym? Ja też mam takie pragnienie. Ale zaczynam więcej o tym myśleć, gdy muszę sobie i innym, choćby tutaj, dzisiaj dać odpowiedź na to pytanie czym to szczęście dla mnie jest? Na czym polega owo błogosławieństwo, jakiego pragnę dla mojego życia, dla mojej osoby, jakiego pragnę także dla całej wspólnoty? Mimo tego, iż jest to temat, jaki pojawia się w codziennym moim oczekiwaniu, to nie jest łatwo mi o nim mówić. No, bo jak określić to ludzkie szczęście, jak je opisać? Boję się go dotykać, bo ono jest tak bardzo kruche, niestałe, jakoś czasami nieuchwytne.</w:t>
      </w:r>
    </w:p>
    <w:p>
      <w:pPr>
        <w:pStyle w:val="Normal"/>
        <w:spacing w:lineRule="auto" w:line="276" w:before="0" w:after="120"/>
        <w:ind w:firstLine="360"/>
        <w:rPr>
          <w:lang w:val="pl-PL"/>
        </w:rPr>
      </w:pPr>
      <w:r>
        <w:rPr>
          <w:rFonts w:ascii="Calibri" w:hAnsi="Calibri"/>
          <w:sz w:val="22"/>
          <w:lang w:val="pl-PL"/>
        </w:rPr>
        <w:t>Różnimy się między sobą w spojrzeniu na jego temat, bo nie zawsze to, co inni sądzą o moim szczęściu zgadza się z tym, jak ja go u siebie samego widzę. To szczęście dzisiaj jest, a jutro już go nie ma. Pan Jezus do pojęcie „szczęśliwy, błogosławiony” zawsze jednak coś dodawał. A mianowicie, rozszerzał taki stan ludzkiego życia o dalszy horyzont, o szerszą perspektywę. Niekiedy było to prawdziwie zaskakujące nas wyzwanie, gdy się okazuje, że błogosławieni, szczęśliwi to nie są ci, których my na podstawie tego, co widzimy, myślimy, za takich uważamy. Ale to są: ubodzy w duchu i cisi, i smutni, i cierpiący, i prześladowani dla imienia JEZUS, i złaknieni sprawiedliwości, i miłosierni, i pokój wprowadzający. Dlaczego właśnie takie osoby według Bożej oceny są szczęśliwe? Nam by się wydawało, że jest odwrotnie. Bo Bóg jest z nimi, Bóg jest przy nich, wspiera ich we wszystkim, co czynią i jak żyją w ich Bożej bojaźni, w owym darze Ducha Świętego sakramentu bierzmowania oni są umacniani i pocieszani, mimo tego, że również doświadczają ludzkiego lęku i obawy w ich popękanym życiu. Wciąż przewija się przez trudności i doświadczenia pragnienie, tęsknota za świętością, za bliskością z Bogiem. Tęsknota, która przekłada się na prawdziwe braterstwo z bliźnimi.</w:t>
      </w:r>
    </w:p>
    <w:p>
      <w:pPr>
        <w:pStyle w:val="Normal"/>
        <w:spacing w:lineRule="auto" w:line="276" w:before="0" w:after="120"/>
        <w:ind w:firstLine="360"/>
        <w:rPr>
          <w:lang w:val="pl-PL"/>
        </w:rPr>
      </w:pPr>
      <w:r>
        <w:rPr>
          <w:rFonts w:ascii="Calibri" w:hAnsi="Calibri"/>
          <w:sz w:val="22"/>
          <w:lang w:val="pl-PL"/>
        </w:rPr>
        <w:t>W taką codzienność ludzkiego życia wpisujecie się Wy – Siostry i Bracia – osoby świeckie, których celem i radością jest głoszenie Bożej chwały. Jest wspieranie Kościoła w dziele ewangelizacyjnym oraz dążenie do osobistej świętości przez modlitwę, a także przez różnoraką apostolską pracę. Was, jako Legion Maryi ożywia Jej duch, tzn. pragnienie pełnienia woli Bożej i pokora, i zatroskanie o zbawienie drugich i miłość pełna poświęcenia, a także mężna i niewzruszona wiara Bożej Matki. Okazuje się, iż w ojczystym domu, ale też w lokalnym Kościele Zamojsko-Lubaczowskim są tacy ochrzczeni, którzy o Bogu nie myślą. W codzienności swego życia dystansują się od Zbawiciela i Chrystus oraz Jego Kościół nie posiadają żadnego wpływu na ich postępowanie.</w:t>
      </w:r>
    </w:p>
    <w:p>
      <w:pPr>
        <w:pStyle w:val="Normal"/>
        <w:spacing w:lineRule="auto" w:line="276" w:before="0" w:after="120"/>
        <w:ind w:firstLine="360"/>
        <w:rPr>
          <w:lang w:val="pl-PL"/>
        </w:rPr>
      </w:pPr>
      <w:r>
        <w:rPr>
          <w:rFonts w:ascii="Calibri" w:hAnsi="Calibri"/>
          <w:sz w:val="22"/>
          <w:lang w:val="pl-PL"/>
        </w:rPr>
        <w:t>W zdecydowany sposób występują przeciwko Bogu, uważając, że On im przeszkadza stając ze swoimi przykazaniami i normami na drodze ich ludzkiego szczęścia. Niestety, to pragnienie napełnienia jest u nich spłaszczone jedynie do kategorii ziemskich i przemijających. I tu pojawia się Wasza rola, wasze miejsce w Kościele, Wasza misja, jaką macie do spełnienia, pozostając osobami świeckimi. Przed 30. laty, jako armia Maryi weszliście na Zamojszczyznę, pomagając Bożej Matce doprowadzić ludzi tej Roztoczańskiej Ziemi do Jej Syna. Zdobywacie nas wszystkich i przekonujecie do Chrystusa przez Maryję. Byście Wy, legioniści Maryi mogli zmienić oblicze tej ziemi, sprawić, aby tutejsi mieszkańcy i wierni byli w codzienności bardziej Bożymi, ludzkimi, gdy chodzi o czyny, słowa, to najpierw Wy sami winniście żyć tym, co głosicie, czego uczycie. Pozwólcie nam dotknąć Waszej wiary, doświadczyć ducha Waszej pobożności I rozpalić się radością entuzjazmu tego świadectwa osoby po Bożemu szczęśliwej czyli błogosławionej. Bo przecież żeście powiedzieli, że jesteście szczęśliwi. Czy uważacie siebie za takich właśnie katolików? Macie w sobie moc przekonywania, pociągania innych na tę drogę życia i wiary.</w:t>
      </w:r>
    </w:p>
    <w:p>
      <w:pPr>
        <w:pStyle w:val="Normal"/>
        <w:spacing w:lineRule="auto" w:line="276" w:before="0" w:after="120"/>
        <w:ind w:firstLine="360"/>
        <w:rPr>
          <w:lang w:val="pl-PL"/>
        </w:rPr>
      </w:pPr>
      <w:r>
        <w:rPr>
          <w:rFonts w:ascii="Calibri" w:hAnsi="Calibri"/>
          <w:sz w:val="22"/>
          <w:lang w:val="pl-PL"/>
        </w:rPr>
        <w:t>Warto od Was się tego uczyć. Na czym polega twoje szczęście? Przez co czujesz się błogosławiona? I czy ta życiowa postawa jest u ciebie zgodna ze wskazaniami Chrystusa? W dzisiejszej Ewangelii – bo to dokładanie na ten dzień ten fragment ze św. Łukasza został przez Kościół przewidziany – mianowicie w tej Ewangelii wypowiedziane zostały dwa błogosławieństwa. I one są skierowane do samego Jezusa. Pierwsze z nich brzmi następująco: „Błogosławione łono, które Cię nosiło i piersi, które ssałeś”. Wygłasza to błogosławieństwo kobieta zafascynowana osobą Pana Jezusa i pociągnięta tym, co On mówi, co głosi. Czy ona sama była matką? Tego nie wiemy. Owe słowa wskazują na Maryję, Matkę naszego Pana. Ale w rzeczywistości to błogosławieństwo odnosi się do samego Chrystusa. Ono dotyczy Jego i ma dla Niego swoją ważność. Z owych słów błogosławieństwa wydobywa się nie tylko najwyższe uwielbienie i uznanie, ale także wielka wdzięczność wobec Chrystusa i również wdzięczność wobec Jego Matki.</w:t>
      </w:r>
    </w:p>
    <w:p>
      <w:pPr>
        <w:pStyle w:val="Normal"/>
        <w:spacing w:lineRule="auto" w:line="276" w:before="0" w:after="120"/>
        <w:ind w:firstLine="360"/>
        <w:rPr>
          <w:lang w:val="pl-PL"/>
        </w:rPr>
      </w:pPr>
      <w:r>
        <w:rPr>
          <w:rFonts w:ascii="Calibri" w:hAnsi="Calibri"/>
          <w:sz w:val="22"/>
          <w:lang w:val="pl-PL"/>
        </w:rPr>
        <w:t>Pan Jezus odpowiada i dodaje do błogosławieństwa owej kobiety drugie błogosławieństwo. „Owszem, ale przecież błogosławieni są ci, którzy słuchają Słowa Bożego i je zachowują”. Słowa naszego Pana nie są żadnym poprawieniem wołania tej kobiety z tłumu. Jego odpowiedź nie jest też obniżeniem wartości znaczenia czy jakimkolwiek odrzuceniem Swej Matki. Bo przecież Ona jest pierwszą, która należy do słuchających. Jest pierwszą, która należy do postępujących według Bożego Słowa. Jezusowa odpowiedź, Jego błogosławieństwo jest bardziej wyjaśnieniem. Nasz Pan chce powiedzieć w swoim odwzajemnieniu wobec tych, co się wokół Niego cisną, aby słuchać Jego słowa – to nie pochodzenie człowieka jest decydujące. Nie decyduje z jakiego rodu pochodzisz, z jakiej rodziny. Ono nie wystarczy (to pochodzenie) do tego, by należeć do narodu wybranego. Ale decydującym jest to, aby oni przyjęli Boże Słowo. By to słowo zaakceptowali, by wprowadzili to słowo w swoje serce. Rozstrzygającym jest to, aby się otworzyć na Boże Słowo, w nie się wsłuchać, dostosować do niego i według niego postępować, iść za tym Słowem.</w:t>
      </w:r>
    </w:p>
    <w:p>
      <w:pPr>
        <w:pStyle w:val="Normal"/>
        <w:spacing w:lineRule="auto" w:line="276" w:before="0" w:after="120"/>
        <w:ind w:firstLine="360"/>
        <w:rPr>
          <w:lang w:val="pl-PL"/>
        </w:rPr>
      </w:pPr>
      <w:r>
        <w:rPr>
          <w:rFonts w:ascii="Calibri" w:hAnsi="Calibri"/>
          <w:sz w:val="22"/>
          <w:lang w:val="pl-PL"/>
        </w:rPr>
        <w:t>Po prostu taka jest postawa wiary, dająca szczęście. Trzeba nam dopowiedzieć, tak jak Maryja czyniła to w swoim ziemskim życiu. Ją czcimy jako szczęśliwą przede wszystkim nie dlatego, iż jest cielesną matką Jezusa Chrystusa, Bożego Syna, choć i z tego powodu też. Ale zasadniczo, ponieważ Ona należy do osób słuchających Bożego Słowa i idących w życiu za tym, co usłyszała. Przypomnijmy sobie scenę Zwiastowania, kiedy Maryja jest całkowicie słuchająca, jest taka uważna na wieść, jaką Jej przynosi Anioł Gabriel. O Maryi zostało powiedziane, że zachowywała wszystko w swoim sercu, że to słowo w Niej pracowało, owa treść, jaką otrzymała od anioła w Niej owocowała. Niepokalana, jak nikt inny, była w całym swoim życiu wierną naśladowczynią i osobą zamieniającą Boże Słowo w konkretny czyn. Wprawdzie Boża Matka z pewnością jest pierwszą i najwspanialszą słuchaczką Bożego Słowa, ale nie jedyną. Ci wszyscy, którzy tego słowa słuchają i wprowadzają je w życie mają wspólnotę z Panem Jezusem i właśnie ich można nazwać szczęśliwymi. Mam nadzieję, iż my należymy do tej grupy osób, przynależymy do Chrystusa i do Jego nowej rodziny, gdy uważnie i z wiarą słuchamy tego, co nas Jezus uczy i gdy staramy się w powszedniości życia tak właśnie postępować. Nie wyobrażam sobie istnienia i funkcjonowania jakiejkolwiek wspólnoty Legionu Maryi bez tych dwóch filarów w życiu każdego z żywych członków tego dzieła i w duchowej formacji.</w:t>
      </w:r>
    </w:p>
    <w:p>
      <w:pPr>
        <w:pStyle w:val="Normal"/>
        <w:spacing w:lineRule="auto" w:line="276" w:before="0" w:after="120"/>
        <w:ind w:firstLine="360"/>
        <w:rPr>
          <w:lang w:val="pl-PL"/>
        </w:rPr>
      </w:pPr>
      <w:r>
        <w:rPr>
          <w:rFonts w:ascii="Calibri" w:hAnsi="Calibri"/>
          <w:sz w:val="22"/>
          <w:lang w:val="pl-PL"/>
        </w:rPr>
        <w:t>To znaczy osób nie tylko gromadzących się wokół tego charakterystycznego logo owego Veksillum, zawierającego znak Ducha Świętego i obraz Niepokalanej wzięty z Cudownego Medalika, ale także konkretnie realizujących te zasady w swej wierze i codzienności, a mianowicie chodzi o to, aby być słuchaczem Bożego Słowa. Ale też być jego wykonawcą, człowiekiem, który to słowo wprowadza w czyn. Te dwa filary są fundamentalne dla każdej wspólnoty, dla każdego, kto siebie uważa i przynależy do Legionu Maryi. Nie bądźcie głuchymi słuchaczami Ewangelii. Waszą misją jest naśladowanie Maryi. Chodzi o to, byśmy byli osobiście poruszeni bożym Słowem. Byśmy to słowo odbierali jako wyjątkowo do nas skierowane od Tego, który ciebie kocha, od Tego, któremu na tobie zależy.</w:t>
      </w:r>
    </w:p>
    <w:p>
      <w:pPr>
        <w:pStyle w:val="Normal"/>
        <w:spacing w:lineRule="auto" w:line="276" w:before="0" w:after="120"/>
        <w:ind w:firstLine="360"/>
        <w:rPr>
          <w:lang w:val="pl-PL"/>
        </w:rPr>
      </w:pPr>
      <w:r>
        <w:rPr>
          <w:rFonts w:ascii="Calibri" w:hAnsi="Calibri"/>
          <w:sz w:val="22"/>
          <w:lang w:val="pl-PL"/>
        </w:rPr>
        <w:t>Dlatego pragnie, abyś to Jego słowo realizował. Legioniści Maryi! Pozwólcie na to, by Boże Słowo Was dotknęło, zainspirowało i motywował do Waszego działania. Niech ono uczyni nas szczęśliwymi i błogosławionymi. Bóg ci mówi: rób to i to, działaj tak i tak, w tym miejscu, albo w innym. Kto się zbliża do Bożego Słowa zaczyna z nim nawiązywać wewnętrzną relację, wpuści je do swego serca. Dla tej osoby ono stanie się światłem w drodze i jego mądrością oraz przynagleniem do czynu. Słuchanie w naszym życiu jest ważne, bo ja dopiero wówczas mogę pójść za Słowem Bożym, gdy je wcześniej usłyszałem. I Wy macie także pewną misję w tym, by inni ludzie t słowo usłyszeli. Ale nie wystarczy jedynie pozostać na tym poziomie słyszenia Słowa Bożego, do słuchania, nasłuchiwania potrzebne jest posłuszeństwo temu, co mi zostało powiedziane. Chodzi o zmianę usłyszanego słowa w wykonany przez ciebie czyn. Wprowadzajcie słowo w czyn, a nie bądźcie tylko słuchaczami oszukującymi samych siebie”. Żyj tym, co z Ewangelii zrozumiałeś i staraj się takim być, zamieniaj to w konkret. Idźcie każdego dnia za mądrością Bożego Słowa, tak jak umiecie i tak jak potraficie. Zachowywanie usłyszanego Bożego Słowa, to jest dla nas życie wiarą, czyli wyrażanie na zewnątrz mojego osobistego związku z Bogiem; tego co mi w Nim i Jemu we mnie pozwala trwać, być razem ze sobą.</w:t>
      </w:r>
    </w:p>
    <w:p>
      <w:pPr>
        <w:pStyle w:val="Normal"/>
        <w:spacing w:lineRule="auto" w:line="276" w:before="0" w:after="120"/>
        <w:ind w:firstLine="360"/>
        <w:rPr>
          <w:lang w:val="pl-PL"/>
        </w:rPr>
      </w:pPr>
      <w:r>
        <w:rPr>
          <w:rFonts w:ascii="Calibri" w:hAnsi="Calibri"/>
          <w:sz w:val="22"/>
          <w:lang w:val="pl-PL"/>
        </w:rPr>
        <w:t>Wtedy cały jestem właściwie uchem nastawionym na Boga tak jak Maryja, na słuchanie tego, co on mi mówi. Moim szczęściem jest po prostu całym sobą być z Nim, być przy Nim, Być w Bogu. Oto moje największe pragnienie. Jak to wygląda konkretnie w misji Legionu Maryi w naszej Diecezji? Szukać i odnajdywać osoby przygniecione swymi życiowymi sprawami, które rozglądają się za jakimś ludzkim pokrzepieniem. Ofiarować im wspólnotę, bliskość w trudnych doświadczeniach. Dzielić się z nimi darem twojego czasu, darem twojej rozmowy. To jest przyjaźń, to jest także otwartość swojego domu oraz okazywać drugiemu człowiekowi skarb zaufania. By ci ludzie mogli tym wszystkim, co jest świadectwem waszego słuchania Bożego Słowa i zachowywania go w codzienności życia, by oni mogli owocować w swojej teraźniejszości i przyszłości.</w:t>
      </w:r>
    </w:p>
    <w:p>
      <w:pPr>
        <w:pStyle w:val="Normal"/>
        <w:spacing w:lineRule="auto" w:line="276" w:before="0" w:after="120"/>
        <w:ind w:firstLine="360"/>
        <w:rPr>
          <w:lang w:val="pl-PL"/>
        </w:rPr>
      </w:pPr>
      <w:r>
        <w:rPr>
          <w:rFonts w:ascii="Calibri" w:hAnsi="Calibri"/>
          <w:sz w:val="22"/>
          <w:lang w:val="pl-PL"/>
        </w:rPr>
        <w:t>Niech człowiek duchowo połamany i boleśnie doświadczony (wielu jest takich) przez dar Waszej wspólnoty na nowo się odnajdzie. Odnajdzie się w sobie samym, odnajdzie się pośród Was, otrzymując kredyt zaufania od ludzi z Legionu Maryi. Wy dajcie mu na nowo szansę dla jego życia, aby odkrył jego sens i ponownie dostrzegł swoją ludzką godność. Miejcie więcej pragnienia do tego, aby to błogosławieństwo wypowiedziane przez Jezusa odważnie brać na siebie pod tym godłem Maryi i być służebnym na dalszy czas. Służebnym dla Chrystusa, służebnym dla Chrystusowego Kościoła, także w naszej Diecezji i służebnym dla Jego Matki, Maryi. Amen.</w:t>
      </w:r>
    </w:p>
    <w:p>
      <w:pPr>
        <w:pStyle w:val="Normal"/>
        <w:spacing w:lineRule="auto" w:line="276" w:before="0" w:after="120"/>
        <w:ind w:firstLine="360"/>
        <w:rPr>
          <w:lang w:val="pl-PL"/>
        </w:rPr>
      </w:pPr>
      <w:r>
        <w:rPr>
          <w:rFonts w:ascii="Calibri" w:hAnsi="Calibri"/>
          <w:sz w:val="22"/>
          <w:lang w:val="pl-PL"/>
        </w:rPr>
        <w:t>Słowo Ks. Jana Zdzisława Ciżmińskiego</w:t>
      </w:r>
    </w:p>
    <w:p>
      <w:pPr>
        <w:pStyle w:val="Normal"/>
        <w:spacing w:lineRule="auto" w:line="276" w:before="0" w:after="120"/>
        <w:ind w:firstLine="360"/>
        <w:rPr>
          <w:lang w:val="pl-PL"/>
        </w:rPr>
      </w:pPr>
      <w:r>
        <w:rPr>
          <w:rFonts w:ascii="Calibri" w:hAnsi="Calibri"/>
          <w:sz w:val="22"/>
          <w:lang w:val="pl-PL"/>
        </w:rPr>
        <w:t>Bogu niech będą dzięki, żeśmy mogli przeżyć tę Najświętszą Eucharystię pod przewodnictwem Pasterza naszej Diecezji, dziękując Bogu za ten wielki dar, jakim jest Legion Maryi. Serdeczne Bóg zapłać, Księże Biskupie, za posługę i za to, jakże krzepiące Słowo Boże. Ksiądz Biskup sięgnął nawet do Podręcznika Legionu Maryi, dając przykład nam wszystkim i kapłanom, i świeckim legionistom, żebyśmy się o Podręcznik Legionu Maryi opierali. Dziękuję bardzo. Dziękuję wszystkim kapłanom tu obecnym. Szczególne podziękowanie składam Księdzu Proboszczowi tutejszej parafii za życzliwe przyjęcie nas do tej świątyni i do sali w dolnym kościele na dalszą część naszych dzisiejszych uroczystości. Chcę też serdecznie podziękować Panu Organiście za posługę muzyczną i wokalną. Bardzo dziękujemy Siostrze Zakrystiance za wszelką pomoc i posługę.</w:t>
      </w:r>
    </w:p>
    <w:p>
      <w:pPr>
        <w:pStyle w:val="Normal"/>
        <w:spacing w:lineRule="auto" w:line="276" w:before="0" w:after="120"/>
        <w:ind w:firstLine="360"/>
        <w:rPr>
          <w:lang w:val="pl-PL"/>
        </w:rPr>
      </w:pPr>
      <w:r>
        <w:rPr>
          <w:rFonts w:ascii="Calibri" w:hAnsi="Calibri"/>
          <w:sz w:val="22"/>
          <w:lang w:val="pl-PL"/>
        </w:rPr>
        <w:t>Bóg zapłać służbie liturgicznej. I – moi Drodzy – wszystkim Wam jeszcze nie dziękuję, bo większość z Was przejdzie na pewno do sali tam na spotkanie dalsze, bo program jest zaplanowany do godz. 14.30. Proszę wytrwać do końca. Będzie dobra agapa, bardzo dobry bigos jest, warto wytrwać do końca. Moi Drodzy! Ksiądz Biskup na prośbę Pani Marii Gmyz, przewodniczącej Rady Stowarzyszeń Katolickich naszej Diecezji, odznaczył naszą Siostrę Jadwigę Nowak – obecną prezydentkę Komicjum Legionu Maryi, a wieloletnią też i prezydentkę Kurii w Zamościu Legionu Maryi, jak również w Prezydium w Tomaszowie odznaką „Zasłużony dla Ewangelizacji”. Bardzo proszę teraz Panią Marię o zabranie głosu, a Księdza Biskupa o wręczenie tego medalu.</w:t>
      </w:r>
    </w:p>
    <w:p>
      <w:pPr>
        <w:pStyle w:val="Normal"/>
        <w:spacing w:lineRule="auto" w:line="276" w:before="0" w:after="120"/>
        <w:ind w:firstLine="360"/>
        <w:rPr>
          <w:lang w:val="pl-PL"/>
        </w:rPr>
      </w:pPr>
      <w:r>
        <w:rPr>
          <w:rFonts w:ascii="Calibri" w:hAnsi="Calibri"/>
          <w:sz w:val="22"/>
          <w:lang w:val="pl-PL"/>
        </w:rPr>
        <w:t>Bóg zapłać wszystkim.</w:t>
      </w:r>
    </w:p>
    <w:p>
      <w:pPr>
        <w:pStyle w:val="Normal"/>
        <w:spacing w:lineRule="auto" w:line="276" w:before="0" w:after="120"/>
        <w:ind w:firstLine="360"/>
        <w:rPr>
          <w:lang w:val="pl-PL"/>
        </w:rPr>
      </w:pPr>
      <w:r>
        <w:rPr>
          <w:rFonts w:ascii="Calibri" w:hAnsi="Calibri"/>
          <w:sz w:val="22"/>
          <w:lang w:val="pl-PL"/>
        </w:rPr>
        <w:t>Maria Gmyz</w:t>
      </w:r>
    </w:p>
    <w:p>
      <w:pPr>
        <w:pStyle w:val="Normal"/>
        <w:spacing w:lineRule="auto" w:line="276" w:before="0" w:after="120"/>
        <w:ind w:firstLine="360"/>
        <w:rPr>
          <w:lang w:val="pl-PL"/>
        </w:rPr>
      </w:pPr>
      <w:r>
        <w:rPr>
          <w:rFonts w:ascii="Calibri" w:hAnsi="Calibri"/>
          <w:sz w:val="22"/>
          <w:lang w:val="pl-PL"/>
        </w:rPr>
        <w:t>Niech będzie pochwalony Jezus Chrystus! Jako przewodnicząca Rady Ruchów i Stowarzyszeń Katolickich w naszej Diecezji Zamojsko-Lubaczowskiej podjęliśmy uchwałę o odznaczeniu naszej siostry, Pani Jadwigi Nowak specjalnym medalem „Za dzieło Ewangelizacji”. Przeczytam w tej chwili laudację P. Jadwigi Nowak. Pani Jadwiga Nowak urodziła się 20 marca 1947 r. we wsi Skomorochy Małe, par. Grabowiec. W wieku 8. lat zamieszkała w Sitańcu k/Zamościa, gdzie ukończyła szkołę podstawową. W latach 1960-1964 uczęszczała do LO im. Jana Zamoyskiego w Zamościu. Po maturze studiowała na KUL, Wydział Psychologii, a potem studia podyplomowe z logopedii na UMCS w Lublinie. Po studiach pracowała w Ośrodku Szkolno-Wychowawczym dla dzieci głuchych i niedosłyszących w Lublinie. Gdy syn p. Jadwigi miał 4 lata, została wdową.</w:t>
      </w:r>
    </w:p>
    <w:p>
      <w:pPr>
        <w:pStyle w:val="Normal"/>
        <w:spacing w:lineRule="auto" w:line="276" w:before="0" w:after="120"/>
        <w:ind w:firstLine="360"/>
        <w:rPr>
          <w:lang w:val="pl-PL"/>
        </w:rPr>
      </w:pPr>
      <w:r>
        <w:rPr>
          <w:rFonts w:ascii="Calibri" w:hAnsi="Calibri"/>
          <w:sz w:val="22"/>
          <w:lang w:val="pl-PL"/>
        </w:rPr>
        <w:t>Wtedy przyjechała do Krasnobrodu do swoich rodziców i tam mieszkała, i pracuje do dziś. Pracowała w szkole przy Sanatorium Rehabilitacyjnym w Krasnobrodzie. W wieku 57 lat, już na emeryturze podjęła pracę w Domu Pomocy Społecznej im. S. Faustyny w Krasnobrodzie jako psycholog. Ukończyła 2-letni kurs poradnictwa rodzinnego. Przez 10 lat prowadziła kursy dla narzeczonych, wskazując na najważniejszą obecność Boga w życiu małżeńskim i rodzinnym. W szeregach Legionu Maryi znalazła się zaraz po zamieszkaniu w Krasnobrodzie. Przez 2 kadencje, w latach 2001-2007 była odpowiedzialna za Legion Maryi w całej diecezji Zamojsko-Lubaczowskiej. Od 3 lat pełni tę funkcję ponownie. Wszędzie, gdzie pracowała dawała świadectwo swojej niewzruszonej wiary, a w Domu Pomocy Społecznej była ambasadorem modlitwy, prowadząc codzienny różaniec i Koronkę do Miłosierdzia Bożego. Organizowała Dni Papieskie, czuwania modlitewne, pomagała znaleźć sens życia i nadzieję w Bogu osobom starszym, ubogim i zagubionym, odrzuconym przez rodziny.</w:t>
      </w:r>
    </w:p>
    <w:p>
      <w:pPr>
        <w:pStyle w:val="Normal"/>
        <w:spacing w:lineRule="auto" w:line="276" w:before="0" w:after="120"/>
        <w:ind w:firstLine="360"/>
        <w:rPr>
          <w:lang w:val="pl-PL"/>
        </w:rPr>
      </w:pPr>
      <w:r>
        <w:rPr>
          <w:rFonts w:ascii="Calibri" w:hAnsi="Calibri"/>
          <w:sz w:val="22"/>
          <w:lang w:val="pl-PL"/>
        </w:rPr>
        <w:t>Opiekun Legionu Maryi – Ks. Prałat Zdzisław Ciżmiński napisał w swojej opinii, że „p. Jadwiga Nowak była i jest wzorem aktywnego katolika, zaangażowanego w sprawy Kościoła i Ojczyzny i w pełni przysługuje jej przyznanie medalu „Za dzieło Ewangelizacji”. Rada Ruchów i Stowarzyszeń Katolickich Diecezji Zamojsko-Lubaczowskiej Przewodnicząca Maria Gmyz Szczęść Boże. Dziękujemy Pani Jadwigo.</w:t>
      </w:r>
    </w:p>
    <w:p>
      <w:pPr>
        <w:pStyle w:val="Normal"/>
        <w:spacing w:lineRule="auto" w:line="276" w:before="0" w:after="120"/>
        <w:ind w:firstLine="360"/>
        <w:rPr>
          <w:lang w:val="pl-PL"/>
        </w:rPr>
      </w:pPr>
      <w:r>
        <w:rPr>
          <w:rFonts w:ascii="Calibri" w:hAnsi="Calibri"/>
          <w:sz w:val="22"/>
          <w:lang w:val="pl-PL"/>
        </w:rPr>
        <w:t>Ks. Bp Marian Rojek</w:t>
      </w:r>
    </w:p>
    <w:p>
      <w:pPr>
        <w:pStyle w:val="Normal"/>
        <w:spacing w:lineRule="auto" w:line="276" w:before="0" w:after="120"/>
        <w:ind w:firstLine="360"/>
        <w:rPr>
          <w:lang w:val="pl-PL"/>
        </w:rPr>
      </w:pPr>
      <w:r>
        <w:rPr>
          <w:rFonts w:ascii="Calibri" w:hAnsi="Calibri"/>
          <w:sz w:val="22"/>
          <w:lang w:val="pl-PL"/>
        </w:rPr>
        <w:t>Przekazując medal zasługi za dzieło ewangelizacji dla p. Jadwigi Nowak, zapoznaliśmy się króciutko z jej życiem, zaangażowaniem i pięknym świadectwem. Chcę tylko króciutko dopowiedzieć dosłownie dwoma zdaniami, które zostały zamieszczone w takim krótkim piśmie laudacyjnym biskupa zamojsko-lubaczowskiego. To jest tekst z „Ecclesia in Europa” autorstwa św. Jana Pawła II. „Ewangelia nadziei przekazana Kościołowi i przezeń przyswojona musi być głoszona na co dzień i każdego dnia. Trzeba dawać o niej świadectwo. Takie jest powołanie Kościoła we wszystkich czasach i we wszystkich miejscach. Taka jest również misja Kościoła w dzisiejszej Europie. Obowiązek ewangelizacji należy uważać za łaskę i właściwe powołanie Kościoła. Wyraża on najprawdziwszą jego właściwość”. Z radością pragniemy ten medal przekazać, jako taki niewielki symbol uznania, życzliwości i podziękowania.</w:t>
      </w:r>
    </w:p>
    <w:p>
      <w:pPr>
        <w:pStyle w:val="Normal"/>
        <w:spacing w:lineRule="auto" w:line="276" w:before="0" w:after="120"/>
        <w:ind w:firstLine="360"/>
        <w:rPr>
          <w:lang w:val="pl-PL"/>
        </w:rPr>
      </w:pPr>
      <w:r>
        <w:rPr>
          <w:rFonts w:ascii="Calibri" w:hAnsi="Calibri"/>
          <w:sz w:val="22"/>
          <w:lang w:val="pl-PL"/>
        </w:rPr>
        <w:t>Jadwiga Nowak</w:t>
      </w:r>
    </w:p>
    <w:p>
      <w:pPr>
        <w:pStyle w:val="Normal"/>
        <w:spacing w:lineRule="auto" w:line="276" w:before="0" w:after="120"/>
        <w:ind w:firstLine="360"/>
        <w:rPr>
          <w:lang w:val="pl-PL"/>
        </w:rPr>
      </w:pPr>
      <w:r>
        <w:rPr>
          <w:rFonts w:ascii="Calibri" w:hAnsi="Calibri"/>
          <w:sz w:val="22"/>
          <w:lang w:val="pl-PL"/>
        </w:rPr>
        <w:t>Ja tak króciutko chciałam podziękować przede wszystkim Bogu, że podstawił na mojej drodze wspaniałych ludzi, którzy przekazali mi głęboką wiarę. To byli moi rodzice głęboko wierzący i moja babcia, która czy deszcz czy śnieg brała mnie na plecy i 5 km przez pola niosła mnie do Tucząp; wtedy była to nasza parafia. W tym duchu wzrastałam: ogromnej wiary i ogromnej miłości. I kiedyś, jak mieszkaliśmy już w Sitańcu, stanęłam w kościele przed obrazem Matki Bożej i powiedziałam wtedy: „A Ty kochasz mnie”. I uwierzyłam w tę miłość. Ta miłość towarzyszy mi do dziś i modlę się, żeby tak było do końca. Moją wiarę pogłębiałam spotykając różnych wspaniałych ludzi. A potem poprzez Legion Maryi. Tu spotkałam wielu kierowników duchowych, którym serdecznie dziękuję.</w:t>
      </w:r>
    </w:p>
    <w:p>
      <w:pPr>
        <w:pStyle w:val="Normal"/>
        <w:spacing w:lineRule="auto" w:line="276" w:before="0" w:after="120"/>
        <w:ind w:firstLine="360"/>
        <w:rPr>
          <w:lang w:val="pl-PL"/>
        </w:rPr>
      </w:pPr>
      <w:r>
        <w:rPr>
          <w:rFonts w:ascii="Calibri" w:hAnsi="Calibri"/>
          <w:sz w:val="22"/>
          <w:lang w:val="pl-PL"/>
        </w:rPr>
        <w:t>Wielu legionistów. Tu nauczyłam się pogłębiać wiarę i ją rozdawać. A miałam gdzie, bo były to dzieci specjalnej troski i w Lublinie, i w Sanatorium w Krasnobrodzie. A na koniec te smutne, wyblakłe oczy w Domu Opieki im. Św. Siostry Faustyny w Krasnobrodzie, gdzie oni czekali na mnie, że będziemy rozmawiać, będziemy się modlić i będziemy wspólnie dążyć do tej najpiękniejszej chwili w życiu, jakim jest spotkanie z Bogiem. Dziękuję Pani Marii Gmyz za zauważenie mojego skromnego wkładu, Jego Ekscelencji Księdzu Biskupowi za zgodę na to wyróżnienie i Księdzu Ciżmińskiemu. Bóg zapłać wszystkim.</w:t>
      </w:r>
    </w:p>
    <w:p>
      <w:pPr>
        <w:pStyle w:val="Normal"/>
        <w:spacing w:lineRule="auto" w:line="276" w:before="0" w:after="120"/>
        <w:ind w:firstLine="360"/>
        <w:rPr>
          <w:lang w:val="pl-PL"/>
        </w:rPr>
      </w:pPr>
      <w:r>
        <w:rPr>
          <w:rFonts w:ascii="Calibri" w:hAnsi="Calibri"/>
          <w:sz w:val="22"/>
          <w:lang w:val="pl-PL"/>
        </w:rPr>
        <w:t>Delegacja Legionu</w:t>
      </w:r>
    </w:p>
    <w:p>
      <w:pPr>
        <w:pStyle w:val="Normal"/>
        <w:spacing w:lineRule="auto" w:line="276" w:before="0" w:after="120"/>
        <w:ind w:firstLine="360"/>
        <w:rPr>
          <w:lang w:val="pl-PL"/>
        </w:rPr>
      </w:pPr>
      <w:r>
        <w:rPr>
          <w:rFonts w:ascii="Calibri" w:hAnsi="Calibri"/>
          <w:sz w:val="22"/>
          <w:lang w:val="pl-PL"/>
        </w:rPr>
        <w:t>Czcigodny Księże Biskupie, nasz Pasterzu! W imieniu całej wspólnoty Legionu Maryi chcemy wyrazić ogromną wdzięczność, że w tak ważnym dniu poświęciłeś nam swój cenny czas i zaszczyciłeś swoją obecnością. Dziękujemy Ci serdecznie za to, że dzisiaj jesteś tutaj z nami, a także za modlitwę i okazaną pomoc. Długo w naszych sercach pozostanie słowo, które dziś skierowałeś do nas i błogosławieństwo, którego nam udzielisz. Niech Bóg, który jest Miłością obdarzy Cię zdrowiem, potrzebnymi łaskami do podejmowania nowych duszpasterskich wyzwań. A Matka Boża Niepokalana niech otoczy Cię swoim płaszczem miłości. Szczęść Boże.</w:t>
      </w:r>
    </w:p>
    <w:p>
      <w:pPr>
        <w:pStyle w:val="Normal"/>
        <w:spacing w:lineRule="auto" w:line="276" w:before="0" w:after="120"/>
        <w:ind w:firstLine="360"/>
        <w:rPr>
          <w:lang w:val="pl-PL"/>
        </w:rPr>
      </w:pPr>
      <w:r>
        <w:rPr>
          <w:rFonts w:ascii="Calibri" w:hAnsi="Calibri"/>
          <w:sz w:val="22"/>
          <w:lang w:val="pl-PL"/>
        </w:rPr>
        <w:t>Ks. Bp Marian Rojek</w:t>
      </w:r>
    </w:p>
    <w:p>
      <w:pPr>
        <w:pStyle w:val="Normal"/>
        <w:spacing w:lineRule="auto" w:line="276" w:before="0" w:after="120"/>
        <w:ind w:firstLine="360"/>
        <w:rPr>
          <w:lang w:val="pl-PL"/>
        </w:rPr>
      </w:pPr>
      <w:r>
        <w:rPr>
          <w:rFonts w:ascii="Calibri" w:hAnsi="Calibri"/>
          <w:sz w:val="22"/>
          <w:lang w:val="pl-PL"/>
        </w:rPr>
        <w:t>To błogosławieństwo zabierzcie ze sobą do Waszych wspólnot. Przekażcie je także innym osobom, które reprezentujecie, które dzisiaj nie mogły przybyć z różnych racji. Bardzo często to jest i choroba, to jest wiek, to są różne inne rzeczy, którymi musimy się nieraz zając w rodzinie. Czasem babcia dostaje wnuki na przechowanie, akurat na sobotę i zaplanowała to czy tamto, a nie wyjdzie. Więc niech to błogosławieństwo rozejdzie się po całej Diecezji, po wszystkich Waszych domach, wspólnotach, parafiach i po Waszych Kuriach. Ci legioniści Maryi niech zawsze dają piękne świadectwo. Ja czytam czasem ten Wasz biuletyn, który wydajecie, przeglądam go i także z zainteresowaniem czytam tamte fragmenciki, które pochodzą z terenu naszej Diecezji. Myślę, że po dzisiejszym dniu, jak będziecie tam pisać, to dajcie takie mocniejsze świadectwo o tym, że jesteście szczęśliwe, że jesteście szczęśliwymi członkami Legionu Maryi, że czcicie Maryję.</w:t>
      </w:r>
    </w:p>
    <w:p>
      <w:pPr>
        <w:pStyle w:val="Normal"/>
        <w:spacing w:lineRule="auto" w:line="276" w:before="0" w:after="120"/>
        <w:ind w:firstLine="360"/>
        <w:rPr>
          <w:lang w:val="pl-PL"/>
        </w:rPr>
      </w:pPr>
      <w:r>
        <w:rPr>
          <w:rFonts w:ascii="Calibri" w:hAnsi="Calibri"/>
          <w:sz w:val="22"/>
          <w:lang w:val="pl-PL"/>
        </w:rPr>
        <w:t>Niech ta szczęśliwość tam będzie zauważona, bo to jest dzisiaj akcent, który jakoś ludzi będzie przyciągać, będą się zastanawiać, bo tego właśnie szukamy. I dlatego taki święty, który jest smutny, no to jest rzeczywiście, ale święty, który jest duchowo, wewnętrznie radosny mimo trudnych doświadczeń, on przyciąga, on zaciekawia, on pozostawia pytanie: czemu ten człowiek taki jest, na czym się on opiera, jaka jest jego motywacja? I wtedy dopiero możecie dać świadectwo o tym kto jest w życiu najważniejszy i kto jest waszym szczęściem. Niech Ten, który jest Waszym szczęściem Was błogosławi. Przyjmijcie to błogosławieństwo i zabierzcie (jak już wspomniałem) ze sobą. Niech to błogosławieństwo także obejmie wszystkich duszpasterzy, którzy poświęcają swoje zatroskanie, swoje kapłańskie wejrzenie, są razem z Wami na modlitwach, w różnego rodzaju spotkaniach. Więc wszystkim tu dziękuję.</w:t>
      </w:r>
    </w:p>
    <w:p>
      <w:pPr>
        <w:pStyle w:val="Normal"/>
        <w:spacing w:lineRule="auto" w:line="276" w:before="0" w:after="120"/>
        <w:ind w:firstLine="360"/>
        <w:rPr>
          <w:lang w:val="pl-PL"/>
        </w:rPr>
      </w:pPr>
      <w:r>
        <w:rPr>
          <w:rFonts w:ascii="Calibri" w:hAnsi="Calibri"/>
          <w:sz w:val="22"/>
          <w:lang w:val="pl-PL"/>
        </w:rPr>
        <w:t>To podziękowanie składam na ręce Ks. Prałata Ciżmińskiego. Dziękuję także przedstawicielom naszej Kurii tutaj współpracujących również w Wydziale Duszpasterskim. I dziękujemy naszemu gościowi z Jarosławia. Mogę się pochwalić, że to jest mój profesor z Seminarium od homiletyki. Tak, że to były piękne czasy, które wspominam z tamtego czasu, który był. Bardzo się cieszę, że jest pośród nas dając ten sygnał, że również i tam, w Jarosławiu, w Diecezji Przemyskiej Legion Maryi jest obecny, modlą się i w jakiś sposób są związani także tu, z naszą Zamojsko-Lubaczowską Diecezją.</w:t>
      </w:r>
    </w:p>
    <w:p>
      <w:pPr>
        <w:pStyle w:val="Normal"/>
        <w:spacing w:lineRule="auto" w:line="276" w:before="0" w:after="120"/>
        <w:ind w:firstLine="360"/>
        <w:rPr>
          <w:lang w:val="pl-PL"/>
        </w:rPr>
      </w:pPr>
      <w:r>
        <w:rPr>
          <w:rFonts w:ascii="Calibri" w:hAnsi="Calibri"/>
          <w:sz w:val="22"/>
          <w:lang w:val="pl-PL"/>
        </w:rPr>
        <w:t>SYMPOZJUM – PARAFIA pw. Matki Bożej KRÓLOWEJ POLSKI w ZAMOŚCIU – 12 PAŹDZIERNIKA 2019 r.</w:t>
      </w:r>
    </w:p>
    <w:p>
      <w:pPr>
        <w:pStyle w:val="Normal"/>
        <w:spacing w:lineRule="auto" w:line="276" w:before="0" w:after="120"/>
        <w:ind w:firstLine="360"/>
        <w:rPr>
          <w:lang w:val="pl-PL"/>
        </w:rPr>
      </w:pPr>
      <w:r>
        <w:rPr>
          <w:rFonts w:ascii="Calibri" w:hAnsi="Calibri"/>
          <w:sz w:val="22"/>
          <w:lang w:val="pl-PL"/>
        </w:rPr>
        <w:t>Ks. Krzysztof Hawro: „Żyj tak – mówi Kardynał Krajewski aby ludzie pytali cię o Boga. Tam gdzie zanosisz Jezusa, tam jest centrum świata. Nie ma nieważnych miejsc, by zanieść Jezusa tam, gdzie nie może dotrzeć żadna siostra zakonna i ksiądz”. Bez cienia wątpliwości słowa te należy odnieść do sióstr i braci zrzeszonych w Legionie Maryi, które jako stowarzyszenie ludzi świeckich obecne jest na świecie od 98 lat, z czego 30 lat – to obecność Legionu Maryi na Zamojszczyźnie najpierw w ramach Diecezji Lubelskiej, a od 1992 r. w ramach Diecezji Zamojsko-Lubaczowskiej. Serdecznie witam na II części naszego spotkania, które jest dziękczynieniem za 30 lat apostolstwa Legionu Maryi na Zamojszczyźnie. Cieszymy się obecnością wśród nas JE Księdza Biskupa Mariana Rojka. Dziękujemy Ojcze, że jesteś z nami, kierowników duchowych Legionu Maryi, sympatyków i bohaterów dzisiejszych uroczystości- Legionistów Maryi. I bardzo proszę o chwilę uwagi i o zabranie głosu i wprowadzenie nas w tematykę tej części spotkania kierownika duchowego Komicjum Legionu Maryi Diecezji Zamojsko-Lubaczowskiej Księdza Prałata Jana Zdzisława Ciżmińskiego.</w:t>
      </w:r>
    </w:p>
    <w:p>
      <w:pPr>
        <w:pStyle w:val="Normal"/>
        <w:spacing w:lineRule="auto" w:line="276" w:before="0" w:after="120"/>
        <w:ind w:firstLine="360"/>
        <w:rPr>
          <w:lang w:val="pl-PL"/>
        </w:rPr>
      </w:pPr>
      <w:r>
        <w:rPr>
          <w:rFonts w:ascii="Calibri" w:hAnsi="Calibri"/>
          <w:sz w:val="22"/>
          <w:lang w:val="pl-PL"/>
        </w:rPr>
        <w:t>Ks. Prałat Zdzisław Ciżmiński: „Ciebie Boga wysławiamy” – to motto naszego 30-lecia Legionu Maryi na ziemi zamojskiej. I w świątyni, w Eucharystii, i tu również w naszych prezentacjach poszczególnych Kurii Legionu Maryi, jak również w świadectwach, które dadzą osoby świeckie jak i duchowne. Serdecznie witam wszystkich tu zgromadzonych. Cieszymy się z obecności każdego z Was. I pragnę właśnie poinformować, że jest wśród nas założycielka Legionu Maryi w Zamościu, a również i w Polsce, bo przyjechała zakładać tutaj Legion Maryi w 80-tych latach w Polsce, ale do Zamościa przyjechała 30 lat temu. Obecna tutaj pani Claire Connolly (Klara Pater)-Pater. Cieszymy się bardzo. Niech się pokaże. Ksiądz Biskup Pylak (już ś.p): ciekawe czy to dziewczę tutaj właśnie znajdzie ludzi, którzy się włączą w szeregi Legionu Maryi, bo Polska jest bardzo emocjonalna, a Legion domaga się pogłębienia, jakiegoś takiego wejścia, jak to się mówi w głąb istoty naszego chrześcijaństwa. I zaprosił właśnie panią Clarę na konferencję Księży Dziekanów w Lublinie.</w:t>
      </w:r>
    </w:p>
    <w:p>
      <w:pPr>
        <w:pStyle w:val="Normal"/>
        <w:spacing w:lineRule="auto" w:line="276" w:before="0" w:after="120"/>
        <w:ind w:firstLine="360"/>
        <w:rPr>
          <w:lang w:val="pl-PL"/>
        </w:rPr>
      </w:pPr>
      <w:r>
        <w:rPr>
          <w:rFonts w:ascii="Calibri" w:hAnsi="Calibri"/>
          <w:sz w:val="22"/>
          <w:lang w:val="pl-PL"/>
        </w:rPr>
        <w:t>Ksiądz Brzozowski (śp.), profesor, Rektor Seminarium musiał tłumaczyć z angielskiego. Później księża wyszli na przerwę i jeden do drugiego mówi: to wreszcie się coś zaczyna w Kościele dziać. Kobiety się biorą za nas. Kobiety się biorą, żeby nas ewangelizować. Ale okazuje się, że to dobrze zostało przyjęte, z wielkim właśnie poparciem Księdza Biskupa Bolesława. Z wdzięcznością dzisiaj to wszystko wspominamy. Bo nie było by właśnie nas tutaj na ziemi zamojskiej gdyby właśnie wtedy Ksiądz Biskup Pylak nie wyraził zgody na zakładanie Legionu Maryi w latach 80-tych. Bo wiemy, że w latach 40-tych ( w drugiej połowie 40-tychlat) Legion był założony za zgodą Księdza Biskupa Stefana Wyszyńskiego (dzisiaj już Czcigodnego Sługi Bożego). Waśnie w Lublinie 4 Prezydia były. I tam zakładał je Anatol Kaszczuk. Moi Drodzy! Jest też wśród nas pani Julia Rodzik, pierwsza legionistka Maryi na Ziemi Zamojskiej. Ona nam powie jak ten Legion zanim został oficjalnie zakładany już się tutaj w pewnym sensie formował, wtedy nieoficjalnie.</w:t>
      </w:r>
    </w:p>
    <w:p>
      <w:pPr>
        <w:pStyle w:val="Normal"/>
        <w:spacing w:lineRule="auto" w:line="276" w:before="0" w:after="120"/>
        <w:ind w:firstLine="360"/>
        <w:rPr>
          <w:lang w:val="pl-PL"/>
        </w:rPr>
      </w:pPr>
      <w:r>
        <w:rPr>
          <w:rFonts w:ascii="Calibri" w:hAnsi="Calibri"/>
          <w:sz w:val="22"/>
          <w:lang w:val="pl-PL"/>
        </w:rPr>
        <w:t>To będą ważne spotkania. I później poprosimy księży, którzy byli od początku. No, za łaskę Bożą sobie to poczytuję, że też byłem tym narzędziem jednym z pierwszych kapłanów, co jeszcze z Lubelskiej Diecezji przyjechali tutaj do Zamościa na zaproszenie ówczesnego Księdza Proboszcza parafii kolegiackiej wtedy – Ks. Infułata Żórawskiego. I zaczęliśmy właśnie w październiku 30 lat temu ten Legion zakładać i właśnie te osoby wymienione. Ale wśród księży drugim proboszczem, który zaprosił Legion Maryi to jest obecny tutaj Ks. Stanisław Mizak. Wśród też księży bardzo zaangażowanych w powstawanie Legionu Maryi, oczywiście już nieżyjący był Ks. Gliniak Stanisław, proboszcz z Józefowa. I tam też gdzie Legion Maryi powstawał jest były kierownik Prezydium Legionu Maryi w Józefowie jest Ks. Boguś Jaworowski. Też za chwilę go poprosimy. No i oczywiście nasz gość – Ks. Prałat Aleksander z Jarosławia. Bardzo się cieszymy, że jest wśród nas. I to profesor naszego Pasterza. Cieszymy się, że Ksiądz Biskup… Bardzo nam się układa współpraca. Naprawdę jestem zbudowany, jak Ksiądz Prałat chętnie jedzie na jakieś uroczystości. Bo aktualnie mieszka w Dębicy. A jednak jedzie i towarzyszy. No i Kochani, choć obecnie już nie prowadzący na razie Prezydium, to jest nasz kanclerz – Ksiądz Michał Maciołek. Jest szczególnie zaproszony jako były kierownik Legionu Maryi w par. św.</w:t>
      </w:r>
    </w:p>
    <w:p>
      <w:pPr>
        <w:pStyle w:val="Normal"/>
        <w:spacing w:lineRule="auto" w:line="276" w:before="0" w:after="120"/>
        <w:ind w:firstLine="360"/>
        <w:rPr>
          <w:lang w:val="pl-PL"/>
        </w:rPr>
      </w:pPr>
      <w:r>
        <w:rPr>
          <w:rFonts w:ascii="Calibri" w:hAnsi="Calibri"/>
          <w:sz w:val="22"/>
          <w:lang w:val="pl-PL"/>
        </w:rPr>
        <w:t>Józefa w Tomaszowie. Młodziutki, po święceniach tam był, piękną wygłosił konferencję pt. „Duch Święty, a Maryja” w Starym Machnowie. Mieliśmy tam dobową uroczystość wtedy, takie czuwanie w wigilię Zesłania Ducha Świętego. A później po tej uroczystości pojechaliśmy właśnie do Jarosławia na intronizację Chrystusa Króla i tam właśnie spotkaliśmy się z Księdzem Prałatem Krzysztofem, no i tak to trwa. Oddaję teraz głos osobom świeckim.</w:t>
      </w:r>
    </w:p>
    <w:p>
      <w:pPr>
        <w:pStyle w:val="Normal"/>
        <w:spacing w:lineRule="auto" w:line="276" w:before="0" w:after="120"/>
        <w:ind w:firstLine="360"/>
        <w:rPr>
          <w:lang w:val="pl-PL"/>
        </w:rPr>
      </w:pPr>
      <w:r>
        <w:rPr>
          <w:rFonts w:ascii="Calibri" w:hAnsi="Calibri"/>
          <w:sz w:val="22"/>
          <w:lang w:val="pl-PL"/>
        </w:rPr>
        <w:t>Julia Rodzik: Niech będzie pochwalony Jezus Chrystus! Niech będzie również pochwalona nasza Hetmanka, Królowa, orędowniczka każdego z nas, Maryja! Kochani! Ksiądz Biskup powiedział, że jesteśmy z Maryją, jesteśmy z Bogiem, jesteśmy radośni. I rzeczywiście w tym duchu chciałabym powiedzieć parę słów o początkach naszego Legionu. Ale najpierw serdecznie witam wszystkich zgromadzonych tutaj na czele z już nieobecnym, bo Ksiądz Biskup musiał jechać, ale serdecznie witam Księdza Kanclerza Maciolka i wszystkich księży, którzy tutaj są i którzy zaszczycili nas swoją obecnością. Kapłanów, kierowników duchowych również serdecznie witam, dziękując im za pracę na czele z Ks. Zdzisławem Ciżmińskim i współpracownikiem Ks. Zdzisława – Ks. Krzysztofem Hawro i wszystkich zaproszonych gości oraz całą armię legionową, która właśnie nazywa się Legionem Maryi. Kochani! Cofnijmy się 30 lat do tyłu i powiem kilka słów na temat, jak powstał Legion. Otóż na początku zbieraliśmy się w domach prywatnych, przeważnie u państwa Górskich na Nowym Mieście, gdzie przybywali różni ludzie, między innymi Zosia Szczur, a poza tym Anatol Kaszczuk, no i oczywiście inni; księża przyjeżdżali. Zatrzymam się chwilę przy osobie pana Kaszczuka. Jest to człowiek, jak wiemy, charyzmatyczny, nieżyjący, oczywiście, ale w naszym Zamościu i wśród naszych grup modlitewnych zasiał ziarno miłości Bożej, zwłaszcza d Maryi. Kilka słów z jego przeszłości.</w:t>
      </w:r>
    </w:p>
    <w:p>
      <w:pPr>
        <w:pStyle w:val="Normal"/>
        <w:spacing w:lineRule="auto" w:line="276" w:before="0" w:after="120"/>
        <w:ind w:firstLine="360"/>
        <w:rPr>
          <w:lang w:val="pl-PL"/>
        </w:rPr>
      </w:pPr>
      <w:r>
        <w:rPr>
          <w:rFonts w:ascii="Calibri" w:hAnsi="Calibri"/>
          <w:sz w:val="22"/>
          <w:lang w:val="pl-PL"/>
        </w:rPr>
        <w:t>Oczywiście są książki na ten temat, więc nie będę przykładów mnożyć, ale tylko wspomnę, że po I wojnie światowej on wyjechał do Anglii, między innymi do Irlandii i tam spotkał charyzmatycznego człowieka, który nazywał się Frank Duff, który założył Legion Maryi w 1921 r. Zafascynował się jego osobą, a również ruchem, który stworzył, ruchem apostolskim Legion Maryi. Jaki cel miał ten Legion? Oczywiście Pan Bóg wszystko to zaplanował, że wspomnę ludzi oddanych Bogu i Maryi. Mieli iść do ludzi, zdobywać serca ludzkie i dusze ludzkie, ażeby po prostu razem z Maryją trafić do miejsca kiedyś szczęśliwości. Ponieważ Anatol był jeszcze na początku niezdecydowany jaką drogę wybrać, trafił na książeczkę „Traktat o doskonałym nabożeństwie o Najświętszej Maryi Pannie, do Najświętszej Maryi Panny” św. Ludwika Marii de Montfot.</w:t>
      </w:r>
    </w:p>
    <w:p>
      <w:pPr>
        <w:pStyle w:val="Normal"/>
        <w:spacing w:lineRule="auto" w:line="276" w:before="0" w:after="120"/>
        <w:ind w:firstLine="360"/>
        <w:rPr>
          <w:lang w:val="pl-PL"/>
        </w:rPr>
      </w:pPr>
      <w:r>
        <w:rPr>
          <w:rFonts w:ascii="Calibri" w:hAnsi="Calibri"/>
          <w:sz w:val="22"/>
          <w:lang w:val="pl-PL"/>
        </w:rPr>
        <w:t>To ta mała książeczka św. Jana Pawła II. Czytał tę książeczkę, przejął się jej rolą, którą powinien pełnić w życiu. Zrezygnował z miłości do pięknej Róży, bo ukochał Matkę Najświętszą nade wszystko i Jej poświęcił, całe swoje życie. Kiedy spotkaliśmy się z Panem Anatolem w ……górskich, to on – że tak powiem – zarażał nas miłością do Maryi ………. I marzył o tym, jak wyznaje później, żeby na terenach Zamojszczyzny Legion Maryi założyć. Oczywiście wielką rolę tutaj odegrała nasza pani Klara Connoly – tu obecna – czarne włosy, młodziutka dziewczyna umiała dotrzeć do ludzi prostych, ale również i do dostojników kościelnych. Rozmawiała wspaniale z takimi owocami duchowymi: z Księdzem Biskupem Bolesławem Pylakiem i z innymi księżmi proboszczami. I dzieło się szerzyło. Ale 80-te lata dla Legionu po prostu były takim punktem, w którym Legion Maryi zaczął istnieć. Bo w 1947 r.</w:t>
      </w:r>
    </w:p>
    <w:p>
      <w:pPr>
        <w:pStyle w:val="Normal"/>
        <w:spacing w:lineRule="auto" w:line="276" w:before="0" w:after="120"/>
        <w:ind w:firstLine="360"/>
        <w:rPr>
          <w:lang w:val="pl-PL"/>
        </w:rPr>
      </w:pPr>
      <w:r>
        <w:rPr>
          <w:rFonts w:ascii="Calibri" w:hAnsi="Calibri"/>
          <w:sz w:val="22"/>
          <w:lang w:val="pl-PL"/>
        </w:rPr>
        <w:t>Pan anatol przybył do Lublina, założył Legion, ale niestety komunizm wszystkie ruchy religijne rozwiązał. Legion przestaje istnieć. Dopiero w 80-tych latach zaczęło się coś dziać w tym kierunku. Mianowicie, u nas zaczęło się to od momentu takiego bardzo przełomowego, mianowicie Ks. Zdzisław Ciżmiński, wtedy kanonik jeszcze otrzymał nominację rektora kościoła Św. Katarzyny, prawie pozostającego w ruinie, ale równocześnie obok odbudowy tego kościoła postanowił budować Kościół żywy, duchowy. Dlatego właśnie liczne ruchy, interesował się nimi, a między innymi sporo czasu poświęcił Legionowi Maryi. 22 października 1982 r. Ksiądz Prałat głosił, jeszcze wtedy w kolegiacie, za pozwoleniem Księdza Proboszcza Jacka Żórawskiego, głosił przez całą niedzielę takie wprowadzające, informujące o Legionie Maryi homilie. Oczywiście dało to efekty, ludzie się interesowali i zaczęli przychodzić na zebrania. Przyznam, że ten ruch spotkał się z zainteresowaniem i akceptacją najwyższych władz tutaj lokalnych w Diecezji. Mianowicie, Ksiądz Biskup Jan Śrutwa zaakceptował ruch, błogosławił i stworzył miejsce dla Legionu. A kierownikiem duchowym Biskup Jan mianował Księdza Zdzisława Ciżmińskiego, dzisiaj już prałata.</w:t>
      </w:r>
    </w:p>
    <w:p>
      <w:pPr>
        <w:pStyle w:val="Normal"/>
        <w:spacing w:lineRule="auto" w:line="276" w:before="0" w:after="120"/>
        <w:ind w:firstLine="360"/>
        <w:rPr>
          <w:lang w:val="pl-PL"/>
        </w:rPr>
      </w:pPr>
      <w:r>
        <w:rPr>
          <w:rFonts w:ascii="Calibri" w:hAnsi="Calibri"/>
          <w:sz w:val="22"/>
          <w:lang w:val="pl-PL"/>
        </w:rPr>
        <w:t>Dlatego dzisiaj jest okazja taka, by podziękować bardzo serdecznie wszystkim, którzy przyczynili się do powstania tego ruchu. Pierwsze miejsce, to przede wszystkim Pan Bóg. Bogu niech będą dzięki, że ten ruch w naszej diecezji powstał i rozwinął się. Maryi Niepokalanej, zawsze Dziewicy, która tak nas strzeże, broni, ochrania, kocha. Jej właśnie możemy naprawdę powiedzieć: z serca dziękuję. Zresztą ja osobiście mam bardzo dużo faktów z życia, za które osobiście dziękuję. Ale tutaj ja dziękuję jako tej, która Legion prowadziła. Dziękuję wszystkim biskupom, którzy tutaj w naszej Diecezji działali. A więc Księdzu Biskupowi Janowi Śrutwie, który jest w tej chwili już w Biłgoraju. Później Księdzu Biskupowi Wacławowi Depo, który teraz jest w Archidiecezji Częstochowskiej; Księdzu, oczywiście Biskupowi Marianowi Rojkowi, który też wspiera nasz ruch. I wszystkim kierownikom duchowym. Wszystkim Proboszczom, że otworzyli swoje parafie na działanie Legionu. Wszystkim za wszystko bardzo, bardzo serdecznie składam serdeczne Bóg zapłać.</w:t>
      </w:r>
    </w:p>
    <w:p>
      <w:pPr>
        <w:pStyle w:val="Normal"/>
        <w:spacing w:lineRule="auto" w:line="276" w:before="0" w:after="120"/>
        <w:ind w:firstLine="360"/>
        <w:rPr>
          <w:lang w:val="pl-PL"/>
        </w:rPr>
      </w:pPr>
      <w:r>
        <w:rPr>
          <w:rFonts w:ascii="Calibri" w:hAnsi="Calibri"/>
          <w:sz w:val="22"/>
          <w:lang w:val="pl-PL"/>
        </w:rPr>
        <w:t>To takie krótkie wprowadzenie, przepraszam za takie …… językowe, ale nie będę czytać, bo przecież wiemy o co chodzi, nie ma takiej potrzeby. Chciałam zakończyć to moje krótkie wystąpienie takim małym obrazkiem. Kiedyś mieliśmy doroczną uroczystość Acies w katedrze. Ktoś wszedł cichutko do bocznej kaplicy. Był to Anatol Kaszczuk. Przyszedł pod obraz Matki Bożej, ukląkł, pochylił głowę, pomodlił się bardzo serdecznie i za chwileczkę położył przed Obrazem Matki Bożej taki maleńki niebieski kwiatuszek. To był dar jego – wiernego legionisty dla ukochanej Królowej Hetmanki. Szczęść Boże.</w:t>
      </w:r>
    </w:p>
    <w:p>
      <w:pPr>
        <w:pStyle w:val="Normal"/>
        <w:spacing w:lineRule="auto" w:line="276" w:before="0" w:after="120"/>
        <w:ind w:firstLine="360"/>
        <w:rPr>
          <w:lang w:val="pl-PL"/>
        </w:rPr>
      </w:pPr>
      <w:r>
        <w:rPr>
          <w:rFonts w:ascii="Calibri" w:hAnsi="Calibri"/>
          <w:sz w:val="22"/>
          <w:lang w:val="pl-PL"/>
        </w:rPr>
        <w:t>Claire Connolly (Klara Pater)</w:t>
      </w:r>
    </w:p>
    <w:p>
      <w:pPr>
        <w:pStyle w:val="Normal"/>
        <w:spacing w:lineRule="auto" w:line="276" w:before="0" w:after="120"/>
        <w:ind w:firstLine="360"/>
        <w:rPr>
          <w:lang w:val="pl-PL"/>
        </w:rPr>
      </w:pPr>
      <w:r>
        <w:rPr>
          <w:rFonts w:ascii="Calibri" w:hAnsi="Calibri"/>
          <w:sz w:val="22"/>
          <w:lang w:val="pl-PL"/>
        </w:rPr>
        <w:t>Niech będzie pochwalony Jezus Chrystus! Drodzy Księża i wszyscy Siostry i Bracia! Ja dołączyłam do Legionu Maryi, gdy miałam 15 lat. Nowa parafia powstała poza miastem. Może 5-7 tysięcy ludzi tam mieszkali, nowi mieszkańcy, wybudowani. I około 20 osób się tam gromadziło w Legionie Maryi dzięki proboszczowi. I także moja ciocia dołączyła tam do Legionu. I faktycznie miałam w domu i poza, cotygodniowe spotkanie. Wśród tych 20. osób byliśmy około 15-16 z różnych środowisk. I do dzisiaj utrzymuję kontakt z niektórymi. I to jest wielka rzecz, jaką mam serdeczne wspomnienie z tych lat. Ja to przeżywałam bardzo i razem z innymi koleżankami wstąpiłam do dorosłej grupy, kiedy miałam 18 lat w tej parafii. Ponieważ ja byłam bardzo zainteresowana w ten Legion, w pracę na początku; to było atrakcyjne dla mnie. Byłam na innych modlitwach, różnych, ale Legion miał cotygodniowe spotkania. Tak jak Ksiądz Biskup mówił tu dzisiaj, że życzliwość, przyjaźń dużo daje.</w:t>
      </w:r>
    </w:p>
    <w:p>
      <w:pPr>
        <w:pStyle w:val="Normal"/>
        <w:spacing w:lineRule="auto" w:line="276" w:before="0" w:after="120"/>
        <w:ind w:firstLine="360"/>
        <w:rPr>
          <w:lang w:val="pl-PL"/>
        </w:rPr>
      </w:pPr>
      <w:r>
        <w:rPr>
          <w:rFonts w:ascii="Calibri" w:hAnsi="Calibri"/>
          <w:sz w:val="22"/>
          <w:lang w:val="pl-PL"/>
        </w:rPr>
        <w:t>Pamiętam pierwszą prezydent. Emerytowana kobieta – prezydent, która była bardzo przyjazna już poza spotkaniami, dużo rozmawiała z nami i dużo to dało. Moja też pierwsza praca w tej parafii. Roznosiłam katolickie gazety do domów, do różnych domów i tylko to. I od domu do domu chodziliśmy jako młodzież. I drugi punkt – spotkania u ludzi starszych, którzy mieszkali samotnie i prowadziliśmy rozmowy. I do dzisiaj ja pamiętam niektóre rozmowy. To dużo dało mnie osobiście. Wróciłam do domu (?). Później – po kilku latach – okazało się – Legion prosił nie, aby ………… tu, do Polski. Ja już raz przybyłam do Polski przedtem na dwa tygodnie na BBC w `82 r., w `84 byłam na dwa tygodnie, byłam w Lublinie na tydzień też. I takie wstępne spotkanie mieliśmy tam, gdzie w tym czasie był Ksiądz Biskup Pylak. Ale w `87 r. przyjechałam jako delegatka na rok do Polski. I moim pierwszym zadaniem było zakładać Legion w Warszawie. I przez ten rok powstało 12 Prezydiów. …… Dostałam taki list od ……, że Legion powstał w Polsce. I na koniec w `87/`88, przyjechałam też do Lublina do Domy Rekolekcyjnego, ponieważ tam byliśmy przyjęci też w `84 r. I spotkałam tak Ks. Ciżmińskiego, który mówi: mam dla ciebie pracę………… i pracę w Lublinie.</w:t>
      </w:r>
    </w:p>
    <w:p>
      <w:pPr>
        <w:pStyle w:val="Normal"/>
        <w:spacing w:lineRule="auto" w:line="276" w:before="0" w:after="120"/>
        <w:ind w:firstLine="360"/>
        <w:rPr>
          <w:lang w:val="pl-PL"/>
        </w:rPr>
      </w:pPr>
      <w:r>
        <w:rPr>
          <w:rFonts w:ascii="Calibri" w:hAnsi="Calibri"/>
          <w:sz w:val="22"/>
          <w:lang w:val="pl-PL"/>
        </w:rPr>
        <w:t>No i wróciłam……… złożyłam też sprawozdanie i oni zobaczyli i przyjechałam na dwa lata jeszcze do Polski. Przyjechałam. I pierwsze przyjechałam do Lublina. I jestem wdzięczna Arcybiskupowi Pylakowi. On bardzo serdecznie przyjął mnie, jak wspomniał Ks. Ciżmiński. I dał mi kierownika duchowego, Ks. Ciżmińskiego do pomocy w rozwoju Legionu Maryi na Lubelszczyźnie. I w Domu Rekolekcyjnym powstała grupa – Prezydium. Dzięki tym ludziom i pierwszym sobotom miesiąca, które ksiądz prowadził tam w Lublinie. W pierwsze soboty czuwanie zawsze było tam. Dzięki temu Legion tam powstał i szybko się przyjął w Lublinie. Bo wiele osób przyjeżdżało na nocne czuwania z Łęcznej, ze Świdnika. I dzięki tym ludziom świeckim rozwijał się Legion. I jeszcze jedno przyjazne…… jak biskup ofiarował mi biały płaszcz na zimę. Do dzisiaj to też pamiętam tę jego serdeczność.</w:t>
      </w:r>
    </w:p>
    <w:p>
      <w:pPr>
        <w:pStyle w:val="Normal"/>
        <w:spacing w:lineRule="auto" w:line="276" w:before="0" w:after="120"/>
        <w:ind w:firstLine="360"/>
        <w:rPr>
          <w:lang w:val="pl-PL"/>
        </w:rPr>
      </w:pPr>
      <w:r>
        <w:rPr>
          <w:rFonts w:ascii="Calibri" w:hAnsi="Calibri"/>
          <w:sz w:val="22"/>
          <w:lang w:val="pl-PL"/>
        </w:rPr>
        <w:t>To jest tak bardzo ważne. Ponieważ moja ciocia była bardzo serdeczna. Ona umiała też tych młodych ludzi zachęcać, mnie też. I jestem bardzo wdzięczna. Ja spotkałam tu, w Polsce też bardzo serdecznych ludzi, takie ciocie można powiedzieć i matki, które matkowały mnie, i ich serdeczność. I też proszę, aby ta serdeczność była zawsze przekazywana młodym ludziom i zachęcać nowych członków do Legionu. To też jest bardzo ważne. Abyśmy przekazali to, co mamy, ten dar. Niektórzy mają szczególny dar do młodzieży, aby na to 100-lecie, które będzie za dwa lata……… też parafie, aby próbować młodzieżową grupę wprowadzić do Legionu ewentualnie jakieś młodzieżową grupę i jakiś malutkie apostolstwo pracy dać. … wszystko robimy, owszem dla Maryi.</w:t>
      </w:r>
    </w:p>
    <w:p>
      <w:pPr>
        <w:pStyle w:val="Normal"/>
        <w:spacing w:lineRule="auto" w:line="276" w:before="0" w:after="120"/>
        <w:ind w:firstLine="360"/>
        <w:rPr>
          <w:lang w:val="pl-PL"/>
        </w:rPr>
      </w:pPr>
      <w:r>
        <w:rPr>
          <w:rFonts w:ascii="Calibri" w:hAnsi="Calibri"/>
          <w:sz w:val="22"/>
          <w:lang w:val="pl-PL"/>
        </w:rPr>
        <w:t>Maryja wybrała nas do tej pracy. I musimy jak najwięcej pracować, skoro Ona wybrała Was i mnie do Legionu. Mamy ogromny obowiązek wobec Niej. My, jako Jej narzędzie możemy przekazać Legion dalej. Ja dzięki mojej cioci jestem w Legionie. A kto jest w Legionie Maryi dzięki Wam? Zapytajmy siebie. Kto jest w Legionie dzięki mnie? Czy zapraszałam kogoś? Czy jest chociaż jedna, dwie osoby? I do większego apostolstwa zapraszam wszystkich. Dziękuję.</w:t>
      </w:r>
    </w:p>
    <w:p>
      <w:pPr>
        <w:pStyle w:val="Normal"/>
        <w:spacing w:lineRule="auto" w:line="276" w:before="0" w:after="120"/>
        <w:ind w:firstLine="360"/>
        <w:rPr>
          <w:lang w:val="pl-PL"/>
        </w:rPr>
      </w:pPr>
      <w:r>
        <w:rPr>
          <w:rFonts w:ascii="Calibri" w:hAnsi="Calibri"/>
          <w:sz w:val="22"/>
          <w:lang w:val="pl-PL"/>
        </w:rPr>
        <w:t>[ŚWIADECTWA KAPŁANÓW]</w:t>
        <w:br/>
        <w:t>W tym miejscu Sympozjum swoje świadectwa i wspomnienia wygłosili kolejno kapłani: ks. Stanisław Mizak, ks. prałat Aleksander Kustra, ks. Bogdan Jaworowski oraz ks. kanclerz Michał Maciołek. W celu zachowania spójności i wyeliminowania powtórzeń w niniejszej publikacji, surowe zapisy ich wypowiedzi ustnych zostały pominięte, a ich pełne, autoryzowane i znacznie poszerzone opracowania pisemne zostały zamieszczone w Rozdziale II (Głosy Kapłanów) – jako podrozdziały odpowiadające poszczególnym autorom.</w:t>
      </w:r>
    </w:p>
    <w:p>
      <w:pPr>
        <w:pStyle w:val="Normal"/>
        <w:spacing w:lineRule="auto" w:line="276" w:before="0" w:after="120"/>
        <w:ind w:firstLine="360"/>
        <w:rPr>
          <w:lang w:val="pl-PL"/>
        </w:rPr>
      </w:pPr>
      <w:r>
        <w:rPr>
          <w:rFonts w:ascii="Calibri" w:hAnsi="Calibri"/>
          <w:sz w:val="22"/>
          <w:lang w:val="pl-PL"/>
        </w:rPr>
        <w:t>Ks. Ciżmiński – podsumowanie: Serdeczne Bóg zapłać wszystkim tu kapłanom za świadectwa, które dali. Chciałbym poprosić wszystkich kapłanów, żeby takie swoje świadectwa na piśmie złożyli. Wielu kapłanów ma wiele ciekawych doświadczeń. Bo chcemy po tym sympozjum przystąpić do opracowania tego materiału i wszystkich materiałów, które jeszcze otrzymamy, żeby to w formie książkowej utrwalić, wydać, wydrukować, bo to jest jakaś historia – 30 lat działalności Legionu Maryi. Niechby taka pozycja z tymi świadectwami, kapłanów i świeckich, jak również z tymi prezentacjami poszczególnych Kurii, a przez to im poszczególnych Prezydiów była utrwalona. Do tego jeszcze zdjęcia, które są umieszczone na tych planszach, na tej wystawie. Bardzo pracowite są te widzę niektóre plansze historii danych Kurii. To jest materiał do wykorzystania. Tak samo kroniki. Warto w wolnym czasie zobaczyć te kroniki spisane przez legionistów. Taka mi się rodzi myśl, żeby znaleźć księdza, który by doktorat napisał na temat Legionu Maryi na tych terenach.</w:t>
      </w:r>
    </w:p>
    <w:p>
      <w:pPr>
        <w:pStyle w:val="Normal"/>
        <w:spacing w:lineRule="auto" w:line="276" w:before="0" w:after="120"/>
        <w:ind w:firstLine="360"/>
        <w:rPr>
          <w:lang w:val="pl-PL"/>
        </w:rPr>
      </w:pPr>
      <w:r>
        <w:rPr>
          <w:rFonts w:ascii="Calibri" w:hAnsi="Calibri"/>
          <w:sz w:val="22"/>
          <w:lang w:val="pl-PL"/>
        </w:rPr>
        <w:t>Prezentacje poszczególnych Kurii – nie przepisywalam</w:t>
      </w:r>
    </w:p>
    <w:p>
      <w:pPr>
        <w:pStyle w:val="Normal"/>
        <w:spacing w:lineRule="auto" w:line="276" w:before="0" w:after="120"/>
        <w:ind w:firstLine="360"/>
        <w:rPr>
          <w:lang w:val="pl-PL"/>
        </w:rPr>
      </w:pPr>
      <w:r>
        <w:rPr>
          <w:rFonts w:ascii="Calibri" w:hAnsi="Calibri"/>
          <w:sz w:val="22"/>
          <w:lang w:val="pl-PL"/>
        </w:rPr>
        <w:t>Ks. Ciżmiński: Bogu niech będą dzięki za to nasze dzisiejsze jubileuszowe sympozjum. Za Eucharystię pod przewodnictwem Pasterza naszej Diecezji z jego bardzo aktualny dla nas przesłaniem pasterskim. Ksiądz Biskup, jak wspomniałem ma ten Podręcznik i go czyta. Tak. To jest przykład dla nas, Drodzy i dla nas – kapłanów i dla wszystkich Tak jak mówił kiedyś do legionistów śp. Kardynał Józef Glemp na spotkaniu, już blisko 30 lat temu, pani Klara jest świadkiem. Tam na Miodowej z Irlandii Legioniści i z Polski, tam było nas kilkanaście osób, może 20, przyszedł z tym Podręcznikiem i mówi: przeczytałem, bo rok temu daliście mi go; przeczytałem, zadanie wykonałem i mówię, że to jest katechizm apostolstwa świeckich. Słowo Prymasa Glempa. Uważam, że duża jest dla nas w tym nauka przez Prymasa: „to jest katechizm apostolstwa świeckich”.</w:t>
      </w:r>
    </w:p>
    <w:p>
      <w:pPr>
        <w:pStyle w:val="Normal"/>
        <w:spacing w:lineRule="auto" w:line="276" w:before="0" w:after="120"/>
        <w:ind w:firstLine="360"/>
        <w:rPr>
          <w:lang w:val="pl-PL"/>
        </w:rPr>
      </w:pPr>
      <w:r>
        <w:rPr>
          <w:rFonts w:ascii="Calibri" w:hAnsi="Calibri"/>
          <w:sz w:val="22"/>
          <w:lang w:val="pl-PL"/>
        </w:rPr>
        <w:t>Jak chcemy rzeczywiście być Legionistami Maryi, to ten katechizm trzeba nam ciągle na nowo właśnie wertować i przyswajać sobie. Moi Drodzy! Bogu niech będą dzięki za każdego z Was, za każdego kapłana. Cieszę się, że tu wielu kapłanów trwa do końca z księdzem kanclerzem na czele, z księdzem proboszczem, tam widzę Ks. Leszek Pankowski, Ks. Paweł z Hrubieszowa, Ks. Stanisław Budzyński, Ks. Mizak wierny też, Ks. Zygmunt, proboszcz z Grabowca, Ks. Tadeusz i Ks. Jan Radziszewski. Za każdego kapłana na ręce księdza kanclerza proszę jeszcze raz Księdzu Biskupowi podziękować, bo to było dla nas ważne wydarzenie, że Ksiądz Biskup się chętnie zgodził przewodniczyć tej Mszy św. ja to w maju już mówiłem, o to prosiłem i przeżyliśmy to bardzo owocnie. I teraz to spotkanie.</w:t>
      </w:r>
    </w:p>
    <w:p>
      <w:pPr>
        <w:pStyle w:val="Normal"/>
        <w:spacing w:lineRule="auto" w:line="276" w:before="0" w:after="120"/>
        <w:ind w:firstLine="360"/>
        <w:rPr>
          <w:lang w:val="pl-PL"/>
        </w:rPr>
      </w:pPr>
      <w:r>
        <w:rPr>
          <w:rFonts w:ascii="Calibri" w:hAnsi="Calibri"/>
          <w:sz w:val="22"/>
          <w:lang w:val="pl-PL"/>
        </w:rPr>
        <w:t>Bóg zapłać Księdzu Proboszczowi za gościnę, za przyjęcie nas i do kościoła i za udostępnienie nam tutaj wszystkich pomieszczeń. Bardzo jesteśmy wdzięczni. Moi Drodzy! Bardzo dziękuję wszystkim za te świadectwa. Trzeba to jeszcze dopracować. My jeszcze będziemy korekty robili. Bo to trzeba będzie do druku przygotować. Ale prosimy, żeby te wszystkie materiały do nas trafiły i jeszcze może jakieś nowe świadectwa na piśmie złożyć, bo one, jak wspomniałem, będą wykorzystane do opracowania książkowego. Bardzo dziękuję gościom naszym: Pani Klarze. Przyjechała z Warszawy, z Konstancina dokładnie. I bardzo dziękuję za przygotowanie tutaj Zarząd Komicjum z Księdzem Krzysztofem pracowali wczoraj i któregoś jeszcze dnia, by przygotować pomieszczenia na tą wystawę i te krzesła; to wszystko pracy też wymagało. Bardzo jesteśmy wdzięczni za przygotowanie też agapy, na którą zaraz po zakończeniu wszystkich serdecznie zapraszam. Żeby nikt nie wyszedł głodny. Moi Drodzy! Gratulacje składamy naszej siostrze Jadwidze.</w:t>
      </w:r>
    </w:p>
    <w:p>
      <w:pPr>
        <w:pStyle w:val="Normal"/>
        <w:spacing w:lineRule="auto" w:line="276" w:before="0" w:after="120"/>
        <w:ind w:firstLine="360"/>
        <w:rPr>
          <w:lang w:val="pl-PL"/>
        </w:rPr>
      </w:pPr>
      <w:r>
        <w:rPr>
          <w:rFonts w:ascii="Calibri" w:hAnsi="Calibri"/>
          <w:sz w:val="22"/>
          <w:lang w:val="pl-PL"/>
        </w:rPr>
        <w:t>To jest wyróżnienie dla niej, ale tez w jakimś sensie dla Legionu w Diecezji. Tak to odbieramy, że Ksiądz Biskup docenił w jakimś wymiarze całość naszej pracy. Tak, że jesteśmy tutaj wszyscy Księdzu Biskupowi wdzięczni za to, Radzie Ruchów i Stowarzyszeń Katolickich na czele z Panią Marią Gmyz. Ale też i dziękujemy właśnie wszystkim, którzy się w tę uroczystość dzisiaj włączyli. Pani Zofia przywiozła książki o Panu Anatolu Kaszczuku „Różaniec uratuje ciebie i świat”. Są też książki liturgiczne Ks. Prof. Krakowiaka, z liturgii, bardzo ciekawe. Też zachęcam do nabycia.</w:t>
      </w:r>
    </w:p>
    <w:p>
      <w:pPr>
        <w:pStyle w:val="Normal"/>
        <w:spacing w:before="0" w:after="200"/>
        <w:rPr>
          <w:lang w:val="pl-PL"/>
        </w:rPr>
      </w:pPr>
      <w:r>
        <w:rPr>
          <w:lang w:val="pl-P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pl-PL"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pl-PL"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pl-PL"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pl-PL"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LibreOffice/26.2.4.2$Windows_X86_64 LibreOffice_project/0229ac93fcf0d7cbc6376066c6f35021cef002dc</Application>
  <AppVersion>15.0000</AppVersion>
  <Pages>28</Pages>
  <Words>15047</Words>
  <Characters>85015</Characters>
  <CharactersWithSpaces>100022</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2026-07-27T16:59:12Z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