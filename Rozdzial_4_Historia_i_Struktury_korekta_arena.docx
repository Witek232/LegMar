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lang w:val="pl-PL"/>
        </w:rPr>
      </w:pPr>
      <w:r>
        <w:rPr>
          <w:rFonts w:ascii="Calibri" w:hAnsi="Calibri"/>
          <w:b/>
          <w:sz w:val="26"/>
          <w:lang w:val="pl-PL"/>
        </w:rPr>
        <w:t>ROZDZIAŁ IV</w:t>
        <w:br/>
        <w:t>KRONIKI, STRUKTURY I PREZYDIA NA ZAMOJSZCZYŹNIE</w:t>
      </w:r>
    </w:p>
    <w:p>
      <w:pPr>
        <w:pStyle w:val="Normal"/>
        <w:spacing w:before="0" w:after="480"/>
        <w:jc w:val="center"/>
        <w:rPr>
          <w:lang w:val="pl-PL"/>
        </w:rPr>
      </w:pPr>
      <w:r>
        <w:rPr>
          <w:rFonts w:ascii="Calibri" w:hAnsi="Calibri"/>
          <w:sz w:val="22"/>
          <w:lang w:val="pl-PL"/>
        </w:rPr>
        <w:t>Opracowanie redaktorskie i weryfikacja terminologii (Legion Maryi)</w:t>
      </w:r>
    </w:p>
    <w:p>
      <w:pPr>
        <w:pStyle w:val="Normal"/>
        <w:rPr>
          <w:lang w:val="pl-PL"/>
        </w:rPr>
      </w:pPr>
      <w:r>
        <w:rPr>
          <w:lang w:val="pl-PL"/>
        </w:rPr>
      </w:r>
    </w:p>
    <w:p>
      <w:pPr>
        <w:pStyle w:val="Heading2"/>
        <w:spacing w:before="240" w:after="120"/>
        <w:rPr>
          <w:lang w:val="pl-PL"/>
        </w:rPr>
      </w:pPr>
      <w:r>
        <w:rPr>
          <w:b/>
          <w:sz w:val="26"/>
          <w:lang w:val="pl-PL"/>
        </w:rPr>
        <w:t>Spis treści rozdziału:</w:t>
      </w:r>
    </w:p>
    <w:p>
      <w:pPr>
        <w:pStyle w:val="Normal"/>
        <w:spacing w:before="40" w:after="40"/>
        <w:ind w:start="288"/>
        <w:rPr>
          <w:lang w:val="pl-PL"/>
        </w:rPr>
      </w:pPr>
      <w:r>
        <w:rPr>
          <w:rFonts w:ascii="Calibri" w:hAnsi="Calibri"/>
          <w:sz w:val="22"/>
          <w:lang w:val="pl-PL"/>
        </w:rPr>
        <w:t>1 (stary nr 023). Zamość – Komicjum-Kuria</w:t>
      </w:r>
    </w:p>
    <w:p>
      <w:pPr>
        <w:pStyle w:val="Normal"/>
        <w:spacing w:before="40" w:after="40"/>
        <w:ind w:start="288"/>
        <w:rPr>
          <w:lang w:val="pl-PL"/>
        </w:rPr>
      </w:pPr>
      <w:r>
        <w:rPr>
          <w:rFonts w:ascii="Calibri" w:hAnsi="Calibri"/>
          <w:sz w:val="22"/>
          <w:lang w:val="pl-PL"/>
        </w:rPr>
        <w:t>2 (stary nr 018). Pierwsze Prezydium LM na zamojskiej ziemi</w:t>
      </w:r>
    </w:p>
    <w:p>
      <w:pPr>
        <w:pStyle w:val="Normal"/>
        <w:spacing w:before="40" w:after="40"/>
        <w:ind w:start="288"/>
        <w:rPr>
          <w:lang w:val="pl-PL"/>
        </w:rPr>
      </w:pPr>
      <w:r>
        <w:rPr>
          <w:rFonts w:ascii="Calibri" w:hAnsi="Calibri"/>
          <w:sz w:val="22"/>
          <w:lang w:val="pl-PL"/>
        </w:rPr>
        <w:t>3 (stary nr 028). Powstanie prezydiów i Kurii Legionu Maryi przy parafii</w:t>
      </w:r>
    </w:p>
    <w:p>
      <w:pPr>
        <w:pStyle w:val="Normal"/>
        <w:spacing w:before="40" w:after="40"/>
        <w:ind w:start="288"/>
        <w:rPr>
          <w:lang w:val="pl-PL"/>
        </w:rPr>
      </w:pPr>
      <w:r>
        <w:rPr>
          <w:rFonts w:ascii="Calibri" w:hAnsi="Calibri"/>
          <w:sz w:val="22"/>
          <w:lang w:val="pl-PL"/>
        </w:rPr>
        <w:t>4 (stary nr 019). Prezydium LM Matki Bożej Królowej Polski – Zamość</w:t>
      </w:r>
    </w:p>
    <w:p>
      <w:pPr>
        <w:pStyle w:val="Normal"/>
        <w:spacing w:before="40" w:after="40"/>
        <w:ind w:start="288"/>
        <w:rPr>
          <w:lang w:val="pl-PL"/>
        </w:rPr>
      </w:pPr>
      <w:r>
        <w:rPr>
          <w:rFonts w:ascii="Calibri" w:hAnsi="Calibri"/>
          <w:sz w:val="22"/>
          <w:lang w:val="pl-PL"/>
        </w:rPr>
        <w:t>5 (stary nr 020). Prezydium LM Matki Bożej Bolesnej – Zamość</w:t>
      </w:r>
    </w:p>
    <w:p>
      <w:pPr>
        <w:pStyle w:val="Normal"/>
        <w:spacing w:before="40" w:after="40"/>
        <w:ind w:start="288"/>
        <w:rPr>
          <w:lang w:val="pl-PL"/>
        </w:rPr>
      </w:pPr>
      <w:r>
        <w:rPr>
          <w:rFonts w:ascii="Calibri" w:hAnsi="Calibri"/>
          <w:sz w:val="22"/>
          <w:lang w:val="pl-PL"/>
        </w:rPr>
        <w:t>6 (stary nr 027). św. Michał w Zamościu</w:t>
      </w:r>
    </w:p>
    <w:p>
      <w:pPr>
        <w:pStyle w:val="Normal"/>
        <w:spacing w:before="40" w:after="40"/>
        <w:ind w:start="288"/>
        <w:rPr>
          <w:lang w:val="pl-PL"/>
        </w:rPr>
      </w:pPr>
      <w:r>
        <w:rPr>
          <w:rFonts w:ascii="Calibri" w:hAnsi="Calibri"/>
          <w:sz w:val="22"/>
          <w:lang w:val="pl-PL"/>
        </w:rPr>
        <w:t>7 (stary nr 022). Prezydium LM Matki Bożej Łaskawej – Żdanów</w:t>
      </w:r>
    </w:p>
    <w:p>
      <w:pPr>
        <w:pStyle w:val="Normal"/>
        <w:spacing w:before="40" w:after="40"/>
        <w:ind w:start="288"/>
        <w:rPr>
          <w:lang w:val="pl-PL"/>
        </w:rPr>
      </w:pPr>
      <w:r>
        <w:rPr>
          <w:rFonts w:ascii="Calibri" w:hAnsi="Calibri"/>
          <w:sz w:val="22"/>
          <w:lang w:val="pl-PL"/>
        </w:rPr>
        <w:t>8 (stary nr 010). Prezydium LM Matki Bożej Królowej Rodzin – Płoskie</w:t>
      </w:r>
    </w:p>
    <w:p>
      <w:pPr>
        <w:pStyle w:val="Normal"/>
        <w:spacing w:before="40" w:after="40"/>
        <w:ind w:start="288"/>
        <w:rPr>
          <w:lang w:val="pl-PL"/>
        </w:rPr>
      </w:pPr>
      <w:r>
        <w:rPr>
          <w:rFonts w:ascii="Calibri" w:hAnsi="Calibri"/>
          <w:sz w:val="22"/>
          <w:lang w:val="pl-PL"/>
        </w:rPr>
        <w:t>9 (stary nr 001). Kuria LM Matki Bożej Nieustającej Pomocy – Biłgoraj</w:t>
      </w:r>
    </w:p>
    <w:p>
      <w:pPr>
        <w:pStyle w:val="Normal"/>
        <w:spacing w:before="40" w:after="40"/>
        <w:ind w:start="288"/>
        <w:rPr>
          <w:lang w:val="pl-PL"/>
        </w:rPr>
      </w:pPr>
      <w:r>
        <w:rPr>
          <w:rFonts w:ascii="Calibri" w:hAnsi="Calibri"/>
          <w:sz w:val="22"/>
          <w:lang w:val="pl-PL"/>
        </w:rPr>
        <w:t>10 (stary nr 002). Kuria LM Matki Bożej Częstochowskiej – Biłgoraj</w:t>
      </w:r>
    </w:p>
    <w:p>
      <w:pPr>
        <w:pStyle w:val="Normal"/>
        <w:spacing w:before="40" w:after="40"/>
        <w:ind w:start="288"/>
        <w:rPr>
          <w:lang w:val="pl-PL"/>
        </w:rPr>
      </w:pPr>
      <w:r>
        <w:rPr>
          <w:rFonts w:ascii="Calibri" w:hAnsi="Calibri"/>
          <w:sz w:val="22"/>
          <w:lang w:val="pl-PL"/>
        </w:rPr>
        <w:t>11 (stary nr 016). Kuria LM Matki Bożej Tomaszowskiej – Tomaszów</w:t>
      </w:r>
    </w:p>
    <w:p>
      <w:pPr>
        <w:pStyle w:val="Normal"/>
        <w:spacing w:before="40" w:after="40"/>
        <w:ind w:start="288"/>
        <w:rPr>
          <w:lang w:val="pl-PL"/>
        </w:rPr>
      </w:pPr>
      <w:r>
        <w:rPr>
          <w:rFonts w:ascii="Calibri" w:hAnsi="Calibri"/>
          <w:sz w:val="22"/>
          <w:lang w:val="pl-PL"/>
        </w:rPr>
        <w:t>12 (stary nr 017). Kuria LM Matki Bożej Królowej Pokoju – Tomaszów</w:t>
      </w:r>
    </w:p>
    <w:p>
      <w:pPr>
        <w:pStyle w:val="Normal"/>
        <w:spacing w:before="40" w:after="40"/>
        <w:ind w:start="288"/>
        <w:rPr>
          <w:lang w:val="pl-PL"/>
        </w:rPr>
      </w:pPr>
      <w:r>
        <w:rPr>
          <w:rFonts w:ascii="Calibri" w:hAnsi="Calibri"/>
          <w:sz w:val="22"/>
          <w:lang w:val="pl-PL"/>
        </w:rPr>
        <w:t>13 (stary nr 013). Wspólne prace obydwu tomaszowskich Kurii</w:t>
      </w:r>
    </w:p>
    <w:p>
      <w:pPr>
        <w:pStyle w:val="Normal"/>
        <w:spacing w:before="40" w:after="40"/>
        <w:ind w:start="288"/>
        <w:rPr>
          <w:lang w:val="pl-PL"/>
        </w:rPr>
      </w:pPr>
      <w:r>
        <w:rPr>
          <w:rFonts w:ascii="Calibri" w:hAnsi="Calibri"/>
          <w:sz w:val="22"/>
          <w:lang w:val="pl-PL"/>
        </w:rPr>
        <w:t>14 (stary nr 014). Prezentacja Prezydiów podległych Kurii Legionu Maryi Matki Bożej Tomaszowskiej</w:t>
      </w:r>
    </w:p>
    <w:p>
      <w:pPr>
        <w:pStyle w:val="Normal"/>
        <w:spacing w:before="40" w:after="40"/>
        <w:ind w:start="288"/>
        <w:rPr>
          <w:lang w:val="pl-PL"/>
        </w:rPr>
      </w:pPr>
      <w:r>
        <w:rPr>
          <w:rFonts w:ascii="Calibri" w:hAnsi="Calibri"/>
          <w:sz w:val="22"/>
          <w:lang w:val="pl-PL"/>
        </w:rPr>
        <w:t>15 (stary nr 015). Chronologia ważniejszych wydarzeń i prac Kurii LM – Tomaszów</w:t>
      </w:r>
    </w:p>
    <w:p>
      <w:pPr>
        <w:pStyle w:val="Normal"/>
        <w:spacing w:before="40" w:after="40"/>
        <w:ind w:start="288"/>
        <w:rPr>
          <w:lang w:val="pl-PL"/>
        </w:rPr>
      </w:pPr>
      <w:r>
        <w:rPr>
          <w:rFonts w:ascii="Calibri" w:hAnsi="Calibri"/>
          <w:sz w:val="22"/>
          <w:lang w:val="pl-PL"/>
        </w:rPr>
        <w:t>16 (stary nr 024). Perespa</w:t>
      </w:r>
    </w:p>
    <w:p>
      <w:pPr>
        <w:pStyle w:val="Normal"/>
        <w:spacing w:before="40" w:after="40"/>
        <w:ind w:start="288"/>
        <w:rPr>
          <w:lang w:val="pl-PL"/>
        </w:rPr>
      </w:pPr>
      <w:r>
        <w:rPr>
          <w:rFonts w:ascii="Calibri" w:hAnsi="Calibri"/>
          <w:sz w:val="22"/>
          <w:lang w:val="pl-PL"/>
        </w:rPr>
        <w:t>17 (stary nr 005). Kuria LM Matki Bożej Różańcowej – Hrubieszów</w:t>
      </w:r>
    </w:p>
    <w:p>
      <w:pPr>
        <w:pStyle w:val="Normal"/>
        <w:spacing w:before="40" w:after="40"/>
        <w:ind w:start="288"/>
        <w:rPr>
          <w:lang w:val="pl-PL"/>
        </w:rPr>
      </w:pPr>
      <w:r>
        <w:rPr>
          <w:rFonts w:ascii="Calibri" w:hAnsi="Calibri"/>
          <w:sz w:val="22"/>
          <w:lang w:val="pl-PL"/>
        </w:rPr>
        <w:t>18 (stary nr 009). Kuria LM Matki Bożej Królowej Pokoju – Lubaczów</w:t>
      </w:r>
    </w:p>
    <w:p>
      <w:pPr>
        <w:pStyle w:val="Normal"/>
        <w:spacing w:before="40" w:after="40"/>
        <w:ind w:start="288"/>
        <w:rPr>
          <w:lang w:val="pl-PL"/>
        </w:rPr>
      </w:pPr>
      <w:r>
        <w:rPr>
          <w:rFonts w:ascii="Calibri" w:hAnsi="Calibri"/>
          <w:sz w:val="22"/>
          <w:lang w:val="pl-PL"/>
        </w:rPr>
        <w:t>19 (stary nr 009a). Słotwińska Danuta – Lubaczów</w:t>
      </w:r>
    </w:p>
    <w:p>
      <w:pPr>
        <w:pStyle w:val="Normal"/>
        <w:spacing w:before="40" w:after="40"/>
        <w:ind w:start="288"/>
        <w:rPr>
          <w:lang w:val="pl-PL"/>
        </w:rPr>
      </w:pPr>
      <w:r>
        <w:rPr>
          <w:rFonts w:ascii="Calibri" w:hAnsi="Calibri"/>
          <w:sz w:val="22"/>
          <w:lang w:val="pl-PL"/>
        </w:rPr>
        <w:t>20 (stary nr 025). Oleszyce</w:t>
      </w:r>
    </w:p>
    <w:p>
      <w:pPr>
        <w:pStyle w:val="Normal"/>
        <w:spacing w:before="40" w:after="40"/>
        <w:ind w:start="288"/>
        <w:rPr>
          <w:lang w:val="pl-PL"/>
        </w:rPr>
      </w:pPr>
      <w:r>
        <w:rPr>
          <w:rFonts w:ascii="Calibri" w:hAnsi="Calibri"/>
          <w:sz w:val="22"/>
          <w:lang w:val="pl-PL"/>
        </w:rPr>
        <w:t>21 (stary nr 006). Kuria LM Panny Wiernej – Jarosław</w:t>
      </w:r>
    </w:p>
    <w:p>
      <w:pPr>
        <w:pStyle w:val="Normal"/>
        <w:spacing w:before="40" w:after="40"/>
        <w:ind w:start="288"/>
        <w:rPr>
          <w:lang w:val="pl-PL"/>
        </w:rPr>
      </w:pPr>
      <w:r>
        <w:rPr>
          <w:rFonts w:ascii="Calibri" w:hAnsi="Calibri"/>
          <w:sz w:val="22"/>
          <w:lang w:val="pl-PL"/>
        </w:rPr>
        <w:t>22 (stary nr 003). Prezydium LM Matki Bożej Szkaplerznej – Grabowiec</w:t>
      </w:r>
    </w:p>
    <w:p>
      <w:pPr>
        <w:pStyle w:val="Normal"/>
        <w:spacing w:before="40" w:after="40"/>
        <w:ind w:start="288"/>
        <w:rPr>
          <w:lang w:val="pl-PL"/>
        </w:rPr>
      </w:pPr>
      <w:r>
        <w:rPr>
          <w:rFonts w:ascii="Calibri" w:hAnsi="Calibri"/>
          <w:sz w:val="22"/>
          <w:lang w:val="pl-PL"/>
        </w:rPr>
        <w:t>23 (stary nr 004). List Gratulacyjny – jubileusz LM – Grabowiec 2018</w:t>
      </w:r>
    </w:p>
    <w:p>
      <w:pPr>
        <w:pStyle w:val="Normal"/>
        <w:spacing w:before="40" w:after="40"/>
        <w:ind w:start="288"/>
        <w:rPr>
          <w:lang w:val="pl-PL"/>
        </w:rPr>
      </w:pPr>
      <w:r>
        <w:rPr>
          <w:rFonts w:ascii="Calibri" w:hAnsi="Calibri"/>
          <w:sz w:val="22"/>
          <w:lang w:val="pl-PL"/>
        </w:rPr>
        <w:t>24 (stary nr 004a). Pielgrzymka Legionu Maryi do Radecznicy – 26 maja 2018</w:t>
      </w:r>
    </w:p>
    <w:p>
      <w:pPr>
        <w:pStyle w:val="Normal"/>
        <w:spacing w:before="40" w:after="40"/>
        <w:ind w:start="288"/>
        <w:rPr>
          <w:lang w:val="pl-PL"/>
        </w:rPr>
      </w:pPr>
      <w:r>
        <w:rPr>
          <w:rFonts w:ascii="Calibri" w:hAnsi="Calibri"/>
          <w:sz w:val="22"/>
          <w:lang w:val="pl-PL"/>
        </w:rPr>
        <w:t>25 (stary nr 004b). Nabożeństwo za ojczyznę i 50-lecie kapłaństwa ks. Z Ciżmińskiego</w:t>
      </w:r>
    </w:p>
    <w:p>
      <w:pPr>
        <w:pStyle w:val="Normal"/>
        <w:spacing w:before="40" w:after="40"/>
        <w:ind w:start="288"/>
        <w:rPr>
          <w:lang w:val="pl-PL"/>
        </w:rPr>
      </w:pPr>
      <w:r>
        <w:rPr>
          <w:rFonts w:ascii="Calibri" w:hAnsi="Calibri"/>
          <w:sz w:val="22"/>
          <w:lang w:val="pl-PL"/>
        </w:rPr>
        <w:t>26 (stary nr 004c). Ks. Krzysztof Hawro – Stworzeni do wyższych rzeczy</w:t>
      </w:r>
    </w:p>
    <w:p>
      <w:pPr>
        <w:pStyle w:val="Normal"/>
        <w:spacing w:before="40" w:after="40"/>
        <w:ind w:start="288"/>
        <w:rPr>
          <w:lang w:val="pl-PL"/>
        </w:rPr>
      </w:pPr>
      <w:r>
        <w:rPr>
          <w:rFonts w:ascii="Calibri" w:hAnsi="Calibri"/>
          <w:sz w:val="22"/>
          <w:lang w:val="pl-PL"/>
        </w:rPr>
        <w:t>27 (stary nr 007). Prezydium LM Matki Bożej Krasnobrodzkiej – Krasnobród</w:t>
      </w:r>
    </w:p>
    <w:p>
      <w:pPr>
        <w:pStyle w:val="Normal"/>
        <w:spacing w:before="40" w:after="40"/>
        <w:ind w:start="288"/>
        <w:rPr>
          <w:lang w:val="pl-PL"/>
        </w:rPr>
      </w:pPr>
      <w:r>
        <w:rPr>
          <w:rFonts w:ascii="Calibri" w:hAnsi="Calibri"/>
          <w:sz w:val="22"/>
          <w:lang w:val="pl-PL"/>
        </w:rPr>
        <w:t>28 (stary nr 008). Prezydium LM Matki Bożej Niebieskiej Królowej Pokoju – Lipsko k.Zamościa</w:t>
      </w:r>
    </w:p>
    <w:p>
      <w:pPr>
        <w:pStyle w:val="Normal"/>
        <w:spacing w:before="40" w:after="40"/>
        <w:ind w:start="288"/>
        <w:rPr>
          <w:lang w:val="pl-PL"/>
        </w:rPr>
      </w:pPr>
      <w:r>
        <w:rPr>
          <w:rFonts w:ascii="Calibri" w:hAnsi="Calibri"/>
          <w:sz w:val="22"/>
          <w:lang w:val="pl-PL"/>
        </w:rPr>
        <w:t>29 (stary nr 011). Prezydium LM Matki Bożej Łaskawej – Skierbieszów</w:t>
      </w:r>
    </w:p>
    <w:p>
      <w:pPr>
        <w:pStyle w:val="Normal"/>
        <w:spacing w:before="40" w:after="40"/>
        <w:ind w:start="288"/>
        <w:rPr>
          <w:lang w:val="pl-PL"/>
        </w:rPr>
      </w:pPr>
      <w:r>
        <w:rPr>
          <w:rFonts w:ascii="Calibri" w:hAnsi="Calibri"/>
          <w:sz w:val="22"/>
          <w:lang w:val="pl-PL"/>
        </w:rPr>
        <w:t>30 (stary nr 012). Prezydium LM Matki Bożej Pocieszenia – Szczebrzeszyn</w:t>
      </w:r>
    </w:p>
    <w:p>
      <w:pPr>
        <w:pStyle w:val="Normal"/>
        <w:spacing w:before="40" w:after="40"/>
        <w:ind w:start="288"/>
        <w:rPr>
          <w:lang w:val="pl-PL"/>
        </w:rPr>
      </w:pPr>
      <w:r>
        <w:rPr>
          <w:rFonts w:ascii="Calibri" w:hAnsi="Calibri"/>
          <w:sz w:val="22"/>
          <w:lang w:val="pl-PL"/>
        </w:rPr>
        <w:t>31 (stary nr 026). Prezydium MB Bonifraterskiej – Szczebrzeszyn</w:t>
      </w:r>
    </w:p>
    <w:p>
      <w:pPr>
        <w:pStyle w:val="Normal"/>
        <w:spacing w:before="40" w:after="40"/>
        <w:ind w:start="288"/>
        <w:rPr>
          <w:lang w:val="pl-PL"/>
        </w:rPr>
      </w:pPr>
      <w:r>
        <w:rPr>
          <w:rFonts w:ascii="Calibri" w:hAnsi="Calibri"/>
          <w:sz w:val="22"/>
          <w:lang w:val="pl-PL"/>
        </w:rPr>
        <w:t>32 (stary nr 021). Prezydium LM Matki Bożej Królowej Męczenników – Zwierzyniec</w:t>
      </w:r>
    </w:p>
    <w:p>
      <w:pPr>
        <w:pStyle w:val="Normal"/>
        <w:rPr>
          <w:lang w:val="pl-PL"/>
        </w:rPr>
      </w:pPr>
      <w:r>
        <w:rPr>
          <w:lang w:val="pl-PL"/>
        </w:rPr>
      </w:r>
    </w:p>
    <w:p>
      <w:pPr>
        <w:pStyle w:val="Heading1"/>
        <w:spacing w:before="360" w:after="200"/>
        <w:rPr>
          <w:lang w:val="pl-PL"/>
        </w:rPr>
      </w:pPr>
      <w:r>
        <w:rPr>
          <w:b/>
          <w:color w:val="1F4E78"/>
          <w:sz w:val="32"/>
          <w:lang w:val="pl-PL"/>
        </w:rPr>
        <w:t>1 (stary nr 023). Zamość – Komicjum-Kuria</w:t>
      </w:r>
    </w:p>
    <w:p>
      <w:pPr>
        <w:pStyle w:val="Normal"/>
        <w:spacing w:lineRule="auto" w:line="276" w:before="0" w:after="120"/>
        <w:rPr>
          <w:lang w:val="pl-PL"/>
        </w:rPr>
      </w:pPr>
      <w:r>
        <w:rPr>
          <w:rFonts w:ascii="Calibri" w:hAnsi="Calibri"/>
          <w:sz w:val="22"/>
          <w:lang w:val="pl-PL"/>
        </w:rPr>
        <w:t>Maria Śliwińska</w:t>
      </w:r>
    </w:p>
    <w:p>
      <w:pPr>
        <w:pStyle w:val="Normal"/>
        <w:spacing w:lineRule="auto" w:line="276" w:before="0" w:after="120"/>
        <w:ind w:firstLine="360"/>
        <w:rPr>
          <w:lang w:val="pl-PL"/>
        </w:rPr>
      </w:pPr>
      <w:r>
        <w:rPr>
          <w:rFonts w:ascii="Calibri" w:hAnsi="Calibri"/>
          <w:sz w:val="22"/>
          <w:lang w:val="pl-PL"/>
        </w:rPr>
        <w:t>KOMICJUM – KURIA Matki Bożej OPIEKI ZAMOŚĆ – SYMPOZJUM 30-LECIE LEGIONU MARYI NA ZAMOJSZCZYŹNIE</w:t>
      </w:r>
    </w:p>
    <w:p>
      <w:pPr>
        <w:pStyle w:val="Normal"/>
        <w:spacing w:lineRule="auto" w:line="276" w:before="0" w:after="120"/>
        <w:ind w:firstLine="360"/>
        <w:rPr>
          <w:lang w:val="pl-PL"/>
        </w:rPr>
      </w:pPr>
      <w:r>
        <w:rPr>
          <w:rFonts w:ascii="Calibri" w:hAnsi="Calibri"/>
          <w:sz w:val="22"/>
          <w:lang w:val="pl-PL"/>
        </w:rPr>
        <w:t>Komicjum Legionu Maryi powstało w 1996 r. na bazie Kurii pw. Matki Bożej Opieki w Zamościu.</w:t>
      </w:r>
    </w:p>
    <w:p>
      <w:pPr>
        <w:pStyle w:val="Normal"/>
        <w:spacing w:lineRule="auto" w:line="276" w:before="0" w:after="120"/>
        <w:ind w:firstLine="360"/>
        <w:rPr>
          <w:lang w:val="pl-PL"/>
        </w:rPr>
      </w:pPr>
      <w:r>
        <w:rPr>
          <w:rFonts w:ascii="Calibri" w:hAnsi="Calibri"/>
          <w:sz w:val="22"/>
          <w:lang w:val="pl-PL"/>
        </w:rPr>
        <w:t>Obecnie (2020 r. ), w Diecezji Zamojsko-Lubaczowskiej Komicjum podlegają następujące Prezydia.</w:t>
      </w:r>
    </w:p>
    <w:p>
      <w:pPr>
        <w:pStyle w:val="Normal"/>
        <w:spacing w:lineRule="auto" w:line="276" w:before="0" w:after="120"/>
        <w:ind w:firstLine="360"/>
        <w:rPr>
          <w:lang w:val="pl-PL"/>
        </w:rPr>
      </w:pPr>
      <w:r>
        <w:rPr>
          <w:rFonts w:ascii="Calibri" w:hAnsi="Calibri"/>
          <w:sz w:val="22"/>
          <w:lang w:val="pl-PL"/>
        </w:rPr>
        <w:t>Najstarszym Prezydium w naszej Kurii jest Prezydium pw. Matki Bożej Zamojskiej przy Katedrze Zamojskiej. Pierwsze spotkanie zainteresowanych Legionem Maryi odbyło się 23 października 1989 r. przy udziale Ks. Zdzisława Ciżmińskiego, legionistów z Lublina z s. Klarą Connoly, animatorką tego ruchu, delegatką z Irlandii. Dnia 12 lutego 1990 r. , 16 osób złożyło przyrzeczenie legionowe, a od marca do maja – kolejnych czternaście. Na spotkaniu w dniu 28 maja 1990 r. dokonano podziału tej dużej grupy legionistów na 2 Prezydia:</w:t>
      </w:r>
    </w:p>
    <w:p>
      <w:pPr>
        <w:pStyle w:val="Normal"/>
        <w:spacing w:lineRule="auto" w:line="276" w:before="0" w:after="120"/>
        <w:ind w:firstLine="360"/>
        <w:rPr>
          <w:lang w:val="pl-PL"/>
        </w:rPr>
      </w:pPr>
      <w:r>
        <w:rPr>
          <w:rFonts w:ascii="Calibri" w:hAnsi="Calibri"/>
          <w:sz w:val="22"/>
          <w:lang w:val="pl-PL"/>
        </w:rPr>
        <w:t>Już istniejące Prezydium Legionu Maryi przy ówczesnej kolegiacie zamojskiej – pw. Matki Bożej Zamojskiej, z kierownikiem duchowym Ks. Wiesławem Janikiem i prezydentem Wiesławą Dytry. Do tego Prezydium przeszło 15 członków aktywnych, 2 kandydatów i około 50 osób wspierających Dnia 23 października 1990 r. Kuria Legionu Maryi w Lublinie mianowała pozostałych członków Zarządu: wiceprezydenta – Marię Sadło, sekretarza – Helenę Jaroszuk, skarbnika – Jerzego Nowosadzkiego. Obecnie Prezydium liczy 6 członków aktywnych i 29 wspierających. Kierownikiem duchowym (jedenastym od powstania) jest Ks. Krzysztof Hawro. Najistotniejsze prace to: apostolat w Domu Dziecka w Zamościu i wśród chorych w szpitalu na Oddziale Paliatywnym. W 1996 r. z inicjatywy Prezydium rozpoczęto nabożeństwa Pierwszych Sobót Miesiąca w Katedrze Zamojskiej.</w:t>
      </w:r>
    </w:p>
    <w:p>
      <w:pPr>
        <w:pStyle w:val="Normal"/>
        <w:spacing w:lineRule="auto" w:line="276" w:before="0" w:after="120"/>
        <w:ind w:firstLine="360"/>
        <w:rPr>
          <w:lang w:val="pl-PL"/>
        </w:rPr>
      </w:pPr>
      <w:r>
        <w:rPr>
          <w:rFonts w:ascii="Calibri" w:hAnsi="Calibri"/>
          <w:sz w:val="22"/>
          <w:lang w:val="pl-PL"/>
        </w:rPr>
        <w:t>Prezydium Legionu Maryi pw. Matki Bożej Róży Duchownej przy kościele św. Katarzyny w Zamościu, z kierownikiem duchowym Ks. Zdzisławem Ciżmińskim i prezydentem – s. Julią Rodzik. Wiceprezydentem została Helena Madeja, sekretarzem – Elżbieta Kozłowska, skarbnikiem – Helena Kusier. Do tego Prezydium przeszło z kolegiaty 15 członków aktywnych i kandydaci. Aktualnie (2020 r. ) Prezydium liczy 6 członków czynnych i 8 wspierających. W sposób szczególny wyróżnia się pracami redakcyjnymi, apostolatem wśród więźniów, rozmowami ze Świadkami Jehowy. S. Julia wydała broszury: „Biblijne ABC w dialogach ze Świadkami Jehowy” – wielka pomoc dla legionistów oraz „Za kratami i na wolności” – o apostolacie wśród więźniów.</w:t>
      </w:r>
    </w:p>
    <w:p>
      <w:pPr>
        <w:pStyle w:val="Normal"/>
        <w:spacing w:lineRule="auto" w:line="276" w:before="0" w:after="120"/>
        <w:ind w:firstLine="360"/>
        <w:rPr>
          <w:lang w:val="pl-PL"/>
        </w:rPr>
      </w:pPr>
      <w:r>
        <w:rPr>
          <w:rFonts w:ascii="Calibri" w:hAnsi="Calibri"/>
          <w:sz w:val="22"/>
          <w:lang w:val="pl-PL"/>
        </w:rPr>
        <w:t>Następnymi Prezydiami, jakie powstały są:</w:t>
      </w:r>
    </w:p>
    <w:p>
      <w:pPr>
        <w:pStyle w:val="Normal"/>
        <w:spacing w:lineRule="auto" w:line="276" w:before="0" w:after="120"/>
        <w:ind w:firstLine="360"/>
        <w:rPr>
          <w:lang w:val="pl-PL"/>
        </w:rPr>
      </w:pPr>
      <w:r>
        <w:rPr>
          <w:rFonts w:ascii="Calibri" w:hAnsi="Calibri"/>
          <w:sz w:val="22"/>
          <w:lang w:val="pl-PL"/>
        </w:rPr>
        <w:t>Prezydium Legionu Maryi pw. Matki Bożej Krasnobrodzkiej w Krasnobrodzie – powstało w 1994 r. Pierwszym kierownikiem duchowym był Ks. Wiesław Oleszek, a prezydentem s. Elżbieta Piela. Przyrzeczenie złożyło wówczas 6 osób i – dzięki aktywnej pracy kierownika, w ciągu dwóch lat – liczba ta wzrosła do 18 czynnych i blisko 100 wspierających członków. W latach 2003-2004 powstało młodzieżowe Prezydium, które pracowało pięć lat. Kolejni kierownicy duchowi, to: ks. Stanisław Gorczyński, Ks. Krzysztof Jankowski, Ks. Maciej Nizio. Ks. Mariusz Łoza, Ks. Andrzej Ciapa, Ks. Krzysztof Maj, Ks. Karol Bryła i – obecnie – Ks. Andrzej Łopucki. Prezydium prowadzi apostolat w Domu Pomocy Społecznej oraz w Sanatorium Rehabilitacyjnym i przy kaplicy „na wodzie”. Obecnie liczy 8 członków aktywnych i 20 wspierających.</w:t>
      </w:r>
    </w:p>
    <w:p>
      <w:pPr>
        <w:pStyle w:val="Normal"/>
        <w:spacing w:lineRule="auto" w:line="276" w:before="0" w:after="120"/>
        <w:ind w:firstLine="360"/>
        <w:rPr>
          <w:lang w:val="pl-PL"/>
        </w:rPr>
      </w:pPr>
      <w:r>
        <w:rPr>
          <w:rFonts w:ascii="Calibri" w:hAnsi="Calibri"/>
          <w:sz w:val="22"/>
          <w:lang w:val="pl-PL"/>
        </w:rPr>
        <w:t>Prezydium Legionu Maryi pw. Matki Bożej Królowej Polski w Zamościu. W dniu 15 stycznia 1995 r. miała miejsce niedziela informacyjna, na której Ks. Zdzisław Ciżmiński oraz br. Anatol Kaszczuk – najstarszy legionista w Polsce – na każdej Mszy św. mówili o apostolstwie świeckich, zwłaszcza o Legionie Maryi. Świadectwa dawali legioniści z Zamościa na czele z s. Julią Rodzik. Pierwsze przyrzeczenie legionowe w dniu 24 maja 1995 r. złożyło 6 osób. Kierownikiem duchowym został Ks. Krzysztof Guzowski, prezydentem – Bożena Kołakowska. W dniu 6 grudnia 1995 r. przyrzeczenie złożyły kolejne 4 osoby, a prezydentem od 10 stycznia 1996 r. została s. Krystyna Gaca; od 2002 – br. Kazimierz Machowski, od 2007 do 2013 – s. Zofia Bałabuch, a następnie, do chwili obecnej – s. Krystyna Gaca. Funkcję kierowników duchowych w kolejnych latach pełnili: Ks. Janusz Sokołowski, Ks. Dariusz Soniak, Ks. Mariusz Dziadosz, Ks. Paweł Kruk, Ks. dr Sylwester Zwolak, Ks. Rajmund Cur, Ks. Piotr Grzechnik. Ks. Mariusz Skubis, a obecnie, od września 2019 r. , proboszcz miejscowy – Ks. Miłosław Żur. Aktualnie Prezydium liczy 10 członków czynnych i 22 wspierających. Prezydium wyróżnia prowadzenie stałego apostolatu wśród chorych w Szpitalu Jana Pawła II w Zamościu w Centrum Diagnostyki i Terapii Onkologicznej oraz apostolat za pośrednictwem Katolickiego Radia Zamość przez prowadzenie na antenie modlitwy różańcowej i Koronki do Miłosierdzia Bożego.</w:t>
      </w:r>
    </w:p>
    <w:p>
      <w:pPr>
        <w:pStyle w:val="Normal"/>
        <w:spacing w:lineRule="auto" w:line="276" w:before="0" w:after="120"/>
        <w:ind w:firstLine="360"/>
        <w:rPr>
          <w:lang w:val="pl-PL"/>
        </w:rPr>
      </w:pPr>
      <w:r>
        <w:rPr>
          <w:rFonts w:ascii="Calibri" w:hAnsi="Calibri"/>
          <w:sz w:val="22"/>
          <w:lang w:val="pl-PL"/>
        </w:rPr>
        <w:t>Prezydium Legionu Maryi pw. Matki Bożej Łaskawej w Żdanowie powstało 27 kwietnia 1996 r. Kierownikiem duchowym był Ks. kan. dr Franciszek Nieckarz, następnie Ks. Tadeusz Czuk, a obecnie Ks. kan. Jacek Rak – proboszcz parafii. Prezydium liczy 8 członków czynnych i 14 wspierających.</w:t>
      </w:r>
    </w:p>
    <w:p>
      <w:pPr>
        <w:pStyle w:val="Normal"/>
        <w:spacing w:lineRule="auto" w:line="276" w:before="0" w:after="120"/>
        <w:ind w:firstLine="360"/>
        <w:rPr>
          <w:lang w:val="pl-PL"/>
        </w:rPr>
      </w:pPr>
      <w:r>
        <w:rPr>
          <w:rFonts w:ascii="Calibri" w:hAnsi="Calibri"/>
          <w:sz w:val="22"/>
          <w:lang w:val="pl-PL"/>
        </w:rPr>
        <w:t>Prezydium Legionu Maryi pw. Matki Bożej Królowej Rodzin w Płoskiem zostało założone w 1997 r. Po rekolekcjach adwentowych prowadzonych przez Ks. Zdzisława Ciżmińskiego w 1996 r. i trzymiesięcznym okresem próbny, w kwietniu 1997 r. legioniści złożyli przyrzeczenia – 8 sióstr i 1 brat. Pierwszym kierownikiem duchowym został Ks. Kan. Zbigniew Szalko – proboszcz parafii św. Jacka w Płoskiem. Obecnie jest 10 członków aktywnych i 23 wspierających. Należy tu zaznaczyć, że Prezydium utworzyło pięć Róż Różańcowych – „Różaniec Rodziców za dzieci”.</w:t>
      </w:r>
    </w:p>
    <w:p>
      <w:pPr>
        <w:pStyle w:val="Normal"/>
        <w:spacing w:lineRule="auto" w:line="276" w:before="0" w:after="120"/>
        <w:ind w:firstLine="360"/>
        <w:rPr>
          <w:lang w:val="pl-PL"/>
        </w:rPr>
      </w:pPr>
      <w:r>
        <w:rPr>
          <w:rFonts w:ascii="Calibri" w:hAnsi="Calibri"/>
          <w:sz w:val="22"/>
          <w:lang w:val="pl-PL"/>
        </w:rPr>
        <w:t>Prezydium Legionu Maryi pw. Matki Bożej Niebieskiej Królowej Pokoju powstało w Lipsku. Dnia 4 maja 1997 r. – 8 osób złożyło przyrzeczenie legionowe. Kierownikiem duchowym został Ks. Józef Dudek, a prezydentem Piotr Pyś. Prezydium skupiło 18 członków pomocniczych. Kolejnym kierownikiem duchowym był Ks. Krzysztof Hawro, a aktualnie Ks. Sławomir Zawada. Grupa liczy 4 członków czynnych i 9 wspierających.</w:t>
      </w:r>
    </w:p>
    <w:p>
      <w:pPr>
        <w:pStyle w:val="Normal"/>
        <w:spacing w:lineRule="auto" w:line="276" w:before="0" w:after="120"/>
        <w:ind w:firstLine="360"/>
        <w:rPr>
          <w:lang w:val="pl-PL"/>
        </w:rPr>
      </w:pPr>
      <w:r>
        <w:rPr>
          <w:rFonts w:ascii="Calibri" w:hAnsi="Calibri"/>
          <w:sz w:val="22"/>
          <w:lang w:val="pl-PL"/>
        </w:rPr>
        <w:t>Prezydium Legionu Maryi pw. Matki Bożej Szkaplerznej w Grabowcu powstało 11 stycznia 1998 r. z inicjatywy proboszcza, Ks. Stanisława Budzyńskiego przy współpracy legionistów z Zamościa. Prezydium liczyło wówczas 9 sióstr czynnych i 9 wspierających. Pierwszym prezydentem była Elżbieta Król, następnie Ewa Nowogrodzka, Urszula Badach, Marianna Śpierzak i – obecnie – Alina Kulik, a kierownikiem duchowym jest miejscowy proboszcz, Ks. Zygmunt Żółkiewski. Prezydium wyróżnia się organizowaniem nabożeństw majowych i październikowych w miejscowościach położonych w dużej odległości od kościoła parafialnego. Legioniści zostali wyróżnieni Medalem „Mater Verbi” przez Redakcję Tygodnika Katolickiego „Niedziela” w Częstochowie za osiągnięcia w rozprowadzaniu tego czasopisma wśród wiernych parafii Grabowiec (Świadectwo s. Marianny Śpierzak).</w:t>
      </w:r>
    </w:p>
    <w:p>
      <w:pPr>
        <w:pStyle w:val="Normal"/>
        <w:spacing w:lineRule="auto" w:line="276" w:before="0" w:after="120"/>
        <w:ind w:firstLine="360"/>
        <w:rPr>
          <w:lang w:val="pl-PL"/>
        </w:rPr>
      </w:pPr>
      <w:r>
        <w:rPr>
          <w:rFonts w:ascii="Calibri" w:hAnsi="Calibri"/>
          <w:sz w:val="22"/>
          <w:lang w:val="pl-PL"/>
        </w:rPr>
        <w:t>Prezydium Legionu Maryi pw. Matki Bożej Łaskawej w Skierbieszowie. Dnia 28 kwietnia 2000 r. przyrzeczenie legionowe złożyło 16 osób, w obecności proboszcza Ks. kan. Adolfa Wawrzyniaka, który został kierownikiem duchowym Wydarzenie to było poprzedzone spotkaniami z zamojskimi legionistkami: Julią Rodzik, Zofią Bałabuch i Krystyną Gaca. Pierwszym prezydentem był br. Tadeusz Mazurkiewicz, następnie Irena Pszenniak i Czesława Winnicka. Po zmianie proboszcza, kierownikiem duchowym został Ks. Janusz Dudzicz. Obecnie Prezydium liczy 13 członków aktywnych i 20 wspierających.</w:t>
      </w:r>
    </w:p>
    <w:p>
      <w:pPr>
        <w:pStyle w:val="Normal"/>
        <w:spacing w:lineRule="auto" w:line="276" w:before="0" w:after="120"/>
        <w:ind w:firstLine="360"/>
        <w:rPr>
          <w:lang w:val="pl-PL"/>
        </w:rPr>
      </w:pPr>
      <w:r>
        <w:rPr>
          <w:rFonts w:ascii="Calibri" w:hAnsi="Calibri"/>
          <w:sz w:val="22"/>
          <w:lang w:val="pl-PL"/>
        </w:rPr>
        <w:t>Prezydium Legionu Maryi pw. Matki Bożej Bolesnej przy par. św. Krzyża w Zamościu. W dniu 24 października 2000 r. 4 osoby złożyły pierwsze przyrzeczenia legionowe; opiekunem duchowym został Ks. Krzysztof Antczak, pierwszym prezydentem – s. Leokadia Wojcieszko, następnie s. Elżbieta Borowiec, a obecnie s. Krystyna Szafraniec. Aktualnie Prezydium liczy 20 członków czynnych (w tym 1 brat) i 29 wspierających. Kierownikiem duchowym jest Ks. Łukasz Wojtaszek. Na uwagę zasługuje fakt, że jedna legionistka uczestniczyła dziewięć razy w PPC w Ostrawie (apostolat za granicą kraju).</w:t>
      </w:r>
    </w:p>
    <w:p>
      <w:pPr>
        <w:pStyle w:val="Normal"/>
        <w:spacing w:lineRule="auto" w:line="276" w:before="0" w:after="120"/>
        <w:ind w:firstLine="360"/>
        <w:rPr>
          <w:lang w:val="pl-PL"/>
        </w:rPr>
      </w:pPr>
      <w:r>
        <w:rPr>
          <w:rFonts w:ascii="Calibri" w:hAnsi="Calibri"/>
          <w:sz w:val="22"/>
          <w:lang w:val="pl-PL"/>
        </w:rPr>
        <w:t>Prezydium Legionu Maryi pw. Matki Bożej Wspomożenia Wiernych w Perespie. W listopadzie 2000 r. odbyło się pierwsze przyrzeczenie legionowe. Opiekunem duchowym został Ks. Józef Bednarski, kolejnym Ks. Jarosław Pukaluk, a od 2016 r. funkcję tę pełni Ks. Czesław Szczerba.</w:t>
      </w:r>
    </w:p>
    <w:p>
      <w:pPr>
        <w:pStyle w:val="Normal"/>
        <w:spacing w:lineRule="auto" w:line="276" w:before="0" w:after="120"/>
        <w:ind w:firstLine="360"/>
        <w:rPr>
          <w:lang w:val="pl-PL"/>
        </w:rPr>
      </w:pPr>
      <w:r>
        <w:rPr>
          <w:rFonts w:ascii="Calibri" w:hAnsi="Calibri"/>
          <w:sz w:val="22"/>
          <w:lang w:val="pl-PL"/>
        </w:rPr>
        <w:t>Prezydium Legionu Maryi pw. Matki Bożej Pocieszenia przy parafii św. Mikołaja w Szczebrzeszynie powstało 27 lutego 2001 r. Przyrzeczenie legionowe złożyło 8 osób po trwających od listopada 2000 r. spotkaniach przygotowawczych przy udziale sióstr z Prezydium Matki Bożej Królowej Polski w Zamościu. Pierwszym kierownikiem duchowym został Ks. Janusz Sokołowski, prezydentem s. Anna Król. Obecnie Prezydium liczy 8 członków czynnych, 2 kandydatki i 11 członków wspierających. Kierownictwo duchowe sprawuje (dziesiąty już kapłan) – Ks. Grzegorz Kopczyński.</w:t>
      </w:r>
    </w:p>
    <w:p>
      <w:pPr>
        <w:pStyle w:val="Normal"/>
        <w:spacing w:lineRule="auto" w:line="276" w:before="0" w:after="120"/>
        <w:ind w:firstLine="360"/>
        <w:rPr>
          <w:lang w:val="pl-PL"/>
        </w:rPr>
      </w:pPr>
      <w:r>
        <w:rPr>
          <w:rFonts w:ascii="Calibri" w:hAnsi="Calibri"/>
          <w:sz w:val="22"/>
          <w:lang w:val="pl-PL"/>
        </w:rPr>
        <w:t>Prezydium Legionu Maryi pw. Matki Bożej Bonifraterskiej przy parafii św. Katarzyny Aleksandryjskiej w Szczebrzeszynie zostało założone 22 czerwca 2009 r. , po uprzedniej formacji duchowej Ks. Z. Ciżmińskiego i legionistek z Zamościa, przy aktywnym wsparciu pierwszego proboszcza nowopowstałej parafii Ks. Jerzego Kołtuna, który został kierownikiem duchowym, a prezydentem Prezydium, liczącego początkowo 5 osób – s. Maria Lisowska. W kolejnych latach przyjęto 5 legionistek. Zmienił się też opiekun duchowy, którym przez pięć lat był Ks. Mirosław Prokop. Obecnie Prezydium liczy 8 członków aktywnych i 27 wspierających. Prezydentem jest s. Krystyna Flis. Od września 2019 r. kierownikiem duchowym został Ks. Andrzej Kijek. Poza typową pracą właściwą dla Legionu w parafii, nasze Prezydium w święto Cudownego Medalika wyjeżdżało z Cudownymi Medalikami do innych parafii, w których jeszcze nie istniej Legion Maryi.</w:t>
      </w:r>
    </w:p>
    <w:p>
      <w:pPr>
        <w:pStyle w:val="Normal"/>
        <w:spacing w:lineRule="auto" w:line="276" w:before="0" w:after="120"/>
        <w:ind w:firstLine="360"/>
        <w:rPr>
          <w:lang w:val="pl-PL"/>
        </w:rPr>
      </w:pPr>
      <w:r>
        <w:rPr>
          <w:rFonts w:ascii="Calibri" w:hAnsi="Calibri"/>
          <w:sz w:val="22"/>
          <w:lang w:val="pl-PL"/>
        </w:rPr>
        <w:t>Prezydium Legionu Maryi pw. Matki Bożej Królowej Męczenników w Zwierzyńcu powstało 14 września 2014 r. Prezydentem została s. Agnieszka Olech, kierownikiem duchowym Ks. Robert Czwartkowski, a następnie Ks. Jarosław Zawadzki Obecnie (w 2020 r. ) Prezydium liczy 10 legionistów. Kierownikiem duchowym od września 2019 r. został Ks. Sławomir Portka.</w:t>
      </w:r>
    </w:p>
    <w:p>
      <w:pPr>
        <w:pStyle w:val="Normal"/>
        <w:spacing w:lineRule="auto" w:line="276" w:before="0" w:after="120"/>
        <w:ind w:firstLine="360"/>
        <w:rPr>
          <w:lang w:val="pl-PL"/>
        </w:rPr>
      </w:pPr>
      <w:r>
        <w:rPr>
          <w:rFonts w:ascii="Calibri" w:hAnsi="Calibri"/>
          <w:sz w:val="22"/>
          <w:lang w:val="pl-PL"/>
        </w:rPr>
        <w:t>W zaprezentowanych czternastu Prezydiach Legion Maryi skupia łącznie 123 członków aktywnych i 286 wspierających.</w:t>
      </w:r>
    </w:p>
    <w:p>
      <w:pPr>
        <w:pStyle w:val="Normal"/>
        <w:rPr>
          <w:lang w:val="pl-PL"/>
        </w:rPr>
      </w:pPr>
      <w:r>
        <w:rPr>
          <w:lang w:val="pl-PL"/>
        </w:rPr>
      </w:r>
    </w:p>
    <w:p>
      <w:pPr>
        <w:pStyle w:val="Heading1"/>
        <w:spacing w:before="360" w:after="200"/>
        <w:rPr>
          <w:lang w:val="pl-PL"/>
        </w:rPr>
      </w:pPr>
      <w:r>
        <w:rPr>
          <w:b/>
          <w:color w:val="1F4E78"/>
          <w:sz w:val="32"/>
          <w:lang w:val="pl-PL"/>
        </w:rPr>
        <w:t>2 (stary nr 018). Pierwsze Prezydium LM na zamojskiej ziemi</w:t>
      </w:r>
    </w:p>
    <w:p>
      <w:pPr>
        <w:pStyle w:val="Normal"/>
        <w:spacing w:lineRule="auto" w:line="276" w:before="0" w:after="120"/>
        <w:rPr>
          <w:lang w:val="pl-PL"/>
        </w:rPr>
      </w:pPr>
      <w:r>
        <w:rPr>
          <w:rFonts w:ascii="Calibri" w:hAnsi="Calibri"/>
          <w:sz w:val="22"/>
          <w:lang w:val="pl-PL"/>
        </w:rPr>
        <w:t>Maria Sadło</w:t>
      </w:r>
    </w:p>
    <w:p>
      <w:pPr>
        <w:pStyle w:val="Heading2"/>
        <w:spacing w:before="240" w:after="80"/>
        <w:rPr>
          <w:lang w:val="pl-PL"/>
        </w:rPr>
      </w:pPr>
      <w:r>
        <w:rPr>
          <w:b/>
          <w:sz w:val="26"/>
          <w:lang w:val="pl-PL"/>
        </w:rPr>
        <w:t>PIERWSZE PREZYDIUM LEGIONU MARYI NA ZIEMI ZAMOJSKIEJ</w:t>
      </w:r>
    </w:p>
    <w:p>
      <w:pPr>
        <w:pStyle w:val="Normal"/>
        <w:spacing w:lineRule="auto" w:line="276" w:before="0" w:after="120"/>
        <w:ind w:firstLine="360"/>
        <w:rPr>
          <w:lang w:val="pl-PL"/>
        </w:rPr>
      </w:pPr>
      <w:r>
        <w:rPr>
          <w:rFonts w:ascii="Calibri" w:hAnsi="Calibri"/>
          <w:sz w:val="22"/>
          <w:lang w:val="pl-PL"/>
        </w:rPr>
        <w:t>To już 30 lat (1.520 zebrań Prezydium), jak w naszej parafii pw. Zmartwychwstania Pańskiego i św. Tomasza Apostoła w Zamościu zaistniał Legion Maryi.</w:t>
      </w:r>
    </w:p>
    <w:p>
      <w:pPr>
        <w:pStyle w:val="Normal"/>
        <w:spacing w:lineRule="auto" w:line="276" w:before="0" w:after="120"/>
        <w:ind w:firstLine="360"/>
        <w:rPr>
          <w:lang w:val="pl-PL"/>
        </w:rPr>
      </w:pPr>
      <w:r>
        <w:rPr>
          <w:rFonts w:ascii="Calibri" w:hAnsi="Calibri"/>
          <w:sz w:val="22"/>
          <w:lang w:val="pl-PL"/>
        </w:rPr>
        <w:t>Na zaproszenie Ks. infułata Jacka Żórawskiego przybył do ówczesnej kolegiaty (dziś katedry zamojskiej) Ks. Zdzisław Ciżmiński pełniący swoją posługę w Lublinie, aby głosić kazania o Legionie Maryi. Wraz z nim przybyła grupa legionistów Maryi z Lublina z s. Klarą Connolly, animatorką tego ruchu – delegatką z Irlandii – którzy dawali świadectwa o Legionie.</w:t>
      </w:r>
    </w:p>
    <w:p>
      <w:pPr>
        <w:pStyle w:val="Normal"/>
        <w:spacing w:lineRule="auto" w:line="276" w:before="0" w:after="120"/>
        <w:ind w:firstLine="360"/>
        <w:rPr>
          <w:lang w:val="pl-PL"/>
        </w:rPr>
      </w:pPr>
      <w:r>
        <w:rPr>
          <w:rFonts w:ascii="Calibri" w:hAnsi="Calibri"/>
          <w:sz w:val="22"/>
          <w:lang w:val="pl-PL"/>
        </w:rPr>
        <w:t>Pierwsze spotkanie zainteresowanych odbyło się 23 października 1989 r. w sali przy kolegiacie. Uczestniczyło w nim około 60 osób. Na spotkanie przybyli również Ks. Zdzisław Ciżmiński, s. Klara Connolly i dwaj legioniści Maryi z Lublina: br. Henryk i br. Tomasz. W spotkaniu uczestniczył też Ks. Wiesław Janik – wikariusz z kolegiackiej parafii. Ks. Ciżmiński i s. Klara zapoznali przybyłych na spotkanie z historią Legionu. Zachęcali do studiowania Podręcznika legionowego oraz zapoznania się z Traktatem o doskonałym nabożeństwie do Najświętszej Maryi Panny św. Ludwika Marii de Montfort.</w:t>
      </w:r>
    </w:p>
    <w:p>
      <w:pPr>
        <w:pStyle w:val="Normal"/>
        <w:spacing w:lineRule="auto" w:line="276" w:before="0" w:after="120"/>
        <w:ind w:firstLine="360"/>
        <w:rPr>
          <w:lang w:val="pl-PL"/>
        </w:rPr>
      </w:pPr>
      <w:r>
        <w:rPr>
          <w:rFonts w:ascii="Calibri" w:hAnsi="Calibri"/>
          <w:sz w:val="22"/>
          <w:lang w:val="pl-PL"/>
        </w:rPr>
        <w:t>Na każdym następnym spotkaniu obecny był Ks. Janik, Ks. Ciżmiński i dwaj wspomniani już legioniści z Lublina: br. Henryk i br. Tomasz.</w:t>
      </w:r>
    </w:p>
    <w:p>
      <w:pPr>
        <w:pStyle w:val="Normal"/>
        <w:spacing w:lineRule="auto" w:line="276" w:before="0" w:after="120"/>
        <w:ind w:firstLine="360"/>
        <w:rPr>
          <w:lang w:val="pl-PL"/>
        </w:rPr>
      </w:pPr>
      <w:r>
        <w:rPr>
          <w:rFonts w:ascii="Calibri" w:hAnsi="Calibri"/>
          <w:sz w:val="22"/>
          <w:lang w:val="pl-PL"/>
        </w:rPr>
        <w:t>Na trzecim spotkaniu zastanawiano się nad nazwą formującego się Prezydium. Padały różne propozycje, które przedstawiono Księdzu Infułatowi. Ks. Infułat Jacek Żórawski zadecydował, że aby podkreślić związek z regionem, Prezydium będzie pod wezwaniem Matki Bożej Zamojskiej.</w:t>
      </w:r>
    </w:p>
    <w:p>
      <w:pPr>
        <w:pStyle w:val="Normal"/>
        <w:spacing w:lineRule="auto" w:line="276" w:before="0" w:after="120"/>
        <w:ind w:firstLine="360"/>
        <w:rPr>
          <w:lang w:val="pl-PL"/>
        </w:rPr>
      </w:pPr>
      <w:r>
        <w:rPr>
          <w:rFonts w:ascii="Calibri" w:hAnsi="Calibri"/>
          <w:sz w:val="22"/>
          <w:lang w:val="pl-PL"/>
        </w:rPr>
        <w:t>Na piątym spotkaniu (20 listopada 1989 r. ) powitano Ks. Ciżmińskiego już jako rektora kościoła św. Katarzyny w Zamościu.</w:t>
      </w:r>
    </w:p>
    <w:p>
      <w:pPr>
        <w:pStyle w:val="Normal"/>
        <w:spacing w:lineRule="auto" w:line="276" w:before="0" w:after="120"/>
        <w:ind w:firstLine="360"/>
        <w:rPr>
          <w:lang w:val="pl-PL"/>
        </w:rPr>
      </w:pPr>
      <w:r>
        <w:rPr>
          <w:rFonts w:ascii="Calibri" w:hAnsi="Calibri"/>
          <w:sz w:val="22"/>
          <w:lang w:val="pl-PL"/>
        </w:rPr>
        <w:t>Ks. Wiesław Janik poinformował, że legioniści z Lublina nie będą już przyjeżdżać na nasze spotkania i od siódmego spotkania wyznaczono spośród obecnych osoby do prowadzenia spotkań. Często odwiedzała nas jednak s. Klara.</w:t>
      </w:r>
    </w:p>
    <w:p>
      <w:pPr>
        <w:pStyle w:val="Normal"/>
        <w:spacing w:lineRule="auto" w:line="276" w:before="0" w:after="120"/>
        <w:ind w:firstLine="360"/>
        <w:rPr>
          <w:lang w:val="pl-PL"/>
        </w:rPr>
      </w:pPr>
      <w:r>
        <w:rPr>
          <w:rFonts w:ascii="Calibri" w:hAnsi="Calibri"/>
          <w:sz w:val="22"/>
          <w:lang w:val="pl-PL"/>
        </w:rPr>
        <w:t>W dniach 11-13 stycznia 1990 r. odbyły się w Łabuniach rekolekcje, które miały pomóc w rozeznaniu powołania do Legionu. Kolejne rekolekcje odbyły się w dniach 25-27 czerwca 1990 r.</w:t>
      </w:r>
    </w:p>
    <w:p>
      <w:pPr>
        <w:pStyle w:val="Normal"/>
        <w:spacing w:lineRule="auto" w:line="276" w:before="0" w:after="120"/>
        <w:ind w:firstLine="360"/>
        <w:rPr>
          <w:lang w:val="pl-PL"/>
        </w:rPr>
      </w:pPr>
      <w:r>
        <w:rPr>
          <w:rFonts w:ascii="Calibri" w:hAnsi="Calibri"/>
          <w:sz w:val="22"/>
          <w:lang w:val="pl-PL"/>
        </w:rPr>
        <w:t>Na szesnastym spotkaniu, w dniu 12 lutego 1990 r. 16 osób złożyło przyrzeczenie legionowe. Na spotkanie to przybył Ks. Infułat Jacek Żórawski (proboszcz parafii kolegiackiej), s. Klara oraz s. Władysława Grochowska – legionista z Lublina. Obecny był także Ks. Ciżmiński, Ks. Janik oraz Ks. Krzysztof Wójcicki.</w:t>
      </w:r>
    </w:p>
    <w:p>
      <w:pPr>
        <w:pStyle w:val="Normal"/>
        <w:spacing w:lineRule="auto" w:line="276" w:before="0" w:after="120"/>
        <w:ind w:firstLine="360"/>
        <w:rPr>
          <w:lang w:val="pl-PL"/>
        </w:rPr>
      </w:pPr>
      <w:r>
        <w:rPr>
          <w:rFonts w:ascii="Calibri" w:hAnsi="Calibri"/>
          <w:sz w:val="22"/>
          <w:lang w:val="pl-PL"/>
        </w:rPr>
        <w:t>Następne przyrzeczenia legionowe miały miejsce:</w:t>
      </w:r>
    </w:p>
    <w:p>
      <w:pPr>
        <w:pStyle w:val="Normal"/>
        <w:spacing w:lineRule="auto" w:line="276" w:before="0" w:after="120"/>
        <w:ind w:firstLine="360"/>
        <w:rPr>
          <w:lang w:val="pl-PL"/>
        </w:rPr>
      </w:pPr>
      <w:r>
        <w:rPr>
          <w:rFonts w:ascii="Calibri" w:hAnsi="Calibri"/>
          <w:sz w:val="22"/>
          <w:lang w:val="pl-PL"/>
        </w:rPr>
        <w:t>12 marca – 6 osób,</w:t>
      </w:r>
    </w:p>
    <w:p>
      <w:pPr>
        <w:pStyle w:val="Normal"/>
        <w:spacing w:lineRule="auto" w:line="276" w:before="0" w:after="120"/>
        <w:ind w:firstLine="360"/>
        <w:rPr>
          <w:lang w:val="pl-PL"/>
        </w:rPr>
      </w:pPr>
      <w:r>
        <w:rPr>
          <w:rFonts w:ascii="Calibri" w:hAnsi="Calibri"/>
          <w:sz w:val="22"/>
          <w:lang w:val="pl-PL"/>
        </w:rPr>
        <w:t>9 kwietnia – 2 osoby,</w:t>
      </w:r>
    </w:p>
    <w:p>
      <w:pPr>
        <w:pStyle w:val="Normal"/>
        <w:spacing w:lineRule="auto" w:line="276" w:before="0" w:after="120"/>
        <w:ind w:firstLine="360"/>
        <w:rPr>
          <w:lang w:val="pl-PL"/>
        </w:rPr>
      </w:pPr>
      <w:r>
        <w:rPr>
          <w:rFonts w:ascii="Calibri" w:hAnsi="Calibri"/>
          <w:sz w:val="22"/>
          <w:lang w:val="pl-PL"/>
        </w:rPr>
        <w:t>7 maja – 4 osoby,</w:t>
      </w:r>
    </w:p>
    <w:p>
      <w:pPr>
        <w:pStyle w:val="Normal"/>
        <w:spacing w:lineRule="auto" w:line="276" w:before="0" w:after="120"/>
        <w:ind w:firstLine="360"/>
        <w:rPr>
          <w:lang w:val="pl-PL"/>
        </w:rPr>
      </w:pPr>
      <w:r>
        <w:rPr>
          <w:rFonts w:ascii="Calibri" w:hAnsi="Calibri"/>
          <w:sz w:val="22"/>
          <w:lang w:val="pl-PL"/>
        </w:rPr>
        <w:t>28 maja – 2 osoby.</w:t>
      </w:r>
    </w:p>
    <w:p>
      <w:pPr>
        <w:pStyle w:val="Normal"/>
        <w:spacing w:lineRule="auto" w:line="276" w:before="0" w:after="120"/>
        <w:ind w:firstLine="360"/>
        <w:rPr>
          <w:lang w:val="pl-PL"/>
        </w:rPr>
      </w:pPr>
      <w:r>
        <w:rPr>
          <w:rFonts w:ascii="Calibri" w:hAnsi="Calibri"/>
          <w:sz w:val="22"/>
          <w:lang w:val="pl-PL"/>
        </w:rPr>
        <w:t>Dnia 18 maja o godz. 17.30 odbyła się w kolegiacie pierwsza uroczystość legionowa Acies.</w:t>
      </w:r>
    </w:p>
    <w:p>
      <w:pPr>
        <w:pStyle w:val="Normal"/>
        <w:spacing w:lineRule="auto" w:line="276" w:before="0" w:after="120"/>
        <w:ind w:firstLine="360"/>
        <w:rPr>
          <w:lang w:val="pl-PL"/>
        </w:rPr>
      </w:pPr>
      <w:r>
        <w:rPr>
          <w:rFonts w:ascii="Calibri" w:hAnsi="Calibri"/>
          <w:sz w:val="22"/>
          <w:lang w:val="pl-PL"/>
        </w:rPr>
        <w:t>Na spotkaniu 25 maja 1990 r. (trzydzieste spotkanie) Ks. Ciżmiński ogłosił, że Kuria Legionu Maryi w Lublinie mianowała dla naszej grupy dwóch prezydentów: s. Julię Rodzik i s. Wiesławę Dytry.</w:t>
      </w:r>
    </w:p>
    <w:p>
      <w:pPr>
        <w:pStyle w:val="Normal"/>
        <w:spacing w:lineRule="auto" w:line="276" w:before="0" w:after="120"/>
        <w:ind w:firstLine="360"/>
        <w:rPr>
          <w:lang w:val="pl-PL"/>
        </w:rPr>
      </w:pPr>
      <w:r>
        <w:rPr>
          <w:rFonts w:ascii="Calibri" w:hAnsi="Calibri"/>
          <w:sz w:val="22"/>
          <w:lang w:val="pl-PL"/>
        </w:rPr>
        <w:t>Na trzydziestym pierwszym spotkaniu – 28 maja 1990 r. – Ks. Ciżmiński poinformował zebranych o ważnym dla Legionu Maryi wydarzeniu, jakim było spotkanie legionistów z Polski i Irlandii z Prymasem Polski., Kardynałem Józefem Glempem. Prymas wyraził życzeniem aby Legion Maryi rozwijał się w naszych diecezjach, a praca legionowa rozwijała charyzmat wiary. Podkreślał rolę „Podręcznika legionowego i zachęca do poważnego studiowania go. W spotkaniu z Prymasem wzięło udział 20 osób, w tym 5 z Irlandii. W spotkaniu tym uczestniczył także Ks. Ciżmiński.</w:t>
      </w:r>
    </w:p>
    <w:p>
      <w:pPr>
        <w:pStyle w:val="Normal"/>
        <w:spacing w:lineRule="auto" w:line="276" w:before="0" w:after="120"/>
        <w:ind w:firstLine="360"/>
        <w:rPr>
          <w:lang w:val="pl-PL"/>
        </w:rPr>
      </w:pPr>
      <w:r>
        <w:rPr>
          <w:rFonts w:ascii="Calibri" w:hAnsi="Calibri"/>
          <w:sz w:val="22"/>
          <w:lang w:val="pl-PL"/>
        </w:rPr>
        <w:t>Na spotkaniu tym nastąpił podział tej dużej grupy (30 osób po przyrzeczeniu oraz kandydaci) na dwa Prezydia:</w:t>
      </w:r>
    </w:p>
    <w:p>
      <w:pPr>
        <w:pStyle w:val="Normal"/>
        <w:spacing w:lineRule="auto" w:line="276" w:before="0" w:after="120"/>
        <w:ind w:firstLine="360"/>
        <w:rPr>
          <w:lang w:val="pl-PL"/>
        </w:rPr>
      </w:pPr>
      <w:r>
        <w:rPr>
          <w:rFonts w:ascii="Calibri" w:hAnsi="Calibri"/>
          <w:sz w:val="22"/>
          <w:lang w:val="pl-PL"/>
        </w:rPr>
        <w:t>1. Prezydium pw. Matki Bożej Zamojskiej z kierownikiem duchowym Ks. Wiesławem Janikiem i prezydentem Wiesławą Dyrty. Do Prezydium przeszło 15 członków aktywnych, 2 kandydatów i około 50 członków wspierających.</w:t>
      </w:r>
    </w:p>
    <w:p>
      <w:pPr>
        <w:pStyle w:val="Normal"/>
        <w:spacing w:lineRule="auto" w:line="276" w:before="0" w:after="120"/>
        <w:ind w:firstLine="360"/>
        <w:rPr>
          <w:lang w:val="pl-PL"/>
        </w:rPr>
      </w:pPr>
      <w:r>
        <w:rPr>
          <w:rFonts w:ascii="Calibri" w:hAnsi="Calibri"/>
          <w:sz w:val="22"/>
          <w:lang w:val="pl-PL"/>
        </w:rPr>
        <w:t>2. Prezydium pw. Matki Bożej Róży Duchownej z kierownikiem duchowym Ks. Zdzisławem Ciżmińskim i prezydentem s. Julią Rodzik. Do Prezydium przeszło 15 członków aktywnych i kandydaci. Zebrania tego Prezydium nie odbywały się w salach katechetycznych przy kolegiacie, tylko w wagonie kolejowym, stojącym na terenie obecnej budowy Domu Trzeciego Tysiąclecia przy kościele św. Katarzyny. Razem przez jakiś czas prowadzone były zebrania patrycjuszy.</w:t>
      </w:r>
    </w:p>
    <w:p>
      <w:pPr>
        <w:pStyle w:val="Normal"/>
        <w:spacing w:lineRule="auto" w:line="276" w:before="0" w:after="120"/>
        <w:ind w:firstLine="360"/>
        <w:rPr>
          <w:lang w:val="pl-PL"/>
        </w:rPr>
      </w:pPr>
      <w:r>
        <w:rPr>
          <w:rFonts w:ascii="Calibri" w:hAnsi="Calibri"/>
          <w:sz w:val="22"/>
          <w:lang w:val="pl-PL"/>
        </w:rPr>
        <w:t>Pierwsze zebranie Prezydium pw. Matki Bożej Zamojskiej po podziale (32 od początku) odbyło się 4 czerwca 1990 r. , a pierwsze spotkanie członków wspierających 15 czerwca 1990 r.</w:t>
      </w:r>
    </w:p>
    <w:p>
      <w:pPr>
        <w:pStyle w:val="Normal"/>
        <w:spacing w:lineRule="auto" w:line="276" w:before="0" w:after="120"/>
        <w:ind w:firstLine="360"/>
        <w:rPr>
          <w:lang w:val="pl-PL"/>
        </w:rPr>
      </w:pPr>
      <w:r>
        <w:rPr>
          <w:rFonts w:ascii="Calibri" w:hAnsi="Calibri"/>
          <w:sz w:val="22"/>
          <w:lang w:val="pl-PL"/>
        </w:rPr>
        <w:t>W dniu 23 października 1990 r. zostali mianowani przez Kurię Legionu Maryi w Lublinie pozostali członkowie zarządu Prezydium pw. Matki Bożej Zamojskiej: Maria Sadło – wiceprezydent, Helena Jaroszuk – sekretarz, Jerzy Nowosadzki – skarbnik.</w:t>
      </w:r>
    </w:p>
    <w:p>
      <w:pPr>
        <w:pStyle w:val="Normal"/>
        <w:spacing w:lineRule="auto" w:line="276" w:before="0" w:after="120"/>
        <w:ind w:firstLine="360"/>
        <w:rPr>
          <w:lang w:val="pl-PL"/>
        </w:rPr>
      </w:pPr>
      <w:r>
        <w:rPr>
          <w:rFonts w:ascii="Calibri" w:hAnsi="Calibri"/>
          <w:sz w:val="22"/>
          <w:lang w:val="pl-PL"/>
        </w:rPr>
        <w:t>Po uformowaniu się Prezydium nasze przystąpiło niezwłocznie do trudnego zadania rozszerzania Legionu Maryi w diecezji. W latach 1991-2001 prowadzono formację 11 prezydiów, w 10. przypadkach formacja zakończyła się utworzeniem Prezydium.</w:t>
      </w:r>
    </w:p>
    <w:p>
      <w:pPr>
        <w:pStyle w:val="Normal"/>
        <w:spacing w:lineRule="auto" w:line="276" w:before="0" w:after="120"/>
        <w:ind w:firstLine="360"/>
        <w:rPr>
          <w:lang w:val="pl-PL"/>
        </w:rPr>
      </w:pPr>
      <w:r>
        <w:rPr>
          <w:rFonts w:ascii="Calibri" w:hAnsi="Calibri"/>
          <w:sz w:val="22"/>
          <w:lang w:val="pl-PL"/>
        </w:rPr>
        <w:t>w 1991 r. założono Prezydium pw. Matki Bożej Nieustającej Pomocy w parafii św. Michała Archanioła w Zamościu</w:t>
      </w:r>
    </w:p>
    <w:p>
      <w:pPr>
        <w:pStyle w:val="Normal"/>
        <w:spacing w:lineRule="auto" w:line="276" w:before="0" w:after="120"/>
        <w:ind w:firstLine="360"/>
        <w:rPr>
          <w:lang w:val="pl-PL"/>
        </w:rPr>
      </w:pPr>
      <w:r>
        <w:rPr>
          <w:rFonts w:ascii="Calibri" w:hAnsi="Calibri"/>
          <w:sz w:val="22"/>
          <w:lang w:val="pl-PL"/>
        </w:rPr>
        <w:t>w 1992 r. założono Prezydium pw. Matki Bożej Nieustającej Pomocy w Józefowie,</w:t>
      </w:r>
    </w:p>
    <w:p>
      <w:pPr>
        <w:pStyle w:val="Normal"/>
        <w:spacing w:lineRule="auto" w:line="276" w:before="0" w:after="120"/>
        <w:ind w:firstLine="360"/>
        <w:rPr>
          <w:lang w:val="pl-PL"/>
        </w:rPr>
      </w:pPr>
      <w:r>
        <w:rPr>
          <w:rFonts w:ascii="Calibri" w:hAnsi="Calibri"/>
          <w:sz w:val="22"/>
          <w:lang w:val="pl-PL"/>
        </w:rPr>
        <w:t>w 1993 r. założono Prezydium pw. Matki Bożej Lubaczowskiej w parafii św. Stanisława BM w Lubaczowie oraz Prezydium Matki Bożej Łaskawej w Młodowie,</w:t>
      </w:r>
    </w:p>
    <w:p>
      <w:pPr>
        <w:pStyle w:val="Normal"/>
        <w:spacing w:lineRule="auto" w:line="276" w:before="0" w:after="120"/>
        <w:ind w:firstLine="360"/>
        <w:rPr>
          <w:lang w:val="pl-PL"/>
        </w:rPr>
      </w:pPr>
      <w:r>
        <w:rPr>
          <w:rFonts w:ascii="Calibri" w:hAnsi="Calibri"/>
          <w:sz w:val="22"/>
          <w:lang w:val="pl-PL"/>
        </w:rPr>
        <w:t>w 1994 r. założono Prezydium pw. Matki Bożej Tomaszowskiej w parafii Najświętszego Serca Pana Jezusa w Tomaszowie Lub.,</w:t>
      </w:r>
    </w:p>
    <w:p>
      <w:pPr>
        <w:pStyle w:val="Normal"/>
        <w:spacing w:lineRule="auto" w:line="276" w:before="0" w:after="120"/>
        <w:ind w:firstLine="360"/>
        <w:rPr>
          <w:lang w:val="pl-PL"/>
        </w:rPr>
      </w:pPr>
      <w:r>
        <w:rPr>
          <w:rFonts w:ascii="Calibri" w:hAnsi="Calibri"/>
          <w:sz w:val="22"/>
          <w:lang w:val="pl-PL"/>
        </w:rPr>
        <w:t>w 1995 założono Prezydium pw. Matki Bożej Częstochowskiej w Tworyczowie oraz formowano przez 5 miesięcy Prezydium w Czernięcinie – niestety, ze skutkiem negatywnym,</w:t>
      </w:r>
    </w:p>
    <w:p>
      <w:pPr>
        <w:pStyle w:val="Normal"/>
        <w:spacing w:lineRule="auto" w:line="276" w:before="0" w:after="120"/>
        <w:ind w:firstLine="360"/>
        <w:rPr>
          <w:lang w:val="pl-PL"/>
        </w:rPr>
      </w:pPr>
      <w:r>
        <w:rPr>
          <w:rFonts w:ascii="Calibri" w:hAnsi="Calibri"/>
          <w:sz w:val="22"/>
          <w:lang w:val="pl-PL"/>
        </w:rPr>
        <w:t>w 1996 r. założono Prezydium pw. Matki Bożej Łaskawej w Żdanowie,</w:t>
      </w:r>
    </w:p>
    <w:p>
      <w:pPr>
        <w:pStyle w:val="Normal"/>
        <w:spacing w:lineRule="auto" w:line="276" w:before="0" w:after="120"/>
        <w:ind w:firstLine="360"/>
        <w:rPr>
          <w:lang w:val="pl-PL"/>
        </w:rPr>
      </w:pPr>
      <w:r>
        <w:rPr>
          <w:rFonts w:ascii="Calibri" w:hAnsi="Calibri"/>
          <w:sz w:val="22"/>
          <w:lang w:val="pl-PL"/>
        </w:rPr>
        <w:t>w 1997 r. założono Prezydium pw. Matki Bożej Królowej Rodzin w Płoskiem,</w:t>
      </w:r>
    </w:p>
    <w:p>
      <w:pPr>
        <w:pStyle w:val="Normal"/>
        <w:spacing w:lineRule="auto" w:line="276" w:before="0" w:after="120"/>
        <w:ind w:firstLine="360"/>
        <w:rPr>
          <w:lang w:val="pl-PL"/>
        </w:rPr>
      </w:pPr>
      <w:r>
        <w:rPr>
          <w:rFonts w:ascii="Calibri" w:hAnsi="Calibri"/>
          <w:sz w:val="22"/>
          <w:lang w:val="pl-PL"/>
        </w:rPr>
        <w:t>w 2000-2001 r. prowadzono formację Prezydium w Uchaniach; niestety to Prezydium szybko upadło,</w:t>
      </w:r>
    </w:p>
    <w:p>
      <w:pPr>
        <w:pStyle w:val="Normal"/>
        <w:spacing w:lineRule="auto" w:line="276" w:before="0" w:after="120"/>
        <w:ind w:firstLine="360"/>
        <w:rPr>
          <w:lang w:val="pl-PL"/>
        </w:rPr>
      </w:pPr>
      <w:r>
        <w:rPr>
          <w:rFonts w:ascii="Calibri" w:hAnsi="Calibri"/>
          <w:sz w:val="22"/>
          <w:lang w:val="pl-PL"/>
        </w:rPr>
        <w:t>w 2001 r. założono Prezydium pw. Matki Bożej Oblubienicy Ducha Świętego w parafii Bożego Ciała w Jarosławiu.</w:t>
      </w:r>
    </w:p>
    <w:p>
      <w:pPr>
        <w:pStyle w:val="Normal"/>
        <w:spacing w:lineRule="auto" w:line="276" w:before="0" w:after="120"/>
        <w:ind w:firstLine="360"/>
        <w:rPr>
          <w:lang w:val="pl-PL"/>
        </w:rPr>
      </w:pPr>
      <w:r>
        <w:rPr>
          <w:rFonts w:ascii="Calibri" w:hAnsi="Calibri"/>
          <w:sz w:val="22"/>
          <w:lang w:val="pl-PL"/>
        </w:rPr>
        <w:t>Niezależnie od tego, legioniści podejmowali różne prace, jak:</w:t>
      </w:r>
    </w:p>
    <w:p>
      <w:pPr>
        <w:pStyle w:val="Normal"/>
        <w:spacing w:lineRule="auto" w:line="276" w:before="0" w:after="120"/>
        <w:ind w:firstLine="360"/>
        <w:rPr>
          <w:lang w:val="pl-PL"/>
        </w:rPr>
      </w:pPr>
      <w:r>
        <w:rPr>
          <w:rFonts w:ascii="Calibri" w:hAnsi="Calibri"/>
          <w:sz w:val="22"/>
          <w:lang w:val="pl-PL"/>
        </w:rPr>
        <w:t>odwiedzano rodziny w celu odzyskania książek z biblioteki parafialnej,</w:t>
      </w:r>
    </w:p>
    <w:p>
      <w:pPr>
        <w:pStyle w:val="Normal"/>
        <w:spacing w:lineRule="auto" w:line="276" w:before="0" w:after="120"/>
        <w:ind w:firstLine="360"/>
        <w:rPr>
          <w:lang w:val="pl-PL"/>
        </w:rPr>
      </w:pPr>
      <w:r>
        <w:rPr>
          <w:rFonts w:ascii="Calibri" w:hAnsi="Calibri"/>
          <w:sz w:val="22"/>
          <w:lang w:val="pl-PL"/>
        </w:rPr>
        <w:t>porządkowano zbiory biblioteki,</w:t>
      </w:r>
    </w:p>
    <w:p>
      <w:pPr>
        <w:pStyle w:val="Normal"/>
        <w:spacing w:lineRule="auto" w:line="276" w:before="0" w:after="120"/>
        <w:ind w:firstLine="360"/>
        <w:rPr>
          <w:lang w:val="pl-PL"/>
        </w:rPr>
      </w:pPr>
      <w:r>
        <w:rPr>
          <w:rFonts w:ascii="Calibri" w:hAnsi="Calibri"/>
          <w:sz w:val="22"/>
          <w:lang w:val="pl-PL"/>
        </w:rPr>
        <w:t>przygotowywano dzieci do chrztu. Dwoje legionistów podjęło się roli bycia rodzicami chrzestnymi tych dzieci,</w:t>
      </w:r>
    </w:p>
    <w:p>
      <w:pPr>
        <w:pStyle w:val="Normal"/>
        <w:spacing w:lineRule="auto" w:line="276" w:before="0" w:after="120"/>
        <w:ind w:firstLine="360"/>
        <w:rPr>
          <w:lang w:val="pl-PL"/>
        </w:rPr>
      </w:pPr>
      <w:r>
        <w:rPr>
          <w:rFonts w:ascii="Calibri" w:hAnsi="Calibri"/>
          <w:sz w:val="22"/>
          <w:lang w:val="pl-PL"/>
        </w:rPr>
        <w:t>we współpracy z parafialną grupą Caritas organizowano Dni Chorego,</w:t>
      </w:r>
    </w:p>
    <w:p>
      <w:pPr>
        <w:pStyle w:val="Normal"/>
        <w:spacing w:lineRule="auto" w:line="276" w:before="0" w:after="120"/>
        <w:ind w:firstLine="360"/>
        <w:rPr>
          <w:lang w:val="pl-PL"/>
        </w:rPr>
      </w:pPr>
      <w:r>
        <w:rPr>
          <w:rFonts w:ascii="Calibri" w:hAnsi="Calibri"/>
          <w:sz w:val="22"/>
          <w:lang w:val="pl-PL"/>
        </w:rPr>
        <w:t>prowadzono apostolat w Domu Dziecka w Zamościu,</w:t>
      </w:r>
    </w:p>
    <w:p>
      <w:pPr>
        <w:pStyle w:val="Normal"/>
        <w:spacing w:lineRule="auto" w:line="276" w:before="0" w:after="120"/>
        <w:ind w:firstLine="360"/>
        <w:rPr>
          <w:lang w:val="pl-PL"/>
        </w:rPr>
      </w:pPr>
      <w:r>
        <w:rPr>
          <w:rFonts w:ascii="Calibri" w:hAnsi="Calibri"/>
          <w:sz w:val="22"/>
          <w:lang w:val="pl-PL"/>
        </w:rPr>
        <w:t>odwiedzano miesszkanki Domu Samotnych Kobiet w Mokrem,</w:t>
      </w:r>
    </w:p>
    <w:p>
      <w:pPr>
        <w:pStyle w:val="Normal"/>
        <w:spacing w:lineRule="auto" w:line="276" w:before="0" w:after="120"/>
        <w:ind w:firstLine="360"/>
        <w:rPr>
          <w:lang w:val="pl-PL"/>
        </w:rPr>
      </w:pPr>
      <w:r>
        <w:rPr>
          <w:rFonts w:ascii="Calibri" w:hAnsi="Calibri"/>
          <w:sz w:val="22"/>
          <w:lang w:val="pl-PL"/>
        </w:rPr>
        <w:t>nawiązano kontakt z Zespołem Opieki Pliatywnej i odwiedzano chorych na raka w domach,</w:t>
      </w:r>
    </w:p>
    <w:p>
      <w:pPr>
        <w:pStyle w:val="Normal"/>
        <w:spacing w:lineRule="auto" w:line="276" w:before="0" w:after="120"/>
        <w:ind w:firstLine="360"/>
        <w:rPr>
          <w:lang w:val="pl-PL"/>
        </w:rPr>
      </w:pPr>
      <w:r>
        <w:rPr>
          <w:rFonts w:ascii="Calibri" w:hAnsi="Calibri"/>
          <w:sz w:val="22"/>
          <w:lang w:val="pl-PL"/>
        </w:rPr>
        <w:t>odwiedzano członków wspierających iosoby wpisane, jako kandydaci do Legionu Maryi (ok. 100 osób),</w:t>
      </w:r>
    </w:p>
    <w:p>
      <w:pPr>
        <w:pStyle w:val="Normal"/>
        <w:spacing w:lineRule="auto" w:line="276" w:before="0" w:after="120"/>
        <w:ind w:firstLine="360"/>
        <w:rPr>
          <w:lang w:val="pl-PL"/>
        </w:rPr>
      </w:pPr>
      <w:r>
        <w:rPr>
          <w:rFonts w:ascii="Calibri" w:hAnsi="Calibri"/>
          <w:sz w:val="22"/>
          <w:lang w:val="pl-PL"/>
        </w:rPr>
        <w:t>w 1996 r. z inicjatywy Prezydium rozpoczęto nabożeństwa pierwszych sobót miesiąca. Nabożeństwa prowadzili legioniści z kierownikiem duchowym,</w:t>
      </w:r>
    </w:p>
    <w:p>
      <w:pPr>
        <w:pStyle w:val="Normal"/>
        <w:spacing w:lineRule="auto" w:line="276" w:before="0" w:after="120"/>
        <w:ind w:firstLine="360"/>
        <w:rPr>
          <w:lang w:val="pl-PL"/>
        </w:rPr>
      </w:pPr>
      <w:r>
        <w:rPr>
          <w:rFonts w:ascii="Calibri" w:hAnsi="Calibri"/>
          <w:sz w:val="22"/>
          <w:lang w:val="pl-PL"/>
        </w:rPr>
        <w:t>w latach 1997-1998 odwiedzono 360 rodzin w związku z intronizacją Najświetszego Serca Pana Jezusa w Zamościu,</w:t>
      </w:r>
    </w:p>
    <w:p>
      <w:pPr>
        <w:pStyle w:val="Normal"/>
        <w:spacing w:lineRule="auto" w:line="276" w:before="0" w:after="120"/>
        <w:ind w:firstLine="360"/>
        <w:rPr>
          <w:lang w:val="pl-PL"/>
        </w:rPr>
      </w:pPr>
      <w:r>
        <w:rPr>
          <w:rFonts w:ascii="Calibri" w:hAnsi="Calibri"/>
          <w:sz w:val="22"/>
          <w:lang w:val="pl-PL"/>
        </w:rPr>
        <w:t>w latach 2000-2004 odwiedzono 745 rodzin w celu zwerbowania chętnych do nieustannego różańca w intencji papieża Jana Pawła II,</w:t>
      </w:r>
    </w:p>
    <w:p>
      <w:pPr>
        <w:pStyle w:val="Normal"/>
        <w:spacing w:lineRule="auto" w:line="276" w:before="0" w:after="120"/>
        <w:ind w:firstLine="360"/>
        <w:rPr>
          <w:lang w:val="pl-PL"/>
        </w:rPr>
      </w:pPr>
      <w:r>
        <w:rPr>
          <w:rFonts w:ascii="Calibri" w:hAnsi="Calibri"/>
          <w:sz w:val="22"/>
          <w:lang w:val="pl-PL"/>
        </w:rPr>
        <w:t>adorowano Najświętszy Sakrament w Kościele św. Katarzyny podczas Jerycha organizowanego w czasie licznych pielgrzymek papieża Jana Pawła II do różnych krajów na świecie.</w:t>
      </w:r>
    </w:p>
    <w:p>
      <w:pPr>
        <w:pStyle w:val="Normal"/>
        <w:spacing w:lineRule="auto" w:line="276" w:before="0" w:after="120"/>
        <w:ind w:firstLine="360"/>
        <w:rPr>
          <w:lang w:val="pl-PL"/>
        </w:rPr>
      </w:pPr>
      <w:r>
        <w:rPr>
          <w:rFonts w:ascii="Calibri" w:hAnsi="Calibri"/>
          <w:sz w:val="22"/>
          <w:lang w:val="pl-PL"/>
        </w:rPr>
        <w:t>Obecnie pierwsze (bliźniacze) Prezydium na Zamojszczyźnie liczy tylko 6 członków aktywnych i 29 wspierających. Kierownikiem duchowym – jedenastym od powstania – jest Ks. Krzysztof Hawro. Najważniejszymi zadaniami, jakie obecnie wykonuje Prezydium, jest odwiedzanie chorych na Oddziale Paliatywnym i w Zakładzie Opiekuńczo-Leczniczym oraz bezdomnych w Schronisku im. Św. Brata Alberta w Zamościu.</w:t>
      </w:r>
    </w:p>
    <w:p>
      <w:pPr>
        <w:pStyle w:val="Normal"/>
        <w:spacing w:lineRule="auto" w:line="276" w:before="0" w:after="120"/>
        <w:ind w:firstLine="360"/>
        <w:rPr>
          <w:lang w:val="pl-PL"/>
        </w:rPr>
      </w:pPr>
      <w:r>
        <w:rPr>
          <w:rFonts w:ascii="Calibri" w:hAnsi="Calibri"/>
          <w:sz w:val="22"/>
          <w:lang w:val="pl-PL"/>
        </w:rPr>
        <w:t>Na koniec, w większości tych historycznych danych, pragnę przytoczyć dwa przykłady legionowej pracy, w której uczestniczyłam.</w:t>
      </w:r>
    </w:p>
    <w:p>
      <w:pPr>
        <w:pStyle w:val="Normal"/>
        <w:spacing w:lineRule="auto" w:line="276" w:before="0" w:after="120"/>
        <w:ind w:firstLine="360"/>
        <w:rPr>
          <w:lang w:val="pl-PL"/>
        </w:rPr>
      </w:pPr>
      <w:r>
        <w:rPr>
          <w:rFonts w:ascii="Calibri" w:hAnsi="Calibri"/>
          <w:sz w:val="22"/>
          <w:lang w:val="pl-PL"/>
        </w:rPr>
        <w:t>Jak już wspomniałam, jedną z prac podejmowanych przez legionistów, było odwiedzanie chorych. Proboszcz naszej kolegiackiej parafii Ks. infułat Jacek Żórawski zaproponował legionistom włączenie się w pomoc w zorganizowaniu Dnia Chorego wspólnie z grupą parafialną Caritas (Msza św., część artystyczna, poczęstunek). Legioniści poszli odwiedzać chorych zapraszać na Mszę św. Razem z s. Wiesławą udałam się pod wskazany adres. Ciężko chora na raka kobieta, nie mogąca sobie poradzić z krzyżem cierpienia, powiedziała nam, że ma często myśli samobójcze. Rozmowa była bardzo trudna, ale udało nam się zdobyć jej zaufanie. S. Wiesława zadeklarowała swoją pomoc w dojeździe do kościoła i udało się. Kobieta była na Mszy św., przystąpiła do sakramentu pokuty i pojednania, przyjęła sakrament chorych. Po kilku dniach zmarła.</w:t>
      </w:r>
    </w:p>
    <w:p>
      <w:pPr>
        <w:pStyle w:val="Normal"/>
        <w:spacing w:lineRule="auto" w:line="276" w:before="0" w:after="120"/>
        <w:ind w:firstLine="360"/>
        <w:rPr>
          <w:lang w:val="pl-PL"/>
        </w:rPr>
      </w:pPr>
      <w:r>
        <w:rPr>
          <w:rFonts w:ascii="Calibri" w:hAnsi="Calibri"/>
          <w:sz w:val="22"/>
          <w:lang w:val="pl-PL"/>
        </w:rPr>
        <w:t>Innym razem z s. Marianną odwiedzałyśmy matkę kilkorga dzieci, chorą na raka. Wiele lat nie była u spowiedzi, żyła w konkubinacie. Dzięki naszym odwiedzinom przystąpiła do sakramentu pokuty i zmarła pojednana z Bogiem.</w:t>
      </w:r>
    </w:p>
    <w:p>
      <w:pPr>
        <w:pStyle w:val="Normal"/>
        <w:spacing w:lineRule="auto" w:line="276" w:before="0" w:after="120"/>
        <w:ind w:firstLine="360"/>
        <w:rPr>
          <w:lang w:val="pl-PL"/>
        </w:rPr>
      </w:pPr>
      <w:r>
        <w:rPr>
          <w:rFonts w:ascii="Calibri" w:hAnsi="Calibri"/>
          <w:sz w:val="22"/>
          <w:lang w:val="pl-PL"/>
        </w:rPr>
        <w:t>W ciągu tych 30. lat nie było więcej widocznych owoców mojej pracy w Legionie, ale to mnie nie zniechęca, ponieważ wsparciem są dla mnie słowa z naszego Podręcznika: „Sukces jest radością. Porażka jest pokutą i ćwiczeniem w wierze, ale dla przewidującego legionisty – jeszcze większą radością, bo widzi w niej odsunięty w czasie większy sukces”.</w:t>
      </w:r>
    </w:p>
    <w:p>
      <w:pPr>
        <w:pStyle w:val="Normal"/>
        <w:spacing w:lineRule="auto" w:line="276" w:before="0" w:after="120"/>
        <w:ind w:firstLine="360"/>
        <w:rPr>
          <w:lang w:val="pl-PL"/>
        </w:rPr>
      </w:pPr>
      <w:r>
        <w:rPr>
          <w:rFonts w:ascii="Calibri" w:hAnsi="Calibri"/>
          <w:sz w:val="22"/>
          <w:lang w:val="pl-PL"/>
        </w:rPr>
        <w:t>Zamość, 16 maja 2019 r.</w:t>
      </w:r>
    </w:p>
    <w:p>
      <w:pPr>
        <w:pStyle w:val="Normal"/>
        <w:rPr>
          <w:lang w:val="pl-PL"/>
        </w:rPr>
      </w:pPr>
      <w:r>
        <w:rPr>
          <w:lang w:val="pl-PL"/>
        </w:rPr>
      </w:r>
    </w:p>
    <w:p>
      <w:pPr>
        <w:pStyle w:val="Heading1"/>
        <w:spacing w:before="360" w:after="200"/>
        <w:rPr>
          <w:lang w:val="pl-PL"/>
        </w:rPr>
      </w:pPr>
      <w:r>
        <w:rPr>
          <w:b/>
          <w:color w:val="1F4E78"/>
          <w:sz w:val="32"/>
          <w:lang w:val="pl-PL"/>
        </w:rPr>
        <w:t>3 (stary nr 028). Powstanie prezydiów i Kurii Legionu Maryi przy parafii</w:t>
      </w:r>
    </w:p>
    <w:p>
      <w:pPr>
        <w:pStyle w:val="Normal"/>
        <w:spacing w:lineRule="auto" w:line="276" w:before="0" w:after="120"/>
        <w:rPr>
          <w:lang w:val="pl-PL"/>
        </w:rPr>
      </w:pPr>
      <w:r>
        <w:rPr>
          <w:rFonts w:ascii="Calibri" w:hAnsi="Calibri"/>
          <w:sz w:val="22"/>
          <w:lang w:val="pl-PL"/>
        </w:rPr>
        <w:t>S. Grażyna i s. Danuta</w:t>
      </w:r>
    </w:p>
    <w:p>
      <w:pPr>
        <w:pStyle w:val="Heading2"/>
        <w:spacing w:before="240" w:after="80"/>
        <w:rPr>
          <w:lang w:val="pl-PL"/>
        </w:rPr>
      </w:pPr>
      <w:r>
        <w:rPr>
          <w:b/>
          <w:sz w:val="26"/>
          <w:lang w:val="pl-PL"/>
        </w:rPr>
        <w:t>POWSTANIE PREZYDIÓW I KURII LEGIONU MARYI</w:t>
      </w:r>
    </w:p>
    <w:p>
      <w:pPr>
        <w:pStyle w:val="Heading2"/>
        <w:spacing w:before="240" w:after="80"/>
        <w:rPr>
          <w:lang w:val="pl-PL"/>
        </w:rPr>
      </w:pPr>
      <w:r>
        <w:rPr>
          <w:b/>
          <w:sz w:val="26"/>
          <w:lang w:val="pl-PL"/>
        </w:rPr>
        <w:t>PRZY PARAFII ŚW. MICHAŁA ARCHANIOŁA</w:t>
      </w:r>
    </w:p>
    <w:p>
      <w:pPr>
        <w:pStyle w:val="Heading2"/>
        <w:spacing w:before="240" w:after="80"/>
        <w:rPr>
          <w:lang w:val="pl-PL"/>
        </w:rPr>
      </w:pPr>
      <w:r>
        <w:rPr>
          <w:b/>
          <w:sz w:val="26"/>
          <w:lang w:val="pl-PL"/>
        </w:rPr>
        <w:t>W ZAMOŚCIU</w:t>
      </w:r>
    </w:p>
    <w:p>
      <w:pPr>
        <w:pStyle w:val="Normal"/>
        <w:spacing w:lineRule="auto" w:line="276" w:before="0" w:after="120"/>
        <w:ind w:firstLine="360"/>
        <w:rPr>
          <w:lang w:val="pl-PL"/>
        </w:rPr>
      </w:pPr>
      <w:r>
        <w:rPr>
          <w:rFonts w:ascii="Calibri" w:hAnsi="Calibri"/>
          <w:sz w:val="22"/>
          <w:lang w:val="pl-PL"/>
        </w:rPr>
        <w:t>Informacja o Legionie Maryi pojawiła się w 17 września 1991 r. , kiedy to legioniści</w:t>
      </w:r>
    </w:p>
    <w:p>
      <w:pPr>
        <w:pStyle w:val="Normal"/>
        <w:spacing w:lineRule="auto" w:line="276" w:before="0" w:after="120"/>
        <w:ind w:firstLine="360"/>
        <w:rPr>
          <w:lang w:val="pl-PL"/>
        </w:rPr>
      </w:pPr>
      <w:r>
        <w:rPr>
          <w:rFonts w:ascii="Calibri" w:hAnsi="Calibri"/>
          <w:sz w:val="22"/>
          <w:lang w:val="pl-PL"/>
        </w:rPr>
        <w:t>z Katedry wraz z s. Julią Rodzik, zorganizowali „niedzielę informacyjną” w parafii pw. Świętego Michała Archanioła w Zamościu.</w:t>
      </w:r>
    </w:p>
    <w:p>
      <w:pPr>
        <w:pStyle w:val="Normal"/>
        <w:spacing w:lineRule="auto" w:line="276" w:before="0" w:after="120"/>
        <w:ind w:firstLine="360"/>
        <w:rPr>
          <w:lang w:val="pl-PL"/>
        </w:rPr>
      </w:pPr>
      <w:r>
        <w:rPr>
          <w:rFonts w:ascii="Calibri" w:hAnsi="Calibri"/>
          <w:sz w:val="22"/>
          <w:lang w:val="pl-PL"/>
        </w:rPr>
        <w:t>Spotkanie to odbyło się za zgodą ówczesnego proboszcza Ks. kanonika Eugeniusza Golińskiego w porozumieniu z moderatorem Legionu Maryi Ks. Zdzisławem Ciżmińskim i wtedy zgłosiło się ok.40 osób.</w:t>
      </w:r>
    </w:p>
    <w:p>
      <w:pPr>
        <w:pStyle w:val="Normal"/>
        <w:spacing w:lineRule="auto" w:line="276" w:before="0" w:after="120"/>
        <w:ind w:firstLine="360"/>
        <w:rPr>
          <w:lang w:val="pl-PL"/>
        </w:rPr>
      </w:pPr>
      <w:r>
        <w:rPr>
          <w:rFonts w:ascii="Calibri" w:hAnsi="Calibri"/>
          <w:sz w:val="22"/>
          <w:lang w:val="pl-PL"/>
        </w:rPr>
        <w:t>I Prezydium pw. Matki Bożej Nieustającej Pomocy powstało 17 grudnia 1991 r. Przyrzeczenia złożyło 14 osób w 1992 r. , a kierownikiem duchowym został wyznaczony przez proboszcza, Ks. Jerzy Piluś. Ponieważ przybywali nowi członkowie, należało utworzyć kolejne Prezydium i tak powstało II Prezydium pw. Matki Bożej Licheńskiej 20 grudnia 1992 r. , w którym funkcję kierownika duchowego objął również Ks. Jerzy Piluś. 13 października 1993 r. powstało Prezydium pw. Matki Bożej Królowej Różańca Świętego, którego kierownikiem duchowym został Ks. Jan Cielica. Ponieważ zainteresowanie Legionem Maryi pojawiło się wśród młodzieży, powstało Prezydium młodzieżowe pw. Matki Bożej Częstochowskiej, którego kierownikiem duchowym został Ks. Stanisław Szałański.</w:t>
      </w:r>
    </w:p>
    <w:p>
      <w:pPr>
        <w:pStyle w:val="Normal"/>
        <w:spacing w:lineRule="auto" w:line="276" w:before="0" w:after="120"/>
        <w:ind w:firstLine="360"/>
        <w:rPr>
          <w:lang w:val="pl-PL"/>
        </w:rPr>
      </w:pPr>
      <w:r>
        <w:rPr>
          <w:rFonts w:ascii="Calibri" w:hAnsi="Calibri"/>
          <w:sz w:val="22"/>
          <w:lang w:val="pl-PL"/>
        </w:rPr>
        <w:t>12 maja 1994 r. powstało IV Prezydium pw. Matki Bożej Fatimskiej z podziału III Prezydium pw. Matki Bożej Królowej Różańca Świętego.</w:t>
      </w:r>
    </w:p>
    <w:p>
      <w:pPr>
        <w:pStyle w:val="Normal"/>
        <w:spacing w:lineRule="auto" w:line="276" w:before="0" w:after="120"/>
        <w:ind w:firstLine="360"/>
        <w:rPr>
          <w:lang w:val="pl-PL"/>
        </w:rPr>
      </w:pPr>
      <w:r>
        <w:rPr>
          <w:rFonts w:ascii="Calibri" w:hAnsi="Calibri"/>
          <w:sz w:val="22"/>
          <w:lang w:val="pl-PL"/>
        </w:rPr>
        <w:t>W listopadzie 1994 r. Prezydium Matki Bożej Fatimskiej, korzystając z obecności Ks. Stanisława Zająca z Lublina, zorganizowało niedzielę informacyjną, w efekcie której utworzono V Prezydium pw. Matki Bożej Pięknej Miłości, kierownikiem duchowym został Ks. kanonik Eugeniusz Goliński. Również w tym czasie powstało Prezydium dziecięce pw. Najświętszej Maryi Panny z kierownikiem duchowym Ks. Stanisławem Szałańskim.</w:t>
      </w:r>
    </w:p>
    <w:p>
      <w:pPr>
        <w:pStyle w:val="Normal"/>
        <w:spacing w:lineRule="auto" w:line="276" w:before="0" w:after="120"/>
        <w:ind w:firstLine="360"/>
        <w:rPr>
          <w:lang w:val="pl-PL"/>
        </w:rPr>
      </w:pPr>
      <w:r>
        <w:rPr>
          <w:rFonts w:ascii="Calibri" w:hAnsi="Calibri"/>
          <w:sz w:val="22"/>
          <w:lang w:val="pl-PL"/>
        </w:rPr>
        <w:t>W związku z rozwojem Legionu Maryi w parafii na wniosek Ks. Zdzisława Ciżmińskiego i Ks. Stanisława Zająca za zgodą ówczesnego proboszcza Ks. Eugeniusza Golińskiego, w dniu 27 listopada 1995 r. została utworzona Kuria Legionu Maryi pw. Matki Bożej Dobrej Rady.</w:t>
      </w:r>
    </w:p>
    <w:p>
      <w:pPr>
        <w:pStyle w:val="Normal"/>
        <w:spacing w:lineRule="auto" w:line="276" w:before="0" w:after="120"/>
        <w:ind w:firstLine="360"/>
        <w:rPr>
          <w:lang w:val="pl-PL"/>
        </w:rPr>
      </w:pPr>
      <w:r>
        <w:rPr>
          <w:rFonts w:ascii="Calibri" w:hAnsi="Calibri"/>
          <w:sz w:val="22"/>
          <w:lang w:val="pl-PL"/>
        </w:rPr>
        <w:t>Kierownikiem duchowym Kurii został wyznaczony przez Ks. Biskupa ordynariusza J.E. Jana Śrutwę Ks. kanonik Eugeniusz Goliński oraz wybrano Zarząd Kurii i tak:</w:t>
      </w:r>
    </w:p>
    <w:p>
      <w:pPr>
        <w:pStyle w:val="Normal"/>
        <w:spacing w:lineRule="auto" w:line="276" w:before="0" w:after="120"/>
        <w:ind w:firstLine="360"/>
        <w:rPr>
          <w:lang w:val="pl-PL"/>
        </w:rPr>
      </w:pPr>
      <w:r>
        <w:rPr>
          <w:rFonts w:ascii="Calibri" w:hAnsi="Calibri"/>
          <w:sz w:val="22"/>
          <w:lang w:val="pl-PL"/>
        </w:rPr>
        <w:t>prezydentem została s. Grażyna Kutyła,</w:t>
      </w:r>
    </w:p>
    <w:p>
      <w:pPr>
        <w:pStyle w:val="Normal"/>
        <w:spacing w:lineRule="auto" w:line="276" w:before="0" w:after="120"/>
        <w:ind w:firstLine="360"/>
        <w:rPr>
          <w:lang w:val="pl-PL"/>
        </w:rPr>
      </w:pPr>
      <w:r>
        <w:rPr>
          <w:rFonts w:ascii="Calibri" w:hAnsi="Calibri"/>
          <w:sz w:val="22"/>
          <w:lang w:val="pl-PL"/>
        </w:rPr>
        <w:t>wiceprezydentem s. Krystyna Braszko,</w:t>
      </w:r>
    </w:p>
    <w:p>
      <w:pPr>
        <w:pStyle w:val="Normal"/>
        <w:spacing w:lineRule="auto" w:line="276" w:before="0" w:after="120"/>
        <w:ind w:firstLine="360"/>
        <w:rPr>
          <w:lang w:val="pl-PL"/>
        </w:rPr>
      </w:pPr>
      <w:r>
        <w:rPr>
          <w:rFonts w:ascii="Calibri" w:hAnsi="Calibri"/>
          <w:sz w:val="22"/>
          <w:lang w:val="pl-PL"/>
        </w:rPr>
        <w:t>sekretarzem s. Maria Górna,</w:t>
      </w:r>
    </w:p>
    <w:p>
      <w:pPr>
        <w:pStyle w:val="Normal"/>
        <w:spacing w:lineRule="auto" w:line="276" w:before="0" w:after="120"/>
        <w:ind w:firstLine="360"/>
        <w:rPr>
          <w:lang w:val="pl-PL"/>
        </w:rPr>
      </w:pPr>
      <w:r>
        <w:rPr>
          <w:rFonts w:ascii="Calibri" w:hAnsi="Calibri"/>
          <w:sz w:val="22"/>
          <w:lang w:val="pl-PL"/>
        </w:rPr>
        <w:t>skarbnikiem s. Elżbieta Wojda,</w:t>
      </w:r>
    </w:p>
    <w:p>
      <w:pPr>
        <w:pStyle w:val="Normal"/>
        <w:spacing w:lineRule="auto" w:line="276" w:before="0" w:after="120"/>
        <w:ind w:firstLine="360"/>
        <w:rPr>
          <w:lang w:val="pl-PL"/>
        </w:rPr>
      </w:pPr>
      <w:r>
        <w:rPr>
          <w:rFonts w:ascii="Calibri" w:hAnsi="Calibri"/>
          <w:sz w:val="22"/>
          <w:lang w:val="pl-PL"/>
        </w:rPr>
        <w:t>W skład Kurii weszły wszystkie Prezydia istniejące przy parafii Świętego Michała oraz trzy Prezydia założone w terenie: w parafii Stary Zamość, w parafii Krasne oraz w parafii Nielisz.</w:t>
      </w:r>
    </w:p>
    <w:p>
      <w:pPr>
        <w:pStyle w:val="Normal"/>
        <w:spacing w:lineRule="auto" w:line="276" w:before="0" w:after="120"/>
        <w:ind w:firstLine="360"/>
        <w:rPr>
          <w:lang w:val="pl-PL"/>
        </w:rPr>
      </w:pPr>
      <w:r>
        <w:rPr>
          <w:rFonts w:ascii="Calibri" w:hAnsi="Calibri"/>
          <w:sz w:val="22"/>
          <w:lang w:val="pl-PL"/>
        </w:rPr>
        <w:t>Struktury w poszczególnych Prezydiach w okresie ich powołania przedstawiały się następująco:</w:t>
      </w:r>
    </w:p>
    <w:p>
      <w:pPr>
        <w:pStyle w:val="Normal"/>
        <w:spacing w:lineRule="auto" w:line="276" w:before="0" w:after="120"/>
        <w:ind w:firstLine="360"/>
        <w:rPr>
          <w:lang w:val="pl-PL"/>
        </w:rPr>
      </w:pPr>
      <w:r>
        <w:rPr>
          <w:rFonts w:ascii="Calibri" w:hAnsi="Calibri"/>
          <w:sz w:val="22"/>
          <w:lang w:val="pl-PL"/>
        </w:rPr>
        <w:t>I Prezydium pw. Matki Bożej Nieustającej Pomocy powstało 17 grudnia 1991 r.</w:t>
      </w:r>
    </w:p>
    <w:p>
      <w:pPr>
        <w:pStyle w:val="Normal"/>
        <w:spacing w:lineRule="auto" w:line="276" w:before="0" w:after="120"/>
        <w:ind w:firstLine="360"/>
        <w:rPr>
          <w:lang w:val="pl-PL"/>
        </w:rPr>
      </w:pPr>
      <w:r>
        <w:rPr>
          <w:rFonts w:ascii="Calibri" w:hAnsi="Calibri"/>
          <w:sz w:val="22"/>
          <w:lang w:val="pl-PL"/>
        </w:rPr>
        <w:t>kierownik duchowy – Ks. Jerzy Piluś,</w:t>
      </w:r>
    </w:p>
    <w:p>
      <w:pPr>
        <w:pStyle w:val="Normal"/>
        <w:spacing w:lineRule="auto" w:line="276" w:before="0" w:after="120"/>
        <w:ind w:firstLine="360"/>
        <w:rPr>
          <w:lang w:val="pl-PL"/>
        </w:rPr>
      </w:pPr>
      <w:r>
        <w:rPr>
          <w:rFonts w:ascii="Calibri" w:hAnsi="Calibri"/>
          <w:sz w:val="22"/>
          <w:lang w:val="pl-PL"/>
        </w:rPr>
        <w:t>prezydent – s. Danuta Franaszczuk,</w:t>
      </w:r>
    </w:p>
    <w:p>
      <w:pPr>
        <w:pStyle w:val="Normal"/>
        <w:spacing w:lineRule="auto" w:line="276" w:before="0" w:after="120"/>
        <w:ind w:firstLine="360"/>
        <w:rPr>
          <w:lang w:val="pl-PL"/>
        </w:rPr>
      </w:pPr>
      <w:r>
        <w:rPr>
          <w:rFonts w:ascii="Calibri" w:hAnsi="Calibri"/>
          <w:sz w:val="22"/>
          <w:lang w:val="pl-PL"/>
        </w:rPr>
        <w:t>członkowie czynni – 25 osób w tym 23 siostry i 2 braci</w:t>
      </w:r>
    </w:p>
    <w:p>
      <w:pPr>
        <w:pStyle w:val="Normal"/>
        <w:spacing w:lineRule="auto" w:line="276" w:before="0" w:after="120"/>
        <w:ind w:firstLine="360"/>
        <w:rPr>
          <w:lang w:val="pl-PL"/>
        </w:rPr>
      </w:pPr>
      <w:r>
        <w:rPr>
          <w:rFonts w:ascii="Calibri" w:hAnsi="Calibri"/>
          <w:sz w:val="22"/>
          <w:lang w:val="pl-PL"/>
        </w:rPr>
        <w:t>członkowie wspierający – 46 osób.</w:t>
      </w:r>
    </w:p>
    <w:p>
      <w:pPr>
        <w:pStyle w:val="Normal"/>
        <w:spacing w:lineRule="auto" w:line="276" w:before="0" w:after="120"/>
        <w:ind w:firstLine="360"/>
        <w:rPr>
          <w:lang w:val="pl-PL"/>
        </w:rPr>
      </w:pPr>
      <w:r>
        <w:rPr>
          <w:rFonts w:ascii="Calibri" w:hAnsi="Calibri"/>
          <w:sz w:val="22"/>
          <w:lang w:val="pl-PL"/>
        </w:rPr>
        <w:t>II Prezydium pw. Matki Bożej Licheńskiej powstało 20 grudnia 1992 r.</w:t>
      </w:r>
    </w:p>
    <w:p>
      <w:pPr>
        <w:pStyle w:val="Normal"/>
        <w:spacing w:lineRule="auto" w:line="276" w:before="0" w:after="120"/>
        <w:ind w:firstLine="360"/>
        <w:rPr>
          <w:lang w:val="pl-PL"/>
        </w:rPr>
      </w:pPr>
      <w:r>
        <w:rPr>
          <w:rFonts w:ascii="Calibri" w:hAnsi="Calibri"/>
          <w:sz w:val="22"/>
          <w:lang w:val="pl-PL"/>
        </w:rPr>
        <w:t>kierownik duchowy – Ks. Jerzy Piluś,</w:t>
      </w:r>
    </w:p>
    <w:p>
      <w:pPr>
        <w:pStyle w:val="Normal"/>
        <w:spacing w:lineRule="auto" w:line="276" w:before="0" w:after="120"/>
        <w:ind w:firstLine="360"/>
        <w:rPr>
          <w:lang w:val="pl-PL"/>
        </w:rPr>
      </w:pPr>
      <w:r>
        <w:rPr>
          <w:rFonts w:ascii="Calibri" w:hAnsi="Calibri"/>
          <w:sz w:val="22"/>
          <w:lang w:val="pl-PL"/>
        </w:rPr>
        <w:t>prezydent – s. Lucyna Pietroń,</w:t>
      </w:r>
    </w:p>
    <w:p>
      <w:pPr>
        <w:pStyle w:val="Normal"/>
        <w:spacing w:lineRule="auto" w:line="276" w:before="0" w:after="120"/>
        <w:ind w:firstLine="360"/>
        <w:rPr>
          <w:lang w:val="pl-PL"/>
        </w:rPr>
      </w:pPr>
      <w:r>
        <w:rPr>
          <w:rFonts w:ascii="Calibri" w:hAnsi="Calibri"/>
          <w:sz w:val="22"/>
          <w:lang w:val="pl-PL"/>
        </w:rPr>
        <w:t>członkowie czynni – 17 osób w tym 14 sióstr i 3 braci,</w:t>
      </w:r>
    </w:p>
    <w:p>
      <w:pPr>
        <w:pStyle w:val="Normal"/>
        <w:spacing w:lineRule="auto" w:line="276" w:before="0" w:after="120"/>
        <w:ind w:firstLine="360"/>
        <w:rPr>
          <w:lang w:val="pl-PL"/>
        </w:rPr>
      </w:pPr>
      <w:r>
        <w:rPr>
          <w:rFonts w:ascii="Calibri" w:hAnsi="Calibri"/>
          <w:sz w:val="22"/>
          <w:lang w:val="pl-PL"/>
        </w:rPr>
        <w:t>członkowie wspierający – 50 osób.</w:t>
      </w:r>
    </w:p>
    <w:p>
      <w:pPr>
        <w:pStyle w:val="Normal"/>
        <w:spacing w:lineRule="auto" w:line="276" w:before="0" w:after="120"/>
        <w:ind w:firstLine="360"/>
        <w:rPr>
          <w:lang w:val="pl-PL"/>
        </w:rPr>
      </w:pPr>
      <w:r>
        <w:rPr>
          <w:rFonts w:ascii="Calibri" w:hAnsi="Calibri"/>
          <w:sz w:val="22"/>
          <w:lang w:val="pl-PL"/>
        </w:rPr>
        <w:t>III Prezydium pw. Matki Bożej Królowej Różańca Świętego powstało 13 października 1993 r.</w:t>
      </w:r>
    </w:p>
    <w:p>
      <w:pPr>
        <w:pStyle w:val="Normal"/>
        <w:spacing w:lineRule="auto" w:line="276" w:before="0" w:after="120"/>
        <w:ind w:firstLine="360"/>
        <w:rPr>
          <w:lang w:val="pl-PL"/>
        </w:rPr>
      </w:pPr>
      <w:r>
        <w:rPr>
          <w:rFonts w:ascii="Calibri" w:hAnsi="Calibri"/>
          <w:sz w:val="22"/>
          <w:lang w:val="pl-PL"/>
        </w:rPr>
        <w:t>kierownik duchowy – Ks. Jan Cielica,</w:t>
      </w:r>
    </w:p>
    <w:p>
      <w:pPr>
        <w:pStyle w:val="Normal"/>
        <w:spacing w:lineRule="auto" w:line="276" w:before="0" w:after="120"/>
        <w:ind w:firstLine="360"/>
        <w:rPr>
          <w:lang w:val="pl-PL"/>
        </w:rPr>
      </w:pPr>
      <w:r>
        <w:rPr>
          <w:rFonts w:ascii="Calibri" w:hAnsi="Calibri"/>
          <w:sz w:val="22"/>
          <w:lang w:val="pl-PL"/>
        </w:rPr>
        <w:t>prezydent – s. Maria Górna,</w:t>
      </w:r>
    </w:p>
    <w:p>
      <w:pPr>
        <w:pStyle w:val="Normal"/>
        <w:spacing w:lineRule="auto" w:line="276" w:before="0" w:after="120"/>
        <w:ind w:firstLine="360"/>
        <w:rPr>
          <w:lang w:val="pl-PL"/>
        </w:rPr>
      </w:pPr>
      <w:r>
        <w:rPr>
          <w:rFonts w:ascii="Calibri" w:hAnsi="Calibri"/>
          <w:sz w:val="22"/>
          <w:lang w:val="pl-PL"/>
        </w:rPr>
        <w:t>członkowie czynni – 15 osób,</w:t>
      </w:r>
    </w:p>
    <w:p>
      <w:pPr>
        <w:pStyle w:val="Normal"/>
        <w:spacing w:lineRule="auto" w:line="276" w:before="0" w:after="120"/>
        <w:ind w:firstLine="360"/>
        <w:rPr>
          <w:lang w:val="pl-PL"/>
        </w:rPr>
      </w:pPr>
      <w:r>
        <w:rPr>
          <w:rFonts w:ascii="Calibri" w:hAnsi="Calibri"/>
          <w:sz w:val="22"/>
          <w:lang w:val="pl-PL"/>
        </w:rPr>
        <w:t>członkowie wspierający – 44 osoby.</w:t>
      </w:r>
    </w:p>
    <w:p>
      <w:pPr>
        <w:pStyle w:val="Normal"/>
        <w:spacing w:lineRule="auto" w:line="276" w:before="0" w:after="120"/>
        <w:ind w:firstLine="360"/>
        <w:rPr>
          <w:lang w:val="pl-PL"/>
        </w:rPr>
      </w:pPr>
      <w:r>
        <w:rPr>
          <w:rFonts w:ascii="Calibri" w:hAnsi="Calibri"/>
          <w:sz w:val="22"/>
          <w:lang w:val="pl-PL"/>
        </w:rPr>
        <w:t>IV Prezydium pw. Matki Bożej Fatimskiej powstało 12 maja 1994 r.</w:t>
      </w:r>
    </w:p>
    <w:p>
      <w:pPr>
        <w:pStyle w:val="Normal"/>
        <w:spacing w:lineRule="auto" w:line="276" w:before="0" w:after="120"/>
        <w:ind w:firstLine="360"/>
        <w:rPr>
          <w:lang w:val="pl-PL"/>
        </w:rPr>
      </w:pPr>
      <w:r>
        <w:rPr>
          <w:rFonts w:ascii="Calibri" w:hAnsi="Calibri"/>
          <w:sz w:val="22"/>
          <w:lang w:val="pl-PL"/>
        </w:rPr>
        <w:t>kierownik duchowy – Ks. Eugeniusz Goliński,</w:t>
      </w:r>
    </w:p>
    <w:p>
      <w:pPr>
        <w:pStyle w:val="Normal"/>
        <w:spacing w:lineRule="auto" w:line="276" w:before="0" w:after="120"/>
        <w:ind w:firstLine="360"/>
        <w:rPr>
          <w:lang w:val="pl-PL"/>
        </w:rPr>
      </w:pPr>
      <w:r>
        <w:rPr>
          <w:rFonts w:ascii="Calibri" w:hAnsi="Calibri"/>
          <w:sz w:val="22"/>
          <w:lang w:val="pl-PL"/>
        </w:rPr>
        <w:t>prezydent – Maria Abraszek,</w:t>
      </w:r>
    </w:p>
    <w:p>
      <w:pPr>
        <w:pStyle w:val="Normal"/>
        <w:spacing w:lineRule="auto" w:line="276" w:before="0" w:after="120"/>
        <w:ind w:firstLine="360"/>
        <w:rPr>
          <w:lang w:val="pl-PL"/>
        </w:rPr>
      </w:pPr>
      <w:r>
        <w:rPr>
          <w:rFonts w:ascii="Calibri" w:hAnsi="Calibri"/>
          <w:sz w:val="22"/>
          <w:lang w:val="pl-PL"/>
        </w:rPr>
        <w:t>członkowie czynni – 17 osób, w tym 9 sióstr i 3 braci,</w:t>
      </w:r>
    </w:p>
    <w:p>
      <w:pPr>
        <w:pStyle w:val="Normal"/>
        <w:spacing w:lineRule="auto" w:line="276" w:before="0" w:after="120"/>
        <w:ind w:firstLine="360"/>
        <w:rPr>
          <w:lang w:val="pl-PL"/>
        </w:rPr>
      </w:pPr>
      <w:r>
        <w:rPr>
          <w:rFonts w:ascii="Calibri" w:hAnsi="Calibri"/>
          <w:sz w:val="22"/>
          <w:lang w:val="pl-PL"/>
        </w:rPr>
        <w:t>członkowie wspierający- 17 osób.</w:t>
      </w:r>
    </w:p>
    <w:p>
      <w:pPr>
        <w:pStyle w:val="Normal"/>
        <w:spacing w:lineRule="auto" w:line="276" w:before="0" w:after="120"/>
        <w:ind w:firstLine="360"/>
        <w:rPr>
          <w:lang w:val="pl-PL"/>
        </w:rPr>
      </w:pPr>
      <w:r>
        <w:rPr>
          <w:rFonts w:ascii="Calibri" w:hAnsi="Calibri"/>
          <w:sz w:val="22"/>
          <w:lang w:val="pl-PL"/>
        </w:rPr>
        <w:t>V Prezydium pw. Matki Bożej Pięknej Miłości powstało 2 grudnia 1994 r.</w:t>
      </w:r>
    </w:p>
    <w:p>
      <w:pPr>
        <w:pStyle w:val="Normal"/>
        <w:spacing w:lineRule="auto" w:line="276" w:before="0" w:after="120"/>
        <w:ind w:firstLine="360"/>
        <w:rPr>
          <w:lang w:val="pl-PL"/>
        </w:rPr>
      </w:pPr>
      <w:r>
        <w:rPr>
          <w:rFonts w:ascii="Calibri" w:hAnsi="Calibri"/>
          <w:sz w:val="22"/>
          <w:lang w:val="pl-PL"/>
        </w:rPr>
        <w:t>kierownik duchowy – Ks. Eugeniusz Golński,</w:t>
      </w:r>
    </w:p>
    <w:p>
      <w:pPr>
        <w:pStyle w:val="Normal"/>
        <w:spacing w:lineRule="auto" w:line="276" w:before="0" w:after="120"/>
        <w:ind w:firstLine="360"/>
        <w:rPr>
          <w:lang w:val="pl-PL"/>
        </w:rPr>
      </w:pPr>
      <w:r>
        <w:rPr>
          <w:rFonts w:ascii="Calibri" w:hAnsi="Calibri"/>
          <w:sz w:val="22"/>
          <w:lang w:val="pl-PL"/>
        </w:rPr>
        <w:t>prezydent – Ewa Malec,</w:t>
      </w:r>
    </w:p>
    <w:p>
      <w:pPr>
        <w:pStyle w:val="Normal"/>
        <w:spacing w:lineRule="auto" w:line="276" w:before="0" w:after="120"/>
        <w:ind w:firstLine="360"/>
        <w:rPr>
          <w:lang w:val="pl-PL"/>
        </w:rPr>
      </w:pPr>
      <w:r>
        <w:rPr>
          <w:rFonts w:ascii="Calibri" w:hAnsi="Calibri"/>
          <w:sz w:val="22"/>
          <w:lang w:val="pl-PL"/>
        </w:rPr>
        <w:t>członkowie czynni – 12 osób, w tym 9 sióstr i 3 braci,</w:t>
      </w:r>
    </w:p>
    <w:p>
      <w:pPr>
        <w:pStyle w:val="Normal"/>
        <w:spacing w:lineRule="auto" w:line="276" w:before="0" w:after="120"/>
        <w:ind w:firstLine="360"/>
        <w:rPr>
          <w:lang w:val="pl-PL"/>
        </w:rPr>
      </w:pPr>
      <w:r>
        <w:rPr>
          <w:rFonts w:ascii="Calibri" w:hAnsi="Calibri"/>
          <w:sz w:val="22"/>
          <w:lang w:val="pl-PL"/>
        </w:rPr>
        <w:t>członkowie wspierający – 23 osoby.</w:t>
      </w:r>
    </w:p>
    <w:p>
      <w:pPr>
        <w:pStyle w:val="Normal"/>
        <w:spacing w:lineRule="auto" w:line="276" w:before="0" w:after="120"/>
        <w:ind w:firstLine="360"/>
        <w:rPr>
          <w:lang w:val="pl-PL"/>
        </w:rPr>
      </w:pPr>
      <w:r>
        <w:rPr>
          <w:rFonts w:ascii="Calibri" w:hAnsi="Calibri"/>
          <w:sz w:val="22"/>
          <w:lang w:val="pl-PL"/>
        </w:rPr>
        <w:t>VI Prezydium młodzieżowe pw. Matki Bożej Częstochowskiej powstało 11 grudnia 1993 r.</w:t>
      </w:r>
    </w:p>
    <w:p>
      <w:pPr>
        <w:pStyle w:val="Normal"/>
        <w:spacing w:lineRule="auto" w:line="276" w:before="0" w:after="120"/>
        <w:ind w:firstLine="360"/>
        <w:rPr>
          <w:lang w:val="pl-PL"/>
        </w:rPr>
      </w:pPr>
      <w:r>
        <w:rPr>
          <w:rFonts w:ascii="Calibri" w:hAnsi="Calibri"/>
          <w:sz w:val="22"/>
          <w:lang w:val="pl-PL"/>
        </w:rPr>
        <w:t>kierownik duchowy – Ks. Stanisław Szałański,</w:t>
      </w:r>
    </w:p>
    <w:p>
      <w:pPr>
        <w:pStyle w:val="Normal"/>
        <w:spacing w:lineRule="auto" w:line="276" w:before="0" w:after="120"/>
        <w:ind w:firstLine="360"/>
        <w:rPr>
          <w:lang w:val="pl-PL"/>
        </w:rPr>
      </w:pPr>
      <w:r>
        <w:rPr>
          <w:rFonts w:ascii="Calibri" w:hAnsi="Calibri"/>
          <w:sz w:val="22"/>
          <w:lang w:val="pl-PL"/>
        </w:rPr>
        <w:t>prezydent – s. Elżbieta Świerczek – opiekun grupy,</w:t>
      </w:r>
    </w:p>
    <w:p>
      <w:pPr>
        <w:pStyle w:val="Normal"/>
        <w:spacing w:lineRule="auto" w:line="276" w:before="0" w:after="120"/>
        <w:ind w:firstLine="360"/>
        <w:rPr>
          <w:lang w:val="pl-PL"/>
        </w:rPr>
      </w:pPr>
      <w:r>
        <w:rPr>
          <w:rFonts w:ascii="Calibri" w:hAnsi="Calibri"/>
          <w:sz w:val="22"/>
          <w:lang w:val="pl-PL"/>
        </w:rPr>
        <w:t>członkowie czynni – 10 osób, w tym 8 dziewcząt i 2 chłopców.</w:t>
      </w:r>
    </w:p>
    <w:p>
      <w:pPr>
        <w:pStyle w:val="Normal"/>
        <w:spacing w:lineRule="auto" w:line="276" w:before="0" w:after="120"/>
        <w:ind w:firstLine="360"/>
        <w:rPr>
          <w:lang w:val="pl-PL"/>
        </w:rPr>
      </w:pPr>
      <w:r>
        <w:rPr>
          <w:rFonts w:ascii="Calibri" w:hAnsi="Calibri"/>
          <w:sz w:val="22"/>
          <w:lang w:val="pl-PL"/>
        </w:rPr>
        <w:t>VII Prezydium dziecięce pw. Najświętszej Maryi Panny powstało 27 września 1994 r.</w:t>
      </w:r>
    </w:p>
    <w:p>
      <w:pPr>
        <w:pStyle w:val="Normal"/>
        <w:spacing w:lineRule="auto" w:line="276" w:before="0" w:after="120"/>
        <w:ind w:firstLine="360"/>
        <w:rPr>
          <w:lang w:val="pl-PL"/>
        </w:rPr>
      </w:pPr>
      <w:r>
        <w:rPr>
          <w:rFonts w:ascii="Calibri" w:hAnsi="Calibri"/>
          <w:sz w:val="22"/>
          <w:lang w:val="pl-PL"/>
        </w:rPr>
        <w:t>kierownik duchowy – Ks. Stanisław Szałański,</w:t>
      </w:r>
    </w:p>
    <w:p>
      <w:pPr>
        <w:pStyle w:val="Normal"/>
        <w:spacing w:lineRule="auto" w:line="276" w:before="0" w:after="120"/>
        <w:ind w:firstLine="360"/>
        <w:rPr>
          <w:lang w:val="pl-PL"/>
        </w:rPr>
      </w:pPr>
      <w:r>
        <w:rPr>
          <w:rFonts w:ascii="Calibri" w:hAnsi="Calibri"/>
          <w:sz w:val="22"/>
          <w:lang w:val="pl-PL"/>
        </w:rPr>
        <w:t>prezydent – Agnieszka Gożdziuk,</w:t>
      </w:r>
    </w:p>
    <w:p>
      <w:pPr>
        <w:pStyle w:val="Normal"/>
        <w:spacing w:lineRule="auto" w:line="276" w:before="0" w:after="120"/>
        <w:ind w:firstLine="360"/>
        <w:rPr>
          <w:lang w:val="pl-PL"/>
        </w:rPr>
      </w:pPr>
      <w:r>
        <w:rPr>
          <w:rFonts w:ascii="Calibri" w:hAnsi="Calibri"/>
          <w:sz w:val="22"/>
          <w:lang w:val="pl-PL"/>
        </w:rPr>
        <w:t>opiekun – s. Danuta Franaszczuk,</w:t>
      </w:r>
    </w:p>
    <w:p>
      <w:pPr>
        <w:pStyle w:val="Normal"/>
        <w:spacing w:lineRule="auto" w:line="276" w:before="0" w:after="120"/>
        <w:ind w:firstLine="360"/>
        <w:rPr>
          <w:lang w:val="pl-PL"/>
        </w:rPr>
      </w:pPr>
      <w:r>
        <w:rPr>
          <w:rFonts w:ascii="Calibri" w:hAnsi="Calibri"/>
          <w:sz w:val="22"/>
          <w:lang w:val="pl-PL"/>
        </w:rPr>
        <w:t>członkowie czynni – 25 osób, w tym 21 dziewcząt i 4 chłopców.</w:t>
      </w:r>
    </w:p>
    <w:p>
      <w:pPr>
        <w:pStyle w:val="Normal"/>
        <w:spacing w:lineRule="auto" w:line="276" w:before="0" w:after="120"/>
        <w:ind w:firstLine="360"/>
        <w:rPr>
          <w:lang w:val="pl-PL"/>
        </w:rPr>
      </w:pPr>
      <w:r>
        <w:rPr>
          <w:rFonts w:ascii="Calibri" w:hAnsi="Calibri"/>
          <w:sz w:val="22"/>
          <w:lang w:val="pl-PL"/>
        </w:rPr>
        <w:t>VIII Prezydium pw. Matki Bożej Nieustającej Pomocy w Krasnem</w:t>
      </w:r>
    </w:p>
    <w:p>
      <w:pPr>
        <w:pStyle w:val="Normal"/>
        <w:spacing w:lineRule="auto" w:line="276" w:before="0" w:after="120"/>
        <w:ind w:firstLine="360"/>
        <w:rPr>
          <w:lang w:val="pl-PL"/>
        </w:rPr>
      </w:pPr>
      <w:r>
        <w:rPr>
          <w:rFonts w:ascii="Calibri" w:hAnsi="Calibri"/>
          <w:sz w:val="22"/>
          <w:lang w:val="pl-PL"/>
        </w:rPr>
        <w:t>przy parafii pw. Matki Bożej Wniebowziętej w Starym Zamościu – powstało 12 lutego 1995 r</w:t>
      </w:r>
    </w:p>
    <w:p>
      <w:pPr>
        <w:pStyle w:val="Normal"/>
        <w:spacing w:lineRule="auto" w:line="276" w:before="0" w:after="120"/>
        <w:ind w:firstLine="360"/>
        <w:rPr>
          <w:lang w:val="pl-PL"/>
        </w:rPr>
      </w:pPr>
      <w:r>
        <w:rPr>
          <w:rFonts w:ascii="Calibri" w:hAnsi="Calibri"/>
          <w:sz w:val="22"/>
          <w:lang w:val="pl-PL"/>
        </w:rPr>
        <w:t>kierownik duchowy – Ks. Aleksander Siwek,</w:t>
      </w:r>
    </w:p>
    <w:p>
      <w:pPr>
        <w:pStyle w:val="Normal"/>
        <w:spacing w:lineRule="auto" w:line="276" w:before="0" w:after="120"/>
        <w:ind w:firstLine="360"/>
        <w:rPr>
          <w:lang w:val="pl-PL"/>
        </w:rPr>
      </w:pPr>
      <w:r>
        <w:rPr>
          <w:rFonts w:ascii="Calibri" w:hAnsi="Calibri"/>
          <w:sz w:val="22"/>
          <w:lang w:val="pl-PL"/>
        </w:rPr>
        <w:t>prezydent – br. Mieczysław Nizioł,</w:t>
      </w:r>
    </w:p>
    <w:p>
      <w:pPr>
        <w:pStyle w:val="Normal"/>
        <w:spacing w:lineRule="auto" w:line="276" w:before="0" w:after="120"/>
        <w:ind w:firstLine="360"/>
        <w:rPr>
          <w:lang w:val="pl-PL"/>
        </w:rPr>
      </w:pPr>
      <w:r>
        <w:rPr>
          <w:rFonts w:ascii="Calibri" w:hAnsi="Calibri"/>
          <w:sz w:val="22"/>
          <w:lang w:val="pl-PL"/>
        </w:rPr>
        <w:t>członkowie czynni – 15 osób, w tym 12 sióstr i 3 braci,</w:t>
      </w:r>
    </w:p>
    <w:p>
      <w:pPr>
        <w:pStyle w:val="Normal"/>
        <w:spacing w:lineRule="auto" w:line="276" w:before="0" w:after="120"/>
        <w:ind w:firstLine="360"/>
        <w:rPr>
          <w:lang w:val="pl-PL"/>
        </w:rPr>
      </w:pPr>
      <w:r>
        <w:rPr>
          <w:rFonts w:ascii="Calibri" w:hAnsi="Calibri"/>
          <w:sz w:val="22"/>
          <w:lang w:val="pl-PL"/>
        </w:rPr>
        <w:t>członkowie wspierający – 17 osób.</w:t>
      </w:r>
    </w:p>
    <w:p>
      <w:pPr>
        <w:pStyle w:val="Normal"/>
        <w:spacing w:lineRule="auto" w:line="276" w:before="0" w:after="120"/>
        <w:ind w:firstLine="360"/>
        <w:rPr>
          <w:lang w:val="pl-PL"/>
        </w:rPr>
      </w:pPr>
      <w:r>
        <w:rPr>
          <w:rFonts w:ascii="Calibri" w:hAnsi="Calibri"/>
          <w:sz w:val="22"/>
          <w:lang w:val="pl-PL"/>
        </w:rPr>
        <w:t>IX Prezydium pw. Matki Bożej Wniebowziętej w Starym Zamościu powstało 12 lutego 1995 r.</w:t>
      </w:r>
    </w:p>
    <w:p>
      <w:pPr>
        <w:pStyle w:val="Normal"/>
        <w:spacing w:lineRule="auto" w:line="276" w:before="0" w:after="120"/>
        <w:ind w:firstLine="360"/>
        <w:rPr>
          <w:lang w:val="pl-PL"/>
        </w:rPr>
      </w:pPr>
      <w:r>
        <w:rPr>
          <w:rFonts w:ascii="Calibri" w:hAnsi="Calibri"/>
          <w:sz w:val="22"/>
          <w:lang w:val="pl-PL"/>
        </w:rPr>
        <w:t>kierownik duchowy – Ks. Jan Frańczak,</w:t>
      </w:r>
    </w:p>
    <w:p>
      <w:pPr>
        <w:pStyle w:val="Normal"/>
        <w:spacing w:lineRule="auto" w:line="276" w:before="0" w:after="120"/>
        <w:ind w:firstLine="360"/>
        <w:rPr>
          <w:lang w:val="pl-PL"/>
        </w:rPr>
      </w:pPr>
      <w:r>
        <w:rPr>
          <w:rFonts w:ascii="Calibri" w:hAnsi="Calibri"/>
          <w:sz w:val="22"/>
          <w:lang w:val="pl-PL"/>
        </w:rPr>
        <w:t>prezydent – br. Leszek Koziołek,</w:t>
      </w:r>
    </w:p>
    <w:p>
      <w:pPr>
        <w:pStyle w:val="Normal"/>
        <w:spacing w:lineRule="auto" w:line="276" w:before="0" w:after="120"/>
        <w:ind w:firstLine="360"/>
        <w:rPr>
          <w:lang w:val="pl-PL"/>
        </w:rPr>
      </w:pPr>
      <w:r>
        <w:rPr>
          <w:rFonts w:ascii="Calibri" w:hAnsi="Calibri"/>
          <w:sz w:val="22"/>
          <w:lang w:val="pl-PL"/>
        </w:rPr>
        <w:t>członkowie czynni – 17 osób, w tym 14 sióstr i 3 braci,</w:t>
      </w:r>
    </w:p>
    <w:p>
      <w:pPr>
        <w:pStyle w:val="Normal"/>
        <w:spacing w:lineRule="auto" w:line="276" w:before="0" w:after="120"/>
        <w:ind w:firstLine="360"/>
        <w:rPr>
          <w:lang w:val="pl-PL"/>
        </w:rPr>
      </w:pPr>
      <w:r>
        <w:rPr>
          <w:rFonts w:ascii="Calibri" w:hAnsi="Calibri"/>
          <w:sz w:val="22"/>
          <w:lang w:val="pl-PL"/>
        </w:rPr>
        <w:t>członkowie wspierający – 50 osób.</w:t>
      </w:r>
    </w:p>
    <w:p>
      <w:pPr>
        <w:pStyle w:val="Normal"/>
        <w:spacing w:lineRule="auto" w:line="276" w:before="0" w:after="120"/>
        <w:ind w:firstLine="360"/>
        <w:rPr>
          <w:lang w:val="pl-PL"/>
        </w:rPr>
      </w:pPr>
      <w:r>
        <w:rPr>
          <w:rFonts w:ascii="Calibri" w:hAnsi="Calibri"/>
          <w:sz w:val="22"/>
          <w:lang w:val="pl-PL"/>
        </w:rPr>
        <w:t>X Prezydium pw. Matki Bożej Różańcowej w Nieliszu powstało 3 lipca 1994 r.</w:t>
      </w:r>
    </w:p>
    <w:p>
      <w:pPr>
        <w:pStyle w:val="Normal"/>
        <w:spacing w:lineRule="auto" w:line="276" w:before="0" w:after="120"/>
        <w:ind w:firstLine="360"/>
        <w:rPr>
          <w:lang w:val="pl-PL"/>
        </w:rPr>
      </w:pPr>
      <w:r>
        <w:rPr>
          <w:rFonts w:ascii="Calibri" w:hAnsi="Calibri"/>
          <w:sz w:val="22"/>
          <w:lang w:val="pl-PL"/>
        </w:rPr>
        <w:t>kierownik duchowy – Ks. Franciszek Buchajczuk,</w:t>
      </w:r>
    </w:p>
    <w:p>
      <w:pPr>
        <w:pStyle w:val="Normal"/>
        <w:spacing w:lineRule="auto" w:line="276" w:before="0" w:after="120"/>
        <w:ind w:firstLine="360"/>
        <w:rPr>
          <w:lang w:val="pl-PL"/>
        </w:rPr>
      </w:pPr>
      <w:r>
        <w:rPr>
          <w:rFonts w:ascii="Calibri" w:hAnsi="Calibri"/>
          <w:sz w:val="22"/>
          <w:lang w:val="pl-PL"/>
        </w:rPr>
        <w:t>prezydent – Kazimiera Sobczyk,</w:t>
      </w:r>
    </w:p>
    <w:p>
      <w:pPr>
        <w:pStyle w:val="Normal"/>
        <w:spacing w:lineRule="auto" w:line="276" w:before="0" w:after="120"/>
        <w:ind w:firstLine="360"/>
        <w:rPr>
          <w:lang w:val="pl-PL"/>
        </w:rPr>
      </w:pPr>
      <w:r>
        <w:rPr>
          <w:rFonts w:ascii="Calibri" w:hAnsi="Calibri"/>
          <w:sz w:val="22"/>
          <w:lang w:val="pl-PL"/>
        </w:rPr>
        <w:t>członkowie czynni – 16 osób, w tym 13 sióstr i 3 braci,</w:t>
      </w:r>
    </w:p>
    <w:p>
      <w:pPr>
        <w:pStyle w:val="Normal"/>
        <w:spacing w:lineRule="auto" w:line="276" w:before="0" w:after="120"/>
        <w:ind w:firstLine="360"/>
        <w:rPr>
          <w:lang w:val="pl-PL"/>
        </w:rPr>
      </w:pPr>
      <w:r>
        <w:rPr>
          <w:rFonts w:ascii="Calibri" w:hAnsi="Calibri"/>
          <w:sz w:val="22"/>
          <w:lang w:val="pl-PL"/>
        </w:rPr>
        <w:t>członkowie wspierający – 20 osób.</w:t>
      </w:r>
    </w:p>
    <w:p>
      <w:pPr>
        <w:pStyle w:val="Normal"/>
        <w:spacing w:lineRule="auto" w:line="276" w:before="0" w:after="120"/>
        <w:ind w:firstLine="360"/>
        <w:rPr>
          <w:lang w:val="pl-PL"/>
        </w:rPr>
      </w:pPr>
      <w:r>
        <w:rPr>
          <w:rFonts w:ascii="Calibri" w:hAnsi="Calibri"/>
          <w:sz w:val="22"/>
          <w:lang w:val="pl-PL"/>
        </w:rPr>
        <w:t>XI Prezydium pw. Matki Bożej Gromnicznej w Złojcu – powstało 28 stycznia 1996 r.</w:t>
      </w:r>
    </w:p>
    <w:p>
      <w:pPr>
        <w:pStyle w:val="Normal"/>
        <w:spacing w:lineRule="auto" w:line="276" w:before="0" w:after="120"/>
        <w:ind w:firstLine="360"/>
        <w:rPr>
          <w:lang w:val="pl-PL"/>
        </w:rPr>
      </w:pPr>
      <w:r>
        <w:rPr>
          <w:rFonts w:ascii="Calibri" w:hAnsi="Calibri"/>
          <w:sz w:val="22"/>
          <w:lang w:val="pl-PL"/>
        </w:rPr>
        <w:t>kierownik duchowy – Ks. Błażej Górski,</w:t>
      </w:r>
    </w:p>
    <w:p>
      <w:pPr>
        <w:pStyle w:val="Normal"/>
        <w:spacing w:lineRule="auto" w:line="276" w:before="0" w:after="120"/>
        <w:ind w:firstLine="360"/>
        <w:rPr>
          <w:lang w:val="pl-PL"/>
        </w:rPr>
      </w:pPr>
      <w:r>
        <w:rPr>
          <w:rFonts w:ascii="Calibri" w:hAnsi="Calibri"/>
          <w:sz w:val="22"/>
          <w:lang w:val="pl-PL"/>
        </w:rPr>
        <w:t>prezydent – s. Krystyna Antoszek,</w:t>
      </w:r>
    </w:p>
    <w:p>
      <w:pPr>
        <w:pStyle w:val="Normal"/>
        <w:spacing w:lineRule="auto" w:line="276" w:before="0" w:after="120"/>
        <w:ind w:firstLine="360"/>
        <w:rPr>
          <w:lang w:val="pl-PL"/>
        </w:rPr>
      </w:pPr>
      <w:r>
        <w:rPr>
          <w:rFonts w:ascii="Calibri" w:hAnsi="Calibri"/>
          <w:sz w:val="22"/>
          <w:lang w:val="pl-PL"/>
        </w:rPr>
        <w:t>członkowi czynni – 8 osób,</w:t>
      </w:r>
    </w:p>
    <w:p>
      <w:pPr>
        <w:pStyle w:val="Normal"/>
        <w:spacing w:lineRule="auto" w:line="276" w:before="0" w:after="120"/>
        <w:ind w:firstLine="360"/>
        <w:rPr>
          <w:lang w:val="pl-PL"/>
        </w:rPr>
      </w:pPr>
      <w:r>
        <w:rPr>
          <w:rFonts w:ascii="Calibri" w:hAnsi="Calibri"/>
          <w:sz w:val="22"/>
          <w:lang w:val="pl-PL"/>
        </w:rPr>
        <w:t>członkowie wspierający – 15 osób.</w:t>
      </w:r>
    </w:p>
    <w:p>
      <w:pPr>
        <w:pStyle w:val="Normal"/>
        <w:spacing w:lineRule="auto" w:line="276" w:before="0" w:after="120"/>
        <w:ind w:firstLine="360"/>
        <w:rPr>
          <w:lang w:val="pl-PL"/>
        </w:rPr>
      </w:pPr>
      <w:r>
        <w:rPr>
          <w:rFonts w:ascii="Calibri" w:hAnsi="Calibri"/>
          <w:sz w:val="22"/>
          <w:lang w:val="pl-PL"/>
        </w:rPr>
        <w:t>XII Prezydium pw. Matki Bożej Udryckiej w Udryczach – powstało 25 marca 1996 r.</w:t>
      </w:r>
    </w:p>
    <w:p>
      <w:pPr>
        <w:pStyle w:val="Normal"/>
        <w:spacing w:lineRule="auto" w:line="276" w:before="0" w:after="120"/>
        <w:ind w:firstLine="360"/>
        <w:rPr>
          <w:lang w:val="pl-PL"/>
        </w:rPr>
      </w:pPr>
      <w:r>
        <w:rPr>
          <w:rFonts w:ascii="Calibri" w:hAnsi="Calibri"/>
          <w:sz w:val="22"/>
          <w:lang w:val="pl-PL"/>
        </w:rPr>
        <w:t>kierownik duchowy – Ks. Ryszard Wróbel,</w:t>
      </w:r>
    </w:p>
    <w:p>
      <w:pPr>
        <w:pStyle w:val="Normal"/>
        <w:spacing w:lineRule="auto" w:line="276" w:before="0" w:after="120"/>
        <w:ind w:firstLine="360"/>
        <w:rPr>
          <w:lang w:val="pl-PL"/>
        </w:rPr>
      </w:pPr>
      <w:r>
        <w:rPr>
          <w:rFonts w:ascii="Calibri" w:hAnsi="Calibri"/>
          <w:sz w:val="22"/>
          <w:lang w:val="pl-PL"/>
        </w:rPr>
        <w:t>prezydent – s. Jadwiga Sałamacha,</w:t>
      </w:r>
    </w:p>
    <w:p>
      <w:pPr>
        <w:pStyle w:val="Normal"/>
        <w:spacing w:lineRule="auto" w:line="276" w:before="0" w:after="120"/>
        <w:ind w:firstLine="360"/>
        <w:rPr>
          <w:lang w:val="pl-PL"/>
        </w:rPr>
      </w:pPr>
      <w:r>
        <w:rPr>
          <w:rFonts w:ascii="Calibri" w:hAnsi="Calibri"/>
          <w:sz w:val="22"/>
          <w:lang w:val="pl-PL"/>
        </w:rPr>
        <w:t>członkowie czynni – 12 osób, w tym 8 sióstr i 4 braci,</w:t>
      </w:r>
    </w:p>
    <w:p>
      <w:pPr>
        <w:pStyle w:val="Normal"/>
        <w:spacing w:lineRule="auto" w:line="276" w:before="0" w:after="120"/>
        <w:ind w:firstLine="360"/>
        <w:rPr>
          <w:lang w:val="pl-PL"/>
        </w:rPr>
      </w:pPr>
      <w:r>
        <w:rPr>
          <w:rFonts w:ascii="Calibri" w:hAnsi="Calibri"/>
          <w:sz w:val="22"/>
          <w:lang w:val="pl-PL"/>
        </w:rPr>
        <w:t>członkowie wspierający – 40 osób.</w:t>
      </w:r>
    </w:p>
    <w:p>
      <w:pPr>
        <w:pStyle w:val="Normal"/>
        <w:spacing w:lineRule="auto" w:line="276" w:before="0" w:after="120"/>
        <w:ind w:firstLine="360"/>
        <w:rPr>
          <w:lang w:val="pl-PL"/>
        </w:rPr>
      </w:pPr>
      <w:r>
        <w:rPr>
          <w:rFonts w:ascii="Calibri" w:hAnsi="Calibri"/>
          <w:sz w:val="22"/>
          <w:lang w:val="pl-PL"/>
        </w:rPr>
        <w:t>XIII Prezydium pw. Matki Bożej Zwiastowania w Żółkiewce – powstało 25 marca 1996 r. (Archidiecezja Lubelska)</w:t>
      </w:r>
    </w:p>
    <w:p>
      <w:pPr>
        <w:pStyle w:val="Normal"/>
        <w:spacing w:lineRule="auto" w:line="276" w:before="0" w:after="120"/>
        <w:ind w:firstLine="360"/>
        <w:rPr>
          <w:lang w:val="pl-PL"/>
        </w:rPr>
      </w:pPr>
      <w:r>
        <w:rPr>
          <w:rFonts w:ascii="Calibri" w:hAnsi="Calibri"/>
          <w:sz w:val="22"/>
          <w:lang w:val="pl-PL"/>
        </w:rPr>
        <w:t>kierownik duchowy – Ks. Andrzej Nowak,</w:t>
      </w:r>
    </w:p>
    <w:p>
      <w:pPr>
        <w:pStyle w:val="Normal"/>
        <w:spacing w:lineRule="auto" w:line="276" w:before="0" w:after="120"/>
        <w:ind w:firstLine="360"/>
        <w:rPr>
          <w:lang w:val="pl-PL"/>
        </w:rPr>
      </w:pPr>
      <w:r>
        <w:rPr>
          <w:rFonts w:ascii="Calibri" w:hAnsi="Calibri"/>
          <w:sz w:val="22"/>
          <w:lang w:val="pl-PL"/>
        </w:rPr>
        <w:t>prezydent – s. Teresa Łukasz,</w:t>
      </w:r>
    </w:p>
    <w:p>
      <w:pPr>
        <w:pStyle w:val="Normal"/>
        <w:spacing w:lineRule="auto" w:line="276" w:before="0" w:after="120"/>
        <w:ind w:firstLine="360"/>
        <w:rPr>
          <w:lang w:val="pl-PL"/>
        </w:rPr>
      </w:pPr>
      <w:r>
        <w:rPr>
          <w:rFonts w:ascii="Calibri" w:hAnsi="Calibri"/>
          <w:sz w:val="22"/>
          <w:lang w:val="pl-PL"/>
        </w:rPr>
        <w:t>członkowie czynni – 17 osób, w tym 14 sióstr i 3 braci,</w:t>
      </w:r>
    </w:p>
    <w:p>
      <w:pPr>
        <w:pStyle w:val="Normal"/>
        <w:spacing w:lineRule="auto" w:line="276" w:before="0" w:after="120"/>
        <w:ind w:firstLine="360"/>
        <w:rPr>
          <w:lang w:val="pl-PL"/>
        </w:rPr>
      </w:pPr>
      <w:r>
        <w:rPr>
          <w:rFonts w:ascii="Calibri" w:hAnsi="Calibri"/>
          <w:sz w:val="22"/>
          <w:lang w:val="pl-PL"/>
        </w:rPr>
        <w:t>członkowie wspierający – 25 osób.</w:t>
      </w:r>
    </w:p>
    <w:p>
      <w:pPr>
        <w:pStyle w:val="Normal"/>
        <w:spacing w:lineRule="auto" w:line="276" w:before="0" w:after="120"/>
        <w:ind w:firstLine="360"/>
        <w:rPr>
          <w:lang w:val="pl-PL"/>
        </w:rPr>
      </w:pPr>
      <w:r>
        <w:rPr>
          <w:rFonts w:ascii="Calibri" w:hAnsi="Calibri"/>
          <w:sz w:val="22"/>
          <w:lang w:val="pl-PL"/>
        </w:rPr>
        <w:t>XIV Prezydium pw. Matki Bożej Królowej Pokoju w Sitańcu – powstało 9 czerwca 1997 r.</w:t>
      </w:r>
    </w:p>
    <w:p>
      <w:pPr>
        <w:pStyle w:val="Normal"/>
        <w:spacing w:lineRule="auto" w:line="276" w:before="0" w:after="120"/>
        <w:ind w:firstLine="360"/>
        <w:rPr>
          <w:lang w:val="pl-PL"/>
        </w:rPr>
      </w:pPr>
      <w:r>
        <w:rPr>
          <w:rFonts w:ascii="Calibri" w:hAnsi="Calibri"/>
          <w:sz w:val="22"/>
          <w:lang w:val="pl-PL"/>
        </w:rPr>
        <w:t>kierownik duchowy – Ks. Krzysztof Antończak,</w:t>
      </w:r>
    </w:p>
    <w:p>
      <w:pPr>
        <w:pStyle w:val="Normal"/>
        <w:spacing w:lineRule="auto" w:line="276" w:before="0" w:after="120"/>
        <w:ind w:firstLine="360"/>
        <w:rPr>
          <w:lang w:val="pl-PL"/>
        </w:rPr>
      </w:pPr>
      <w:r>
        <w:rPr>
          <w:rFonts w:ascii="Calibri" w:hAnsi="Calibri"/>
          <w:sz w:val="22"/>
          <w:lang w:val="pl-PL"/>
        </w:rPr>
        <w:t>prezydent – s. Krystyna Kimak,</w:t>
      </w:r>
    </w:p>
    <w:p>
      <w:pPr>
        <w:pStyle w:val="Normal"/>
        <w:spacing w:lineRule="auto" w:line="276" w:before="0" w:after="120"/>
        <w:ind w:firstLine="360"/>
        <w:rPr>
          <w:lang w:val="pl-PL"/>
        </w:rPr>
      </w:pPr>
      <w:r>
        <w:rPr>
          <w:rFonts w:ascii="Calibri" w:hAnsi="Calibri"/>
          <w:sz w:val="22"/>
          <w:lang w:val="pl-PL"/>
        </w:rPr>
        <w:t>członkowie czynni – 14 osób, w tym 9 sióstr i 5 braci,</w:t>
      </w:r>
    </w:p>
    <w:p>
      <w:pPr>
        <w:pStyle w:val="Normal"/>
        <w:spacing w:lineRule="auto" w:line="276" w:before="0" w:after="120"/>
        <w:ind w:firstLine="360"/>
        <w:rPr>
          <w:lang w:val="pl-PL"/>
        </w:rPr>
      </w:pPr>
      <w:r>
        <w:rPr>
          <w:rFonts w:ascii="Calibri" w:hAnsi="Calibri"/>
          <w:sz w:val="22"/>
          <w:lang w:val="pl-PL"/>
        </w:rPr>
        <w:t>członkowie wspierający 42 osoby.</w:t>
      </w:r>
    </w:p>
    <w:p>
      <w:pPr>
        <w:pStyle w:val="Normal"/>
        <w:spacing w:lineRule="auto" w:line="276" w:before="0" w:after="120"/>
        <w:ind w:firstLine="360"/>
        <w:rPr>
          <w:lang w:val="pl-PL"/>
        </w:rPr>
      </w:pPr>
      <w:r>
        <w:rPr>
          <w:rFonts w:ascii="Calibri" w:hAnsi="Calibri"/>
          <w:sz w:val="22"/>
          <w:lang w:val="pl-PL"/>
        </w:rPr>
        <w:t>XV Prezydium pw. Matki Bożej Łaskawej w Chłaniowie – powstało 20 czerwca 1997 r. (Archidiecezja Lubelska)</w:t>
      </w:r>
    </w:p>
    <w:p>
      <w:pPr>
        <w:pStyle w:val="Normal"/>
        <w:spacing w:lineRule="auto" w:line="276" w:before="0" w:after="120"/>
        <w:ind w:firstLine="360"/>
        <w:rPr>
          <w:lang w:val="pl-PL"/>
        </w:rPr>
      </w:pPr>
      <w:r>
        <w:rPr>
          <w:rFonts w:ascii="Calibri" w:hAnsi="Calibri"/>
          <w:sz w:val="22"/>
          <w:lang w:val="pl-PL"/>
        </w:rPr>
        <w:t>kierownik duchowy – Ks. Zygmunt Muzyka,</w:t>
      </w:r>
    </w:p>
    <w:p>
      <w:pPr>
        <w:pStyle w:val="Normal"/>
        <w:spacing w:lineRule="auto" w:line="276" w:before="0" w:after="120"/>
        <w:ind w:firstLine="360"/>
        <w:rPr>
          <w:lang w:val="pl-PL"/>
        </w:rPr>
      </w:pPr>
      <w:r>
        <w:rPr>
          <w:rFonts w:ascii="Calibri" w:hAnsi="Calibri"/>
          <w:sz w:val="22"/>
          <w:lang w:val="pl-PL"/>
        </w:rPr>
        <w:t>prezydent – Maria Garbacz,</w:t>
      </w:r>
    </w:p>
    <w:p>
      <w:pPr>
        <w:pStyle w:val="Normal"/>
        <w:spacing w:lineRule="auto" w:line="276" w:before="0" w:after="120"/>
        <w:ind w:firstLine="360"/>
        <w:rPr>
          <w:lang w:val="pl-PL"/>
        </w:rPr>
      </w:pPr>
      <w:r>
        <w:rPr>
          <w:rFonts w:ascii="Calibri" w:hAnsi="Calibri"/>
          <w:sz w:val="22"/>
          <w:lang w:val="pl-PL"/>
        </w:rPr>
        <w:t>członkowie aktywni – 23 osoby, w tym 20 sióstr i 3 braci,</w:t>
      </w:r>
    </w:p>
    <w:p>
      <w:pPr>
        <w:pStyle w:val="Normal"/>
        <w:spacing w:lineRule="auto" w:line="276" w:before="0" w:after="120"/>
        <w:ind w:firstLine="360"/>
        <w:rPr>
          <w:lang w:val="pl-PL"/>
        </w:rPr>
      </w:pPr>
      <w:r>
        <w:rPr>
          <w:rFonts w:ascii="Calibri" w:hAnsi="Calibri"/>
          <w:sz w:val="22"/>
          <w:lang w:val="pl-PL"/>
        </w:rPr>
        <w:t>członkowie wspierający- 20 osób.</w:t>
      </w:r>
    </w:p>
    <w:p>
      <w:pPr>
        <w:pStyle w:val="Normal"/>
        <w:spacing w:lineRule="auto" w:line="276" w:before="0" w:after="120"/>
        <w:ind w:firstLine="360"/>
        <w:rPr>
          <w:lang w:val="pl-PL"/>
        </w:rPr>
      </w:pPr>
      <w:r>
        <w:rPr>
          <w:rFonts w:ascii="Calibri" w:hAnsi="Calibri"/>
          <w:sz w:val="22"/>
          <w:lang w:val="pl-PL"/>
        </w:rPr>
        <w:t>XVI Prezydium pw. Matki Bożej z Nazaretu w Klemensowie – powstało 22 czerwca 1999 r.</w:t>
      </w:r>
    </w:p>
    <w:p>
      <w:pPr>
        <w:pStyle w:val="Normal"/>
        <w:spacing w:lineRule="auto" w:line="276" w:before="0" w:after="120"/>
        <w:ind w:firstLine="360"/>
        <w:rPr>
          <w:lang w:val="pl-PL"/>
        </w:rPr>
      </w:pPr>
      <w:r>
        <w:rPr>
          <w:rFonts w:ascii="Calibri" w:hAnsi="Calibri"/>
          <w:sz w:val="22"/>
          <w:lang w:val="pl-PL"/>
        </w:rPr>
        <w:t>kierownik duchowy – Ks. Ryszard Wróbel,</w:t>
      </w:r>
    </w:p>
    <w:p>
      <w:pPr>
        <w:pStyle w:val="Normal"/>
        <w:spacing w:lineRule="auto" w:line="276" w:before="0" w:after="120"/>
        <w:ind w:firstLine="360"/>
        <w:rPr>
          <w:lang w:val="pl-PL"/>
        </w:rPr>
      </w:pPr>
      <w:r>
        <w:rPr>
          <w:rFonts w:ascii="Calibri" w:hAnsi="Calibri"/>
          <w:sz w:val="22"/>
          <w:lang w:val="pl-PL"/>
        </w:rPr>
        <w:t>prezydent – Anna Hałasa,</w:t>
      </w:r>
    </w:p>
    <w:p>
      <w:pPr>
        <w:pStyle w:val="Normal"/>
        <w:spacing w:lineRule="auto" w:line="276" w:before="0" w:after="120"/>
        <w:ind w:firstLine="360"/>
        <w:rPr>
          <w:lang w:val="pl-PL"/>
        </w:rPr>
      </w:pPr>
      <w:r>
        <w:rPr>
          <w:rFonts w:ascii="Calibri" w:hAnsi="Calibri"/>
          <w:sz w:val="22"/>
          <w:lang w:val="pl-PL"/>
        </w:rPr>
        <w:t>członkowie aktywni – 14 osób, w tym 12 sióstr i 2 braci,</w:t>
      </w:r>
    </w:p>
    <w:p>
      <w:pPr>
        <w:pStyle w:val="Normal"/>
        <w:spacing w:lineRule="auto" w:line="276" w:before="0" w:after="120"/>
        <w:ind w:firstLine="360"/>
        <w:rPr>
          <w:lang w:val="pl-PL"/>
        </w:rPr>
      </w:pPr>
      <w:r>
        <w:rPr>
          <w:rFonts w:ascii="Calibri" w:hAnsi="Calibri"/>
          <w:sz w:val="22"/>
          <w:lang w:val="pl-PL"/>
        </w:rPr>
        <w:t>członkowie wspierający- 32 osoby.</w:t>
      </w:r>
    </w:p>
    <w:p>
      <w:pPr>
        <w:pStyle w:val="Normal"/>
        <w:spacing w:lineRule="auto" w:line="276" w:before="0" w:after="120"/>
        <w:ind w:firstLine="360"/>
        <w:rPr>
          <w:lang w:val="pl-PL"/>
        </w:rPr>
      </w:pPr>
      <w:r>
        <w:rPr>
          <w:rFonts w:ascii="Calibri" w:hAnsi="Calibri"/>
          <w:sz w:val="22"/>
          <w:lang w:val="pl-PL"/>
        </w:rPr>
        <w:t>XVII Prezydium pw. Matki Bożej stojącej pod Krzyżem w Mokrymlipiu – powstało 17 grudnia 2000 r.</w:t>
      </w:r>
    </w:p>
    <w:p>
      <w:pPr>
        <w:pStyle w:val="Normal"/>
        <w:spacing w:lineRule="auto" w:line="276" w:before="0" w:after="120"/>
        <w:ind w:firstLine="360"/>
        <w:rPr>
          <w:lang w:val="pl-PL"/>
        </w:rPr>
      </w:pPr>
      <w:r>
        <w:rPr>
          <w:rFonts w:ascii="Calibri" w:hAnsi="Calibri"/>
          <w:sz w:val="22"/>
          <w:lang w:val="pl-PL"/>
        </w:rPr>
        <w:t>kierownik duchowy – Ks. Henryk Stec,</w:t>
      </w:r>
    </w:p>
    <w:p>
      <w:pPr>
        <w:pStyle w:val="Normal"/>
        <w:spacing w:lineRule="auto" w:line="276" w:before="0" w:after="120"/>
        <w:ind w:firstLine="360"/>
        <w:rPr>
          <w:lang w:val="pl-PL"/>
        </w:rPr>
      </w:pPr>
      <w:r>
        <w:rPr>
          <w:rFonts w:ascii="Calibri" w:hAnsi="Calibri"/>
          <w:sz w:val="22"/>
          <w:lang w:val="pl-PL"/>
        </w:rPr>
        <w:t>prezydent – Danuta Piwowarek,</w:t>
      </w:r>
    </w:p>
    <w:p>
      <w:pPr>
        <w:pStyle w:val="Normal"/>
        <w:spacing w:lineRule="auto" w:line="276" w:before="0" w:after="120"/>
        <w:ind w:firstLine="360"/>
        <w:rPr>
          <w:lang w:val="pl-PL"/>
        </w:rPr>
      </w:pPr>
      <w:r>
        <w:rPr>
          <w:rFonts w:ascii="Calibri" w:hAnsi="Calibri"/>
          <w:sz w:val="22"/>
          <w:lang w:val="pl-PL"/>
        </w:rPr>
        <w:t>członkowie aktywni – 6 osób,</w:t>
      </w:r>
    </w:p>
    <w:p>
      <w:pPr>
        <w:pStyle w:val="Normal"/>
        <w:spacing w:lineRule="auto" w:line="276" w:before="0" w:after="120"/>
        <w:ind w:firstLine="360"/>
        <w:rPr>
          <w:lang w:val="pl-PL"/>
        </w:rPr>
      </w:pPr>
      <w:r>
        <w:rPr>
          <w:rFonts w:ascii="Calibri" w:hAnsi="Calibri"/>
          <w:sz w:val="22"/>
          <w:lang w:val="pl-PL"/>
        </w:rPr>
        <w:t>członkowie wspierający – brak.</w:t>
      </w:r>
    </w:p>
    <w:p>
      <w:pPr>
        <w:pStyle w:val="Normal"/>
        <w:spacing w:lineRule="auto" w:line="276" w:before="0" w:after="120"/>
        <w:ind w:firstLine="360"/>
        <w:rPr>
          <w:lang w:val="pl-PL"/>
        </w:rPr>
      </w:pPr>
      <w:r>
        <w:rPr>
          <w:rFonts w:ascii="Calibri" w:hAnsi="Calibri"/>
          <w:sz w:val="22"/>
          <w:lang w:val="pl-PL"/>
        </w:rPr>
        <w:t>XVIII Prezydium pw. Nawiedzenie Św. Elżbiety w Stawie Noakowskim – powstało 18 listopada 2000 r.</w:t>
      </w:r>
    </w:p>
    <w:p>
      <w:pPr>
        <w:pStyle w:val="Normal"/>
        <w:spacing w:lineRule="auto" w:line="276" w:before="0" w:after="120"/>
        <w:ind w:firstLine="360"/>
        <w:rPr>
          <w:lang w:val="pl-PL"/>
        </w:rPr>
      </w:pPr>
      <w:r>
        <w:rPr>
          <w:rFonts w:ascii="Calibri" w:hAnsi="Calibri"/>
          <w:sz w:val="22"/>
          <w:lang w:val="pl-PL"/>
        </w:rPr>
        <w:t>kierownik duchowy – Ks. Władysław Bednarczyk,</w:t>
      </w:r>
    </w:p>
    <w:p>
      <w:pPr>
        <w:pStyle w:val="Normal"/>
        <w:spacing w:lineRule="auto" w:line="276" w:before="0" w:after="120"/>
        <w:ind w:firstLine="360"/>
        <w:rPr>
          <w:lang w:val="pl-PL"/>
        </w:rPr>
      </w:pPr>
      <w:r>
        <w:rPr>
          <w:rFonts w:ascii="Calibri" w:hAnsi="Calibri"/>
          <w:sz w:val="22"/>
          <w:lang w:val="pl-PL"/>
        </w:rPr>
        <w:t>prezydent – s. Wiesława Król,</w:t>
      </w:r>
    </w:p>
    <w:p>
      <w:pPr>
        <w:pStyle w:val="Normal"/>
        <w:spacing w:lineRule="auto" w:line="276" w:before="0" w:after="120"/>
        <w:ind w:firstLine="360"/>
        <w:rPr>
          <w:lang w:val="pl-PL"/>
        </w:rPr>
      </w:pPr>
      <w:r>
        <w:rPr>
          <w:rFonts w:ascii="Calibri" w:hAnsi="Calibri"/>
          <w:sz w:val="22"/>
          <w:lang w:val="pl-PL"/>
        </w:rPr>
        <w:t>członkowie aktywni – 10 osób.</w:t>
      </w:r>
    </w:p>
    <w:p>
      <w:pPr>
        <w:pStyle w:val="Normal"/>
        <w:spacing w:lineRule="auto" w:line="276" w:before="0" w:after="120"/>
        <w:ind w:firstLine="360"/>
        <w:rPr>
          <w:lang w:val="pl-PL"/>
        </w:rPr>
      </w:pPr>
      <w:r>
        <w:rPr>
          <w:rFonts w:ascii="Calibri" w:hAnsi="Calibri"/>
          <w:sz w:val="22"/>
          <w:lang w:val="pl-PL"/>
        </w:rPr>
        <w:t>członkowie wspierający – 15 osób.</w:t>
      </w:r>
    </w:p>
    <w:p>
      <w:pPr>
        <w:pStyle w:val="Normal"/>
        <w:spacing w:lineRule="auto" w:line="276" w:before="0" w:after="120"/>
        <w:ind w:firstLine="360"/>
        <w:rPr>
          <w:lang w:val="pl-PL"/>
        </w:rPr>
      </w:pPr>
      <w:r>
        <w:rPr>
          <w:rFonts w:ascii="Calibri" w:hAnsi="Calibri"/>
          <w:sz w:val="22"/>
          <w:lang w:val="pl-PL"/>
        </w:rPr>
        <w:t>XIX Prezydium pw. Matki Bożej Bolesnej przy parafii Świętego Krzyża w Zamościu – powstało 16 maja 2000 r.</w:t>
      </w:r>
    </w:p>
    <w:p>
      <w:pPr>
        <w:pStyle w:val="Normal"/>
        <w:spacing w:lineRule="auto" w:line="276" w:before="0" w:after="120"/>
        <w:ind w:firstLine="360"/>
        <w:rPr>
          <w:lang w:val="pl-PL"/>
        </w:rPr>
      </w:pPr>
      <w:r>
        <w:rPr>
          <w:rFonts w:ascii="Calibri" w:hAnsi="Calibri"/>
          <w:sz w:val="22"/>
          <w:lang w:val="pl-PL"/>
        </w:rPr>
        <w:t>kierownik duchowy – Ks. Krzysztof Antczak,</w:t>
      </w:r>
    </w:p>
    <w:p>
      <w:pPr>
        <w:pStyle w:val="Normal"/>
        <w:spacing w:lineRule="auto" w:line="276" w:before="0" w:after="120"/>
        <w:ind w:firstLine="360"/>
        <w:rPr>
          <w:lang w:val="pl-PL"/>
        </w:rPr>
      </w:pPr>
      <w:r>
        <w:rPr>
          <w:rFonts w:ascii="Calibri" w:hAnsi="Calibri"/>
          <w:sz w:val="22"/>
          <w:lang w:val="pl-PL"/>
        </w:rPr>
        <w:t>prezydent – s. Leokadia Wojcieszko,</w:t>
      </w:r>
    </w:p>
    <w:p>
      <w:pPr>
        <w:pStyle w:val="Normal"/>
        <w:spacing w:lineRule="auto" w:line="276" w:before="0" w:after="120"/>
        <w:ind w:firstLine="360"/>
        <w:rPr>
          <w:lang w:val="pl-PL"/>
        </w:rPr>
      </w:pPr>
      <w:r>
        <w:rPr>
          <w:rFonts w:ascii="Calibri" w:hAnsi="Calibri"/>
          <w:sz w:val="22"/>
          <w:lang w:val="pl-PL"/>
        </w:rPr>
        <w:t>członkowie aktywni – 9 osób,</w:t>
      </w:r>
    </w:p>
    <w:p>
      <w:pPr>
        <w:pStyle w:val="Normal"/>
        <w:spacing w:lineRule="auto" w:line="276" w:before="0" w:after="120"/>
        <w:ind w:firstLine="360"/>
        <w:rPr>
          <w:lang w:val="pl-PL"/>
        </w:rPr>
      </w:pPr>
      <w:r>
        <w:rPr>
          <w:rFonts w:ascii="Calibri" w:hAnsi="Calibri"/>
          <w:sz w:val="22"/>
          <w:lang w:val="pl-PL"/>
        </w:rPr>
        <w:t>członkowie wspierający – 16 osób.</w:t>
      </w:r>
    </w:p>
    <w:p>
      <w:pPr>
        <w:pStyle w:val="Normal"/>
        <w:spacing w:lineRule="auto" w:line="276" w:before="0" w:after="120"/>
        <w:ind w:firstLine="360"/>
        <w:rPr>
          <w:lang w:val="pl-PL"/>
        </w:rPr>
      </w:pPr>
      <w:r>
        <w:rPr>
          <w:rFonts w:ascii="Calibri" w:hAnsi="Calibri"/>
          <w:sz w:val="22"/>
          <w:lang w:val="pl-PL"/>
        </w:rPr>
        <w:t>Ogólna liczba członków aktywnych 282 osoby, w tym 237 sióstr i 45 braci.</w:t>
      </w:r>
    </w:p>
    <w:p>
      <w:pPr>
        <w:pStyle w:val="Normal"/>
        <w:spacing w:lineRule="auto" w:line="276" w:before="0" w:after="120"/>
        <w:ind w:firstLine="360"/>
        <w:rPr>
          <w:lang w:val="pl-PL"/>
        </w:rPr>
      </w:pPr>
      <w:r>
        <w:rPr>
          <w:rFonts w:ascii="Calibri" w:hAnsi="Calibri"/>
          <w:sz w:val="22"/>
          <w:lang w:val="pl-PL"/>
        </w:rPr>
        <w:t>Członkowie wspierający 524 osoby.</w:t>
      </w:r>
    </w:p>
    <w:p>
      <w:pPr>
        <w:pStyle w:val="Normal"/>
        <w:spacing w:lineRule="auto" w:line="276" w:before="0" w:after="120"/>
        <w:ind w:firstLine="360"/>
        <w:rPr>
          <w:lang w:val="pl-PL"/>
        </w:rPr>
      </w:pPr>
      <w:r>
        <w:rPr>
          <w:rFonts w:ascii="Calibri" w:hAnsi="Calibri"/>
          <w:sz w:val="22"/>
          <w:lang w:val="pl-PL"/>
        </w:rPr>
        <w:t>W ciągu 28 lat wiele zmieniło się w strukturach poszczególnych prezydiów w związku z 3-letnią kadencją osób funkcyjnych.</w:t>
      </w:r>
    </w:p>
    <w:p>
      <w:pPr>
        <w:pStyle w:val="Normal"/>
        <w:spacing w:lineRule="auto" w:line="276" w:before="0" w:after="120"/>
        <w:ind w:firstLine="360"/>
        <w:rPr>
          <w:lang w:val="pl-PL"/>
        </w:rPr>
      </w:pPr>
      <w:r>
        <w:rPr>
          <w:rFonts w:ascii="Calibri" w:hAnsi="Calibri"/>
          <w:sz w:val="22"/>
          <w:lang w:val="pl-PL"/>
        </w:rPr>
        <w:t>Dwa Prezydia – Żółkiewka i Chłaniów przeszły do Archidiecezji Lubelskiej, do Kurii Legionu Maryi w Krasnymstawie.</w:t>
      </w:r>
    </w:p>
    <w:p>
      <w:pPr>
        <w:pStyle w:val="Normal"/>
        <w:spacing w:lineRule="auto" w:line="276" w:before="0" w:after="120"/>
        <w:ind w:firstLine="360"/>
        <w:rPr>
          <w:lang w:val="pl-PL"/>
        </w:rPr>
      </w:pPr>
      <w:r>
        <w:rPr>
          <w:rFonts w:ascii="Calibri" w:hAnsi="Calibri"/>
          <w:sz w:val="22"/>
          <w:lang w:val="pl-PL"/>
        </w:rPr>
        <w:t>Prezydium pw. Matki Bożej Bolesnej w Zamościu przeszło do Komicjum przy Katedrze Zamojskiej.</w:t>
      </w:r>
    </w:p>
    <w:p>
      <w:pPr>
        <w:pStyle w:val="Normal"/>
        <w:spacing w:lineRule="auto" w:line="276" w:before="0" w:after="120"/>
        <w:ind w:firstLine="360"/>
        <w:rPr>
          <w:lang w:val="pl-PL"/>
        </w:rPr>
      </w:pPr>
      <w:r>
        <w:rPr>
          <w:rFonts w:ascii="Calibri" w:hAnsi="Calibri"/>
          <w:sz w:val="22"/>
          <w:lang w:val="pl-PL"/>
        </w:rPr>
        <w:t>Dwa Prezydia – młodzieżowe i dziecięce, które funkcjonowały przy parafii Św Michała Archanioła przestały funkcjonować ze względu na to, że członkowie tych grup osiągnęli pełnoletniość i losy ich różnie się potoczyły, mimo propozycji nie podjęli współpracy z Prezydiami dla dorosłych.</w:t>
      </w:r>
    </w:p>
    <w:p>
      <w:pPr>
        <w:pStyle w:val="Normal"/>
        <w:spacing w:lineRule="auto" w:line="276" w:before="0" w:after="120"/>
        <w:ind w:firstLine="360"/>
        <w:rPr>
          <w:lang w:val="pl-PL"/>
        </w:rPr>
      </w:pPr>
      <w:r>
        <w:rPr>
          <w:rFonts w:ascii="Calibri" w:hAnsi="Calibri"/>
          <w:sz w:val="22"/>
          <w:lang w:val="pl-PL"/>
        </w:rPr>
        <w:t>Prezydia: Krasne, Stary Zamość, Nielisz, Udrycze i Klemensów zawiesiły swoją działalność. Przyczyną między innymi był podeszły wiek legionistów, zły stan zdrowia, brak zainteresowania oraz bardzo wiele osób zmarło. Podejmowano próby reaktywowania prezydiów, jednak bezskutecznie.</w:t>
      </w:r>
    </w:p>
    <w:p>
      <w:pPr>
        <w:pStyle w:val="Normal"/>
        <w:spacing w:lineRule="auto" w:line="276" w:before="0" w:after="120"/>
        <w:ind w:firstLine="360"/>
        <w:rPr>
          <w:lang w:val="pl-PL"/>
        </w:rPr>
      </w:pPr>
      <w:r>
        <w:rPr>
          <w:rFonts w:ascii="Calibri" w:hAnsi="Calibri"/>
          <w:sz w:val="22"/>
          <w:lang w:val="pl-PL"/>
        </w:rPr>
        <w:t>Na koniec roku 2020 aktualny stan przedstawia się następująco:</w:t>
      </w:r>
    </w:p>
    <w:p>
      <w:pPr>
        <w:pStyle w:val="Normal"/>
        <w:spacing w:lineRule="auto" w:line="276" w:before="0" w:after="120"/>
        <w:ind w:firstLine="360"/>
        <w:rPr>
          <w:lang w:val="pl-PL"/>
        </w:rPr>
      </w:pPr>
      <w:r>
        <w:rPr>
          <w:rFonts w:ascii="Calibri" w:hAnsi="Calibri"/>
          <w:sz w:val="22"/>
          <w:lang w:val="pl-PL"/>
        </w:rPr>
        <w:t>Kuria Legionu Maryi pw. Matki Bożej Dobrej Rady przy parafii Świętego Michała Archanioła w Zamościu</w:t>
      </w:r>
    </w:p>
    <w:p>
      <w:pPr>
        <w:pStyle w:val="Normal"/>
        <w:spacing w:lineRule="auto" w:line="276" w:before="0" w:after="120"/>
        <w:ind w:firstLine="360"/>
        <w:rPr>
          <w:lang w:val="pl-PL"/>
        </w:rPr>
      </w:pPr>
      <w:r>
        <w:rPr>
          <w:rFonts w:ascii="Calibri" w:hAnsi="Calibri"/>
          <w:sz w:val="22"/>
          <w:lang w:val="pl-PL"/>
        </w:rPr>
        <w:t>Kierownik duchowy – Ks. Prałat dr Wiesław Galant,</w:t>
      </w:r>
    </w:p>
    <w:p>
      <w:pPr>
        <w:pStyle w:val="Normal"/>
        <w:spacing w:lineRule="auto" w:line="276" w:before="0" w:after="120"/>
        <w:ind w:firstLine="360"/>
        <w:rPr>
          <w:lang w:val="pl-PL"/>
        </w:rPr>
      </w:pPr>
      <w:r>
        <w:rPr>
          <w:rFonts w:ascii="Calibri" w:hAnsi="Calibri"/>
          <w:sz w:val="22"/>
          <w:lang w:val="pl-PL"/>
        </w:rPr>
        <w:t>prezydent – s. Grażyna Kutyła,</w:t>
      </w:r>
    </w:p>
    <w:p>
      <w:pPr>
        <w:pStyle w:val="Normal"/>
        <w:spacing w:lineRule="auto" w:line="276" w:before="0" w:after="120"/>
        <w:ind w:firstLine="360"/>
        <w:rPr>
          <w:lang w:val="pl-PL"/>
        </w:rPr>
      </w:pPr>
      <w:r>
        <w:rPr>
          <w:rFonts w:ascii="Calibri" w:hAnsi="Calibri"/>
          <w:sz w:val="22"/>
          <w:lang w:val="pl-PL"/>
        </w:rPr>
        <w:t>wiceprezydent – s. Janina Żuławska,</w:t>
      </w:r>
    </w:p>
    <w:p>
      <w:pPr>
        <w:pStyle w:val="Normal"/>
        <w:spacing w:lineRule="auto" w:line="276" w:before="0" w:after="120"/>
        <w:ind w:firstLine="360"/>
        <w:rPr>
          <w:lang w:val="pl-PL"/>
        </w:rPr>
      </w:pPr>
      <w:r>
        <w:rPr>
          <w:rFonts w:ascii="Calibri" w:hAnsi="Calibri"/>
          <w:sz w:val="22"/>
          <w:lang w:val="pl-PL"/>
        </w:rPr>
        <w:t>sekretarz – s. Halina Dawid,</w:t>
      </w:r>
    </w:p>
    <w:p>
      <w:pPr>
        <w:pStyle w:val="Normal"/>
        <w:spacing w:lineRule="auto" w:line="276" w:before="0" w:after="120"/>
        <w:ind w:firstLine="360"/>
        <w:rPr>
          <w:lang w:val="pl-PL"/>
        </w:rPr>
      </w:pPr>
      <w:r>
        <w:rPr>
          <w:rFonts w:ascii="Calibri" w:hAnsi="Calibri"/>
          <w:sz w:val="22"/>
          <w:lang w:val="pl-PL"/>
        </w:rPr>
        <w:t>skarbnik – s. Krystyna Braszko.</w:t>
      </w:r>
    </w:p>
    <w:p>
      <w:pPr>
        <w:pStyle w:val="Normal"/>
        <w:spacing w:lineRule="auto" w:line="276" w:before="0" w:after="120"/>
        <w:ind w:firstLine="360"/>
        <w:rPr>
          <w:lang w:val="pl-PL"/>
        </w:rPr>
      </w:pPr>
      <w:r>
        <w:rPr>
          <w:rFonts w:ascii="Calibri" w:hAnsi="Calibri"/>
          <w:sz w:val="22"/>
          <w:lang w:val="pl-PL"/>
        </w:rPr>
        <w:t>Prezydium pw. Matki Bożej Nieustającej Pomocy</w:t>
      </w:r>
    </w:p>
    <w:p>
      <w:pPr>
        <w:pStyle w:val="Normal"/>
        <w:spacing w:lineRule="auto" w:line="276" w:before="0" w:after="120"/>
        <w:ind w:firstLine="360"/>
        <w:rPr>
          <w:lang w:val="pl-PL"/>
        </w:rPr>
      </w:pPr>
      <w:r>
        <w:rPr>
          <w:rFonts w:ascii="Calibri" w:hAnsi="Calibri"/>
          <w:sz w:val="22"/>
          <w:lang w:val="pl-PL"/>
        </w:rPr>
        <w:t>kierownik duchowy – Ks. Patryk Obszyński,</w:t>
      </w:r>
    </w:p>
    <w:p>
      <w:pPr>
        <w:pStyle w:val="Normal"/>
        <w:spacing w:lineRule="auto" w:line="276" w:before="0" w:after="120"/>
        <w:ind w:firstLine="360"/>
        <w:rPr>
          <w:lang w:val="pl-PL"/>
        </w:rPr>
      </w:pPr>
      <w:r>
        <w:rPr>
          <w:rFonts w:ascii="Calibri" w:hAnsi="Calibri"/>
          <w:sz w:val="22"/>
          <w:lang w:val="pl-PL"/>
        </w:rPr>
        <w:t>prezydent – s. Danuta Franaszczuk,</w:t>
      </w:r>
    </w:p>
    <w:p>
      <w:pPr>
        <w:pStyle w:val="Normal"/>
        <w:spacing w:lineRule="auto" w:line="276" w:before="0" w:after="120"/>
        <w:ind w:firstLine="360"/>
        <w:rPr>
          <w:lang w:val="pl-PL"/>
        </w:rPr>
      </w:pPr>
      <w:r>
        <w:rPr>
          <w:rFonts w:ascii="Calibri" w:hAnsi="Calibri"/>
          <w:sz w:val="22"/>
          <w:lang w:val="pl-PL"/>
        </w:rPr>
        <w:t>wiceprezydent – s. Grażyna Kutyła,</w:t>
      </w:r>
    </w:p>
    <w:p>
      <w:pPr>
        <w:pStyle w:val="Normal"/>
        <w:spacing w:lineRule="auto" w:line="276" w:before="0" w:after="120"/>
        <w:ind w:firstLine="360"/>
        <w:rPr>
          <w:lang w:val="pl-PL"/>
        </w:rPr>
      </w:pPr>
      <w:r>
        <w:rPr>
          <w:rFonts w:ascii="Calibri" w:hAnsi="Calibri"/>
          <w:sz w:val="22"/>
          <w:lang w:val="pl-PL"/>
        </w:rPr>
        <w:t>sekretarz – s Zofia Kruk,</w:t>
      </w:r>
    </w:p>
    <w:p>
      <w:pPr>
        <w:pStyle w:val="Normal"/>
        <w:spacing w:lineRule="auto" w:line="276" w:before="0" w:after="120"/>
        <w:ind w:firstLine="360"/>
        <w:rPr>
          <w:lang w:val="pl-PL"/>
        </w:rPr>
      </w:pPr>
      <w:r>
        <w:rPr>
          <w:rFonts w:ascii="Calibri" w:hAnsi="Calibri"/>
          <w:sz w:val="22"/>
          <w:lang w:val="pl-PL"/>
        </w:rPr>
        <w:t>skarbnik – s Zofia Radlińska,</w:t>
      </w:r>
    </w:p>
    <w:p>
      <w:pPr>
        <w:pStyle w:val="Normal"/>
        <w:spacing w:lineRule="auto" w:line="276" w:before="0" w:after="120"/>
        <w:ind w:firstLine="360"/>
        <w:rPr>
          <w:lang w:val="pl-PL"/>
        </w:rPr>
      </w:pPr>
      <w:r>
        <w:rPr>
          <w:rFonts w:ascii="Calibri" w:hAnsi="Calibri"/>
          <w:sz w:val="22"/>
          <w:lang w:val="pl-PL"/>
        </w:rPr>
        <w:t>członkowie aktywni – 11osób, wspierający – 55 osób,</w:t>
      </w:r>
    </w:p>
    <w:p>
      <w:pPr>
        <w:pStyle w:val="Normal"/>
        <w:spacing w:lineRule="auto" w:line="276" w:before="0" w:after="120"/>
        <w:ind w:firstLine="360"/>
        <w:rPr>
          <w:lang w:val="pl-PL"/>
        </w:rPr>
      </w:pPr>
      <w:r>
        <w:rPr>
          <w:rFonts w:ascii="Calibri" w:hAnsi="Calibri"/>
          <w:sz w:val="22"/>
          <w:lang w:val="pl-PL"/>
        </w:rPr>
        <w:t>Prezydium pw. Matki Bożej Licheńskiej</w:t>
      </w:r>
    </w:p>
    <w:p>
      <w:pPr>
        <w:pStyle w:val="Normal"/>
        <w:spacing w:lineRule="auto" w:line="276" w:before="0" w:after="120"/>
        <w:ind w:firstLine="360"/>
        <w:rPr>
          <w:lang w:val="pl-PL"/>
        </w:rPr>
      </w:pPr>
      <w:r>
        <w:rPr>
          <w:rFonts w:ascii="Calibri" w:hAnsi="Calibri"/>
          <w:sz w:val="22"/>
          <w:lang w:val="pl-PL"/>
        </w:rPr>
        <w:t>kierownik duchowy – Ks. Karol Stolarczyk,</w:t>
      </w:r>
    </w:p>
    <w:p>
      <w:pPr>
        <w:pStyle w:val="Normal"/>
        <w:spacing w:lineRule="auto" w:line="276" w:before="0" w:after="120"/>
        <w:ind w:firstLine="360"/>
        <w:rPr>
          <w:lang w:val="pl-PL"/>
        </w:rPr>
      </w:pPr>
      <w:r>
        <w:rPr>
          <w:rFonts w:ascii="Calibri" w:hAnsi="Calibri"/>
          <w:sz w:val="22"/>
          <w:lang w:val="pl-PL"/>
        </w:rPr>
        <w:t>prezydent – s. Krystyna Dudek,</w:t>
      </w:r>
    </w:p>
    <w:p>
      <w:pPr>
        <w:pStyle w:val="Normal"/>
        <w:spacing w:lineRule="auto" w:line="276" w:before="0" w:after="120"/>
        <w:ind w:firstLine="360"/>
        <w:rPr>
          <w:lang w:val="pl-PL"/>
        </w:rPr>
      </w:pPr>
      <w:r>
        <w:rPr>
          <w:rFonts w:ascii="Calibri" w:hAnsi="Calibri"/>
          <w:sz w:val="22"/>
          <w:lang w:val="pl-PL"/>
        </w:rPr>
        <w:t>wiceprezydent – Lucyna Pietroń,</w:t>
      </w:r>
    </w:p>
    <w:p>
      <w:pPr>
        <w:pStyle w:val="Normal"/>
        <w:spacing w:lineRule="auto" w:line="276" w:before="0" w:after="120"/>
        <w:ind w:firstLine="360"/>
        <w:rPr>
          <w:lang w:val="pl-PL"/>
        </w:rPr>
      </w:pPr>
      <w:r>
        <w:rPr>
          <w:rFonts w:ascii="Calibri" w:hAnsi="Calibri"/>
          <w:sz w:val="22"/>
          <w:lang w:val="pl-PL"/>
        </w:rPr>
        <w:t>sekretarz – Janina Żuławska,</w:t>
      </w:r>
    </w:p>
    <w:p>
      <w:pPr>
        <w:pStyle w:val="Normal"/>
        <w:spacing w:lineRule="auto" w:line="276" w:before="0" w:after="120"/>
        <w:ind w:firstLine="360"/>
        <w:rPr>
          <w:lang w:val="pl-PL"/>
        </w:rPr>
      </w:pPr>
      <w:r>
        <w:rPr>
          <w:rFonts w:ascii="Calibri" w:hAnsi="Calibri"/>
          <w:sz w:val="22"/>
          <w:lang w:val="pl-PL"/>
        </w:rPr>
        <w:t>skarbnik – Stanisława Szostak,</w:t>
      </w:r>
    </w:p>
    <w:p>
      <w:pPr>
        <w:pStyle w:val="Normal"/>
        <w:spacing w:lineRule="auto" w:line="276" w:before="0" w:after="120"/>
        <w:ind w:firstLine="360"/>
        <w:rPr>
          <w:lang w:val="pl-PL"/>
        </w:rPr>
      </w:pPr>
      <w:r>
        <w:rPr>
          <w:rFonts w:ascii="Calibri" w:hAnsi="Calibri"/>
          <w:sz w:val="22"/>
          <w:lang w:val="pl-PL"/>
        </w:rPr>
        <w:t>członkowie aktywni – 11 osób, wspierający – 45 osób.</w:t>
      </w:r>
    </w:p>
    <w:p>
      <w:pPr>
        <w:pStyle w:val="Normal"/>
        <w:spacing w:lineRule="auto" w:line="276" w:before="0" w:after="120"/>
        <w:ind w:firstLine="360"/>
        <w:rPr>
          <w:lang w:val="pl-PL"/>
        </w:rPr>
      </w:pPr>
      <w:r>
        <w:rPr>
          <w:rFonts w:ascii="Calibri" w:hAnsi="Calibri"/>
          <w:sz w:val="22"/>
          <w:lang w:val="pl-PL"/>
        </w:rPr>
        <w:t>Prezydium pw. Matki Bożej Królowej Różańca Świętego</w:t>
      </w:r>
    </w:p>
    <w:p>
      <w:pPr>
        <w:pStyle w:val="Normal"/>
        <w:spacing w:lineRule="auto" w:line="276" w:before="0" w:after="120"/>
        <w:ind w:firstLine="360"/>
        <w:rPr>
          <w:lang w:val="pl-PL"/>
        </w:rPr>
      </w:pPr>
      <w:r>
        <w:rPr>
          <w:rFonts w:ascii="Calibri" w:hAnsi="Calibri"/>
          <w:sz w:val="22"/>
          <w:lang w:val="pl-PL"/>
        </w:rPr>
        <w:t>kierownik duchowy – Ks. Prałat dr Wiesław Galant,</w:t>
      </w:r>
    </w:p>
    <w:p>
      <w:pPr>
        <w:pStyle w:val="Normal"/>
        <w:spacing w:lineRule="auto" w:line="276" w:before="0" w:after="120"/>
        <w:ind w:firstLine="360"/>
        <w:rPr>
          <w:lang w:val="pl-PL"/>
        </w:rPr>
      </w:pPr>
      <w:r>
        <w:rPr>
          <w:rFonts w:ascii="Calibri" w:hAnsi="Calibri"/>
          <w:sz w:val="22"/>
          <w:lang w:val="pl-PL"/>
        </w:rPr>
        <w:t>prezydent – s. Maria Borysz,</w:t>
      </w:r>
    </w:p>
    <w:p>
      <w:pPr>
        <w:pStyle w:val="Normal"/>
        <w:spacing w:lineRule="auto" w:line="276" w:before="0" w:after="120"/>
        <w:ind w:firstLine="360"/>
        <w:rPr>
          <w:lang w:val="pl-PL"/>
        </w:rPr>
      </w:pPr>
      <w:r>
        <w:rPr>
          <w:rFonts w:ascii="Calibri" w:hAnsi="Calibri"/>
          <w:sz w:val="22"/>
          <w:lang w:val="pl-PL"/>
        </w:rPr>
        <w:t>wiceprezydent – s. Barbara Pytka,</w:t>
      </w:r>
    </w:p>
    <w:p>
      <w:pPr>
        <w:pStyle w:val="Normal"/>
        <w:spacing w:lineRule="auto" w:line="276" w:before="0" w:after="120"/>
        <w:ind w:firstLine="360"/>
        <w:rPr>
          <w:lang w:val="pl-PL"/>
        </w:rPr>
      </w:pPr>
      <w:r>
        <w:rPr>
          <w:rFonts w:ascii="Calibri" w:hAnsi="Calibri"/>
          <w:sz w:val="22"/>
          <w:lang w:val="pl-PL"/>
        </w:rPr>
        <w:t>sekretarz – s. Irena Bojar,</w:t>
      </w:r>
    </w:p>
    <w:p>
      <w:pPr>
        <w:pStyle w:val="Normal"/>
        <w:spacing w:lineRule="auto" w:line="276" w:before="0" w:after="120"/>
        <w:ind w:firstLine="360"/>
        <w:rPr>
          <w:lang w:val="pl-PL"/>
        </w:rPr>
      </w:pPr>
      <w:r>
        <w:rPr>
          <w:rFonts w:ascii="Calibri" w:hAnsi="Calibri"/>
          <w:sz w:val="22"/>
          <w:lang w:val="pl-PL"/>
        </w:rPr>
        <w:t>skarbnik – s. Władysława Rączkowska,</w:t>
      </w:r>
    </w:p>
    <w:p>
      <w:pPr>
        <w:pStyle w:val="Normal"/>
        <w:spacing w:lineRule="auto" w:line="276" w:before="0" w:after="120"/>
        <w:ind w:firstLine="360"/>
        <w:rPr>
          <w:lang w:val="pl-PL"/>
        </w:rPr>
      </w:pPr>
      <w:r>
        <w:rPr>
          <w:rFonts w:ascii="Calibri" w:hAnsi="Calibri"/>
          <w:sz w:val="22"/>
          <w:lang w:val="pl-PL"/>
        </w:rPr>
        <w:t>członkowie aktywni – 6 osób, wspierający – 18 osób.</w:t>
      </w:r>
    </w:p>
    <w:p>
      <w:pPr>
        <w:pStyle w:val="Normal"/>
        <w:spacing w:lineRule="auto" w:line="276" w:before="0" w:after="120"/>
        <w:ind w:firstLine="360"/>
        <w:rPr>
          <w:lang w:val="pl-PL"/>
        </w:rPr>
      </w:pPr>
      <w:r>
        <w:rPr>
          <w:rFonts w:ascii="Calibri" w:hAnsi="Calibri"/>
          <w:sz w:val="22"/>
          <w:lang w:val="pl-PL"/>
        </w:rPr>
        <w:t>Prezydium pw. Matki Bożej Fatimskiej</w:t>
      </w:r>
    </w:p>
    <w:p>
      <w:pPr>
        <w:pStyle w:val="Normal"/>
        <w:spacing w:lineRule="auto" w:line="276" w:before="0" w:after="120"/>
        <w:ind w:firstLine="360"/>
        <w:rPr>
          <w:lang w:val="pl-PL"/>
        </w:rPr>
      </w:pPr>
      <w:r>
        <w:rPr>
          <w:rFonts w:ascii="Calibri" w:hAnsi="Calibri"/>
          <w:sz w:val="22"/>
          <w:lang w:val="pl-PL"/>
        </w:rPr>
        <w:t>kierownik duchowy – Ks dr Sławomir Korona (od września 2020 r. ks. Andrzej Wąsek),</w:t>
      </w:r>
    </w:p>
    <w:p>
      <w:pPr>
        <w:pStyle w:val="Normal"/>
        <w:spacing w:lineRule="auto" w:line="276" w:before="0" w:after="120"/>
        <w:ind w:firstLine="360"/>
        <w:rPr>
          <w:lang w:val="pl-PL"/>
        </w:rPr>
      </w:pPr>
      <w:r>
        <w:rPr>
          <w:rFonts w:ascii="Calibri" w:hAnsi="Calibri"/>
          <w:sz w:val="22"/>
          <w:lang w:val="pl-PL"/>
        </w:rPr>
        <w:t>prezydent – s. Agata Kalmus,</w:t>
      </w:r>
    </w:p>
    <w:p>
      <w:pPr>
        <w:pStyle w:val="Normal"/>
        <w:spacing w:lineRule="auto" w:line="276" w:before="0" w:after="120"/>
        <w:ind w:firstLine="360"/>
        <w:rPr>
          <w:lang w:val="pl-PL"/>
        </w:rPr>
      </w:pPr>
      <w:r>
        <w:rPr>
          <w:rFonts w:ascii="Calibri" w:hAnsi="Calibri"/>
          <w:sz w:val="22"/>
          <w:lang w:val="pl-PL"/>
        </w:rPr>
        <w:t>wiceprezydent – s. Krystyna Braszko,</w:t>
      </w:r>
    </w:p>
    <w:p>
      <w:pPr>
        <w:pStyle w:val="Normal"/>
        <w:spacing w:lineRule="auto" w:line="276" w:before="0" w:after="120"/>
        <w:ind w:firstLine="360"/>
        <w:rPr>
          <w:lang w:val="pl-PL"/>
        </w:rPr>
      </w:pPr>
      <w:r>
        <w:rPr>
          <w:rFonts w:ascii="Calibri" w:hAnsi="Calibri"/>
          <w:sz w:val="22"/>
          <w:lang w:val="pl-PL"/>
        </w:rPr>
        <w:t>sekretarz – s. Maria Abraszek,</w:t>
      </w:r>
    </w:p>
    <w:p>
      <w:pPr>
        <w:pStyle w:val="Normal"/>
        <w:spacing w:lineRule="auto" w:line="276" w:before="0" w:after="120"/>
        <w:ind w:firstLine="360"/>
        <w:rPr>
          <w:lang w:val="pl-PL"/>
        </w:rPr>
      </w:pPr>
      <w:r>
        <w:rPr>
          <w:rFonts w:ascii="Calibri" w:hAnsi="Calibri"/>
          <w:sz w:val="22"/>
          <w:lang w:val="pl-PL"/>
        </w:rPr>
        <w:t>skarbnik – s. Bożena Błońska,</w:t>
      </w:r>
    </w:p>
    <w:p>
      <w:pPr>
        <w:pStyle w:val="Normal"/>
        <w:spacing w:lineRule="auto" w:line="276" w:before="0" w:after="120"/>
        <w:ind w:firstLine="360"/>
        <w:rPr>
          <w:lang w:val="pl-PL"/>
        </w:rPr>
      </w:pPr>
      <w:r>
        <w:rPr>
          <w:rFonts w:ascii="Calibri" w:hAnsi="Calibri"/>
          <w:sz w:val="22"/>
          <w:lang w:val="pl-PL"/>
        </w:rPr>
        <w:t>członkowie aktywni – 11 osób, wspierający – 20 osób,</w:t>
      </w:r>
    </w:p>
    <w:p>
      <w:pPr>
        <w:pStyle w:val="Normal"/>
        <w:spacing w:lineRule="auto" w:line="276" w:before="0" w:after="120"/>
        <w:ind w:firstLine="360"/>
        <w:rPr>
          <w:lang w:val="pl-PL"/>
        </w:rPr>
      </w:pPr>
      <w:r>
        <w:rPr>
          <w:rFonts w:ascii="Calibri" w:hAnsi="Calibri"/>
          <w:sz w:val="22"/>
          <w:lang w:val="pl-PL"/>
        </w:rPr>
        <w:t>Prezydium pw. Matki Bożej Pięknej Miłości</w:t>
      </w:r>
    </w:p>
    <w:p>
      <w:pPr>
        <w:pStyle w:val="Normal"/>
        <w:spacing w:lineRule="auto" w:line="276" w:before="0" w:after="120"/>
        <w:ind w:firstLine="360"/>
        <w:rPr>
          <w:lang w:val="pl-PL"/>
        </w:rPr>
      </w:pPr>
      <w:r>
        <w:rPr>
          <w:rFonts w:ascii="Calibri" w:hAnsi="Calibri"/>
          <w:sz w:val="22"/>
          <w:lang w:val="pl-PL"/>
        </w:rPr>
        <w:t>kierownik duchowy – diakon Dominik Kapka,</w:t>
      </w:r>
    </w:p>
    <w:p>
      <w:pPr>
        <w:pStyle w:val="Normal"/>
        <w:spacing w:lineRule="auto" w:line="276" w:before="0" w:after="120"/>
        <w:ind w:firstLine="360"/>
        <w:rPr>
          <w:lang w:val="pl-PL"/>
        </w:rPr>
      </w:pPr>
      <w:r>
        <w:rPr>
          <w:rFonts w:ascii="Calibri" w:hAnsi="Calibri"/>
          <w:sz w:val="22"/>
          <w:lang w:val="pl-PL"/>
        </w:rPr>
        <w:t>prezydent – s. Grażyna Smyk,</w:t>
      </w:r>
    </w:p>
    <w:p>
      <w:pPr>
        <w:pStyle w:val="Normal"/>
        <w:spacing w:lineRule="auto" w:line="276" w:before="0" w:after="120"/>
        <w:ind w:firstLine="360"/>
        <w:rPr>
          <w:lang w:val="pl-PL"/>
        </w:rPr>
      </w:pPr>
      <w:r>
        <w:rPr>
          <w:rFonts w:ascii="Calibri" w:hAnsi="Calibri"/>
          <w:sz w:val="22"/>
          <w:lang w:val="pl-PL"/>
        </w:rPr>
        <w:t>wiceprezydent – s. Halina Gładysz,</w:t>
      </w:r>
    </w:p>
    <w:p>
      <w:pPr>
        <w:pStyle w:val="Normal"/>
        <w:spacing w:lineRule="auto" w:line="276" w:before="0" w:after="120"/>
        <w:ind w:firstLine="360"/>
        <w:rPr>
          <w:lang w:val="pl-PL"/>
        </w:rPr>
      </w:pPr>
      <w:r>
        <w:rPr>
          <w:rFonts w:ascii="Calibri" w:hAnsi="Calibri"/>
          <w:sz w:val="22"/>
          <w:lang w:val="pl-PL"/>
        </w:rPr>
        <w:t>sekretarz – s. Elżbieta Parasiewicz,</w:t>
      </w:r>
    </w:p>
    <w:p>
      <w:pPr>
        <w:pStyle w:val="Normal"/>
        <w:spacing w:lineRule="auto" w:line="276" w:before="0" w:after="120"/>
        <w:ind w:firstLine="360"/>
        <w:rPr>
          <w:lang w:val="pl-PL"/>
        </w:rPr>
      </w:pPr>
      <w:r>
        <w:rPr>
          <w:rFonts w:ascii="Calibri" w:hAnsi="Calibri"/>
          <w:sz w:val="22"/>
          <w:lang w:val="pl-PL"/>
        </w:rPr>
        <w:t>skarbnik – s. Danuta Zabłocka,</w:t>
      </w:r>
    </w:p>
    <w:p>
      <w:pPr>
        <w:pStyle w:val="Normal"/>
        <w:spacing w:lineRule="auto" w:line="276" w:before="0" w:after="120"/>
        <w:ind w:firstLine="360"/>
        <w:rPr>
          <w:lang w:val="pl-PL"/>
        </w:rPr>
      </w:pPr>
      <w:r>
        <w:rPr>
          <w:rFonts w:ascii="Calibri" w:hAnsi="Calibri"/>
          <w:sz w:val="22"/>
          <w:lang w:val="pl-PL"/>
        </w:rPr>
        <w:t>członkowie aktywni – 9 osób, wspierający – 19 osób.</w:t>
      </w:r>
    </w:p>
    <w:p>
      <w:pPr>
        <w:pStyle w:val="Normal"/>
        <w:spacing w:lineRule="auto" w:line="276" w:before="0" w:after="120"/>
        <w:ind w:firstLine="360"/>
        <w:rPr>
          <w:lang w:val="pl-PL"/>
        </w:rPr>
      </w:pPr>
      <w:r>
        <w:rPr>
          <w:rFonts w:ascii="Calibri" w:hAnsi="Calibri"/>
          <w:sz w:val="22"/>
          <w:lang w:val="pl-PL"/>
        </w:rPr>
        <w:t>Prezydium pw. Matki Bożej Królowej Pokoju w Sitańcu</w:t>
      </w:r>
    </w:p>
    <w:p>
      <w:pPr>
        <w:pStyle w:val="Normal"/>
        <w:spacing w:lineRule="auto" w:line="276" w:before="0" w:after="120"/>
        <w:ind w:firstLine="360"/>
        <w:rPr>
          <w:lang w:val="pl-PL"/>
        </w:rPr>
      </w:pPr>
      <w:r>
        <w:rPr>
          <w:rFonts w:ascii="Calibri" w:hAnsi="Calibri"/>
          <w:sz w:val="22"/>
          <w:lang w:val="pl-PL"/>
        </w:rPr>
        <w:t>kierownik duchowy Ks. Jan Radziszewski,</w:t>
      </w:r>
    </w:p>
    <w:p>
      <w:pPr>
        <w:pStyle w:val="Normal"/>
        <w:spacing w:lineRule="auto" w:line="276" w:before="0" w:after="120"/>
        <w:ind w:firstLine="360"/>
        <w:rPr>
          <w:lang w:val="pl-PL"/>
        </w:rPr>
      </w:pPr>
      <w:r>
        <w:rPr>
          <w:rFonts w:ascii="Calibri" w:hAnsi="Calibri"/>
          <w:sz w:val="22"/>
          <w:lang w:val="pl-PL"/>
        </w:rPr>
        <w:t>prezydent – s. Halina Dawid,</w:t>
      </w:r>
    </w:p>
    <w:p>
      <w:pPr>
        <w:pStyle w:val="Normal"/>
        <w:spacing w:lineRule="auto" w:line="276" w:before="0" w:after="120"/>
        <w:ind w:firstLine="360"/>
        <w:rPr>
          <w:lang w:val="pl-PL"/>
        </w:rPr>
      </w:pPr>
      <w:r>
        <w:rPr>
          <w:rFonts w:ascii="Calibri" w:hAnsi="Calibri"/>
          <w:sz w:val="22"/>
          <w:lang w:val="pl-PL"/>
        </w:rPr>
        <w:t>wiceprezydent – s. Teresa Kozyrska,</w:t>
      </w:r>
    </w:p>
    <w:p>
      <w:pPr>
        <w:pStyle w:val="Normal"/>
        <w:spacing w:lineRule="auto" w:line="276" w:before="0" w:after="120"/>
        <w:ind w:firstLine="360"/>
        <w:rPr>
          <w:lang w:val="pl-PL"/>
        </w:rPr>
      </w:pPr>
      <w:r>
        <w:rPr>
          <w:rFonts w:ascii="Calibri" w:hAnsi="Calibri"/>
          <w:sz w:val="22"/>
          <w:lang w:val="pl-PL"/>
        </w:rPr>
        <w:t>sekretarz – s. Anna Bender,</w:t>
      </w:r>
    </w:p>
    <w:p>
      <w:pPr>
        <w:pStyle w:val="Normal"/>
        <w:spacing w:lineRule="auto" w:line="276" w:before="0" w:after="120"/>
        <w:ind w:firstLine="360"/>
        <w:rPr>
          <w:lang w:val="pl-PL"/>
        </w:rPr>
      </w:pPr>
      <w:r>
        <w:rPr>
          <w:rFonts w:ascii="Calibri" w:hAnsi="Calibri"/>
          <w:sz w:val="22"/>
          <w:lang w:val="pl-PL"/>
        </w:rPr>
        <w:t>skarbnik – br. Czesław Kraszewski,</w:t>
      </w:r>
    </w:p>
    <w:p>
      <w:pPr>
        <w:pStyle w:val="Normal"/>
        <w:spacing w:lineRule="auto" w:line="276" w:before="0" w:after="120"/>
        <w:ind w:firstLine="360"/>
        <w:rPr>
          <w:lang w:val="pl-PL"/>
        </w:rPr>
      </w:pPr>
      <w:r>
        <w:rPr>
          <w:rFonts w:ascii="Calibri" w:hAnsi="Calibri"/>
          <w:sz w:val="22"/>
          <w:lang w:val="pl-PL"/>
        </w:rPr>
        <w:t>członkowie aktywni – 7 osób, wspierający – 10 osób.</w:t>
      </w:r>
    </w:p>
    <w:p>
      <w:pPr>
        <w:pStyle w:val="Normal"/>
        <w:spacing w:lineRule="auto" w:line="276" w:before="0" w:after="120"/>
        <w:ind w:firstLine="360"/>
        <w:rPr>
          <w:lang w:val="pl-PL"/>
        </w:rPr>
      </w:pPr>
      <w:r>
        <w:rPr>
          <w:rFonts w:ascii="Calibri" w:hAnsi="Calibri"/>
          <w:sz w:val="22"/>
          <w:lang w:val="pl-PL"/>
        </w:rPr>
        <w:t>Prezydium pw. Matki Bożej Gromnicznej w Złojcu</w:t>
      </w:r>
    </w:p>
    <w:p>
      <w:pPr>
        <w:pStyle w:val="Normal"/>
        <w:spacing w:lineRule="auto" w:line="276" w:before="0" w:after="120"/>
        <w:ind w:firstLine="360"/>
        <w:rPr>
          <w:lang w:val="pl-PL"/>
        </w:rPr>
      </w:pPr>
      <w:r>
        <w:rPr>
          <w:rFonts w:ascii="Calibri" w:hAnsi="Calibri"/>
          <w:sz w:val="22"/>
          <w:lang w:val="pl-PL"/>
        </w:rPr>
        <w:t>kierownik duchowy Ks. Tomasz Rogowski,</w:t>
      </w:r>
    </w:p>
    <w:p>
      <w:pPr>
        <w:pStyle w:val="Normal"/>
        <w:spacing w:lineRule="auto" w:line="276" w:before="0" w:after="120"/>
        <w:ind w:firstLine="360"/>
        <w:rPr>
          <w:lang w:val="pl-PL"/>
        </w:rPr>
      </w:pPr>
      <w:r>
        <w:rPr>
          <w:rFonts w:ascii="Calibri" w:hAnsi="Calibri"/>
          <w:sz w:val="22"/>
          <w:lang w:val="pl-PL"/>
        </w:rPr>
        <w:t>prezydent – s. Zuzanna Zając,</w:t>
      </w:r>
    </w:p>
    <w:p>
      <w:pPr>
        <w:pStyle w:val="Normal"/>
        <w:spacing w:lineRule="auto" w:line="276" w:before="0" w:after="120"/>
        <w:ind w:firstLine="360"/>
        <w:rPr>
          <w:lang w:val="pl-PL"/>
        </w:rPr>
      </w:pPr>
      <w:r>
        <w:rPr>
          <w:rFonts w:ascii="Calibri" w:hAnsi="Calibri"/>
          <w:sz w:val="22"/>
          <w:lang w:val="pl-PL"/>
        </w:rPr>
        <w:t>wiceprezydent – s. Bronisława Kalita,</w:t>
      </w:r>
    </w:p>
    <w:p>
      <w:pPr>
        <w:pStyle w:val="Normal"/>
        <w:spacing w:lineRule="auto" w:line="276" w:before="0" w:after="120"/>
        <w:ind w:firstLine="360"/>
        <w:rPr>
          <w:lang w:val="pl-PL"/>
        </w:rPr>
      </w:pPr>
      <w:r>
        <w:rPr>
          <w:rFonts w:ascii="Calibri" w:hAnsi="Calibri"/>
          <w:sz w:val="22"/>
          <w:lang w:val="pl-PL"/>
        </w:rPr>
        <w:t>sekretarz – s. Krystyna Antoszek,</w:t>
      </w:r>
    </w:p>
    <w:p>
      <w:pPr>
        <w:pStyle w:val="Normal"/>
        <w:spacing w:lineRule="auto" w:line="276" w:before="0" w:after="120"/>
        <w:ind w:firstLine="360"/>
        <w:rPr>
          <w:lang w:val="pl-PL"/>
        </w:rPr>
      </w:pPr>
      <w:r>
        <w:rPr>
          <w:rFonts w:ascii="Calibri" w:hAnsi="Calibri"/>
          <w:sz w:val="22"/>
          <w:lang w:val="pl-PL"/>
        </w:rPr>
        <w:t>skarbnik – s. Barbara Kobylarz,</w:t>
      </w:r>
    </w:p>
    <w:p>
      <w:pPr>
        <w:pStyle w:val="Normal"/>
        <w:spacing w:lineRule="auto" w:line="276" w:before="0" w:after="120"/>
        <w:ind w:firstLine="360"/>
        <w:rPr>
          <w:lang w:val="pl-PL"/>
        </w:rPr>
      </w:pPr>
      <w:r>
        <w:rPr>
          <w:rFonts w:ascii="Calibri" w:hAnsi="Calibri"/>
          <w:sz w:val="22"/>
          <w:lang w:val="pl-PL"/>
        </w:rPr>
        <w:t>członkowie aktywni – 8 osób, wspierający – 4 osoby.</w:t>
      </w:r>
    </w:p>
    <w:p>
      <w:pPr>
        <w:pStyle w:val="Normal"/>
        <w:spacing w:lineRule="auto" w:line="276" w:before="0" w:after="120"/>
        <w:ind w:firstLine="360"/>
        <w:rPr>
          <w:lang w:val="pl-PL"/>
        </w:rPr>
      </w:pPr>
      <w:r>
        <w:rPr>
          <w:rFonts w:ascii="Calibri" w:hAnsi="Calibri"/>
          <w:sz w:val="22"/>
          <w:lang w:val="pl-PL"/>
        </w:rPr>
        <w:t>Prezydium pw. Nawiedzenie Św. Elżbiety w Stawie Noakowskim</w:t>
      </w:r>
    </w:p>
    <w:p>
      <w:pPr>
        <w:pStyle w:val="Normal"/>
        <w:spacing w:lineRule="auto" w:line="276" w:before="0" w:after="120"/>
        <w:ind w:firstLine="360"/>
        <w:rPr>
          <w:lang w:val="pl-PL"/>
        </w:rPr>
      </w:pPr>
      <w:r>
        <w:rPr>
          <w:rFonts w:ascii="Calibri" w:hAnsi="Calibri"/>
          <w:sz w:val="22"/>
          <w:lang w:val="pl-PL"/>
        </w:rPr>
        <w:t>kierownik duchowy – Ks. Piotr Harko,</w:t>
      </w:r>
    </w:p>
    <w:p>
      <w:pPr>
        <w:pStyle w:val="Normal"/>
        <w:spacing w:lineRule="auto" w:line="276" w:before="0" w:after="120"/>
        <w:ind w:firstLine="360"/>
        <w:rPr>
          <w:lang w:val="pl-PL"/>
        </w:rPr>
      </w:pPr>
      <w:r>
        <w:rPr>
          <w:rFonts w:ascii="Calibri" w:hAnsi="Calibri"/>
          <w:sz w:val="22"/>
          <w:lang w:val="pl-PL"/>
        </w:rPr>
        <w:t>prezydent – s. Wiesława Król,</w:t>
      </w:r>
    </w:p>
    <w:p>
      <w:pPr>
        <w:pStyle w:val="Normal"/>
        <w:spacing w:lineRule="auto" w:line="276" w:before="0" w:after="120"/>
        <w:ind w:firstLine="360"/>
        <w:rPr>
          <w:lang w:val="pl-PL"/>
        </w:rPr>
      </w:pPr>
      <w:r>
        <w:rPr>
          <w:rFonts w:ascii="Calibri" w:hAnsi="Calibri"/>
          <w:sz w:val="22"/>
          <w:lang w:val="pl-PL"/>
        </w:rPr>
        <w:t>wiceprezydent- s. Wiesława Cichosz,</w:t>
      </w:r>
    </w:p>
    <w:p>
      <w:pPr>
        <w:pStyle w:val="Normal"/>
        <w:spacing w:lineRule="auto" w:line="276" w:before="0" w:after="120"/>
        <w:ind w:firstLine="360"/>
        <w:rPr>
          <w:lang w:val="pl-PL"/>
        </w:rPr>
      </w:pPr>
      <w:r>
        <w:rPr>
          <w:rFonts w:ascii="Calibri" w:hAnsi="Calibri"/>
          <w:sz w:val="22"/>
          <w:lang w:val="pl-PL"/>
        </w:rPr>
        <w:t>sekretarz – s. Alina Mróz,</w:t>
      </w:r>
    </w:p>
    <w:p>
      <w:pPr>
        <w:pStyle w:val="Normal"/>
        <w:spacing w:lineRule="auto" w:line="276" w:before="0" w:after="120"/>
        <w:ind w:firstLine="360"/>
        <w:rPr>
          <w:lang w:val="pl-PL"/>
        </w:rPr>
      </w:pPr>
      <w:r>
        <w:rPr>
          <w:rFonts w:ascii="Calibri" w:hAnsi="Calibri"/>
          <w:sz w:val="22"/>
          <w:lang w:val="pl-PL"/>
        </w:rPr>
        <w:t>skarbnik – s. Alina Kołcz,</w:t>
      </w:r>
    </w:p>
    <w:p>
      <w:pPr>
        <w:pStyle w:val="Normal"/>
        <w:spacing w:lineRule="auto" w:line="276" w:before="0" w:after="120"/>
        <w:ind w:firstLine="360"/>
        <w:rPr>
          <w:lang w:val="pl-PL"/>
        </w:rPr>
      </w:pPr>
      <w:r>
        <w:rPr>
          <w:rFonts w:ascii="Calibri" w:hAnsi="Calibri"/>
          <w:sz w:val="22"/>
          <w:lang w:val="pl-PL"/>
        </w:rPr>
        <w:t>członkowie aktywni – 4 osoby, członkowie wspierający -5 osób.</w:t>
      </w:r>
    </w:p>
    <w:p>
      <w:pPr>
        <w:pStyle w:val="Normal"/>
        <w:spacing w:lineRule="auto" w:line="276" w:before="0" w:after="120"/>
        <w:ind w:firstLine="360"/>
        <w:rPr>
          <w:lang w:val="pl-PL"/>
        </w:rPr>
      </w:pPr>
      <w:r>
        <w:rPr>
          <w:rFonts w:ascii="Calibri" w:hAnsi="Calibri"/>
          <w:sz w:val="22"/>
          <w:lang w:val="pl-PL"/>
        </w:rPr>
        <w:t>Prezydium pw. Matki Bożej Fatimskiej w Horyszowie Polskim</w:t>
      </w:r>
    </w:p>
    <w:p>
      <w:pPr>
        <w:pStyle w:val="Normal"/>
        <w:spacing w:lineRule="auto" w:line="276" w:before="0" w:after="120"/>
        <w:ind w:firstLine="360"/>
        <w:rPr>
          <w:lang w:val="pl-PL"/>
        </w:rPr>
      </w:pPr>
      <w:r>
        <w:rPr>
          <w:rFonts w:ascii="Calibri" w:hAnsi="Calibri"/>
          <w:sz w:val="22"/>
          <w:lang w:val="pl-PL"/>
        </w:rPr>
        <w:t>kierownik duchowy – Ks. Krzysztof Radyk,</w:t>
      </w:r>
    </w:p>
    <w:p>
      <w:pPr>
        <w:pStyle w:val="Normal"/>
        <w:spacing w:lineRule="auto" w:line="276" w:before="0" w:after="120"/>
        <w:ind w:firstLine="360"/>
        <w:rPr>
          <w:lang w:val="pl-PL"/>
        </w:rPr>
      </w:pPr>
      <w:r>
        <w:rPr>
          <w:rFonts w:ascii="Calibri" w:hAnsi="Calibri"/>
          <w:sz w:val="22"/>
          <w:lang w:val="pl-PL"/>
        </w:rPr>
        <w:t>prezydent – s. Zofia Pyś,</w:t>
      </w:r>
    </w:p>
    <w:p>
      <w:pPr>
        <w:pStyle w:val="Normal"/>
        <w:spacing w:lineRule="auto" w:line="276" w:before="0" w:after="120"/>
        <w:ind w:firstLine="360"/>
        <w:rPr>
          <w:lang w:val="pl-PL"/>
        </w:rPr>
      </w:pPr>
      <w:r>
        <w:rPr>
          <w:rFonts w:ascii="Calibri" w:hAnsi="Calibri"/>
          <w:sz w:val="22"/>
          <w:lang w:val="pl-PL"/>
        </w:rPr>
        <w:t>wiceprezydent- s. Janina Zawada,</w:t>
      </w:r>
    </w:p>
    <w:p>
      <w:pPr>
        <w:pStyle w:val="Normal"/>
        <w:spacing w:lineRule="auto" w:line="276" w:before="0" w:after="120"/>
        <w:ind w:firstLine="360"/>
        <w:rPr>
          <w:lang w:val="pl-PL"/>
        </w:rPr>
      </w:pPr>
      <w:r>
        <w:rPr>
          <w:rFonts w:ascii="Calibri" w:hAnsi="Calibri"/>
          <w:sz w:val="22"/>
          <w:lang w:val="pl-PL"/>
        </w:rPr>
        <w:t>sekretarz – s. Józefa Salej,</w:t>
      </w:r>
    </w:p>
    <w:p>
      <w:pPr>
        <w:pStyle w:val="Normal"/>
        <w:spacing w:lineRule="auto" w:line="276" w:before="0" w:after="120"/>
        <w:ind w:firstLine="360"/>
        <w:rPr>
          <w:lang w:val="pl-PL"/>
        </w:rPr>
      </w:pPr>
      <w:r>
        <w:rPr>
          <w:rFonts w:ascii="Calibri" w:hAnsi="Calibri"/>
          <w:sz w:val="22"/>
          <w:lang w:val="pl-PL"/>
        </w:rPr>
        <w:t>skarbnik – s. Maria Skulska,</w:t>
      </w:r>
    </w:p>
    <w:p>
      <w:pPr>
        <w:pStyle w:val="Normal"/>
        <w:spacing w:lineRule="auto" w:line="276" w:before="0" w:after="120"/>
        <w:ind w:firstLine="360"/>
        <w:rPr>
          <w:lang w:val="pl-PL"/>
        </w:rPr>
      </w:pPr>
      <w:r>
        <w:rPr>
          <w:rFonts w:ascii="Calibri" w:hAnsi="Calibri"/>
          <w:sz w:val="22"/>
          <w:lang w:val="pl-PL"/>
        </w:rPr>
        <w:t>członkowie aktywni – 10 osób, członkowie wspierający 3 osoby.</w:t>
      </w:r>
    </w:p>
    <w:p>
      <w:pPr>
        <w:pStyle w:val="Normal"/>
        <w:spacing w:lineRule="auto" w:line="276" w:before="0" w:after="120"/>
        <w:ind w:firstLine="360"/>
        <w:rPr>
          <w:lang w:val="pl-PL"/>
        </w:rPr>
      </w:pPr>
      <w:r>
        <w:rPr>
          <w:rFonts w:ascii="Calibri" w:hAnsi="Calibri"/>
          <w:sz w:val="22"/>
          <w:lang w:val="pl-PL"/>
        </w:rPr>
        <w:t>Ogólna ilość członków aktywnych w Kurii pw. Matki Bożej Dobrej Rady -77 osób, członków wspierających – 179 osób.</w:t>
      </w:r>
    </w:p>
    <w:p>
      <w:pPr>
        <w:pStyle w:val="Normal"/>
        <w:spacing w:lineRule="auto" w:line="276" w:before="0" w:after="120"/>
        <w:ind w:firstLine="360"/>
        <w:rPr>
          <w:lang w:val="pl-PL"/>
        </w:rPr>
      </w:pPr>
      <w:r>
        <w:rPr>
          <w:rFonts w:ascii="Calibri" w:hAnsi="Calibri"/>
          <w:sz w:val="22"/>
          <w:lang w:val="pl-PL"/>
        </w:rPr>
        <w:t>Wyszczególnione Prezydia powstawały na przestrzeni 11 lat, dzięki zaangażowaniu wielu legionistów, którzy zakładali Prezydia w terenie. Tutaj szczególne podziękowania należą się księżom proboszczom poszczególnych parafii, którzy wyrazili chęć utworzenia Legionu Maryi w parafii, obejmując jednocześnie opiekę nad Prezydium jako kierownicy duchowi.</w:t>
      </w:r>
    </w:p>
    <w:p>
      <w:pPr>
        <w:pStyle w:val="Normal"/>
        <w:spacing w:lineRule="auto" w:line="276" w:before="0" w:after="120"/>
        <w:ind w:firstLine="360"/>
        <w:rPr>
          <w:lang w:val="pl-PL"/>
        </w:rPr>
      </w:pPr>
      <w:r>
        <w:rPr>
          <w:rFonts w:ascii="Calibri" w:hAnsi="Calibri"/>
          <w:sz w:val="22"/>
          <w:lang w:val="pl-PL"/>
        </w:rPr>
        <w:t>Nie sposób wymienić wszystkich kapłanów. Wspomnę tylko kierowników duchowych Kurii Legionu Maryi pw. Matki Bożej Dobrej Rady przy parafii Świętego Michała Archanioła w Zamościu, którzy jako kolejni proboszczowie, obejmowali opiekę duchową nad Legionem.</w:t>
      </w:r>
    </w:p>
    <w:p>
      <w:pPr>
        <w:pStyle w:val="Normal"/>
        <w:spacing w:lineRule="auto" w:line="276" w:before="0" w:after="120"/>
        <w:ind w:firstLine="360"/>
        <w:rPr>
          <w:lang w:val="pl-PL"/>
        </w:rPr>
      </w:pPr>
      <w:r>
        <w:rPr>
          <w:rFonts w:ascii="Calibri" w:hAnsi="Calibri"/>
          <w:sz w:val="22"/>
          <w:lang w:val="pl-PL"/>
        </w:rPr>
        <w:t>Pierwszym kierownikiem duchowym był Ks. Prałat Eugeniusz Goliński w latach 1995-1996. Kolejnym kierownikiem Kurii był Ks. Prałat dr Eugeniusz Derdziuk w latach 1996-2005. Następnie Ks. kanonik Waldemar Kostrubiec w latach 2005-2009. Od jedenastu lat, tj. od 2009 r. opiekę duchową sprawuje Ks. Prałat dr Wiesław Galant.</w:t>
      </w:r>
    </w:p>
    <w:p>
      <w:pPr>
        <w:pStyle w:val="Normal"/>
        <w:spacing w:lineRule="auto" w:line="276" w:before="0" w:after="120"/>
        <w:ind w:firstLine="360"/>
        <w:rPr>
          <w:lang w:val="pl-PL"/>
        </w:rPr>
      </w:pPr>
      <w:r>
        <w:rPr>
          <w:rFonts w:ascii="Calibri" w:hAnsi="Calibri"/>
          <w:sz w:val="22"/>
          <w:lang w:val="pl-PL"/>
        </w:rPr>
        <w:t>Przez ten okres zmieniło się bardzo wielu kierowników duchowych prezydiów, w związku ze zmianą parafii. Wszyscy kapłani różnych szczebli byli i są nadal bardzo zaangażowani w pracę Legionu, czuwają nad naszą formacją. Uczestniczą w cotygodniowych spotkaniach, zawsze możemy na nich liczyć.</w:t>
      </w:r>
    </w:p>
    <w:p>
      <w:pPr>
        <w:pStyle w:val="Normal"/>
        <w:spacing w:lineRule="auto" w:line="276" w:before="0" w:after="120"/>
        <w:ind w:firstLine="360"/>
        <w:rPr>
          <w:lang w:val="pl-PL"/>
        </w:rPr>
      </w:pPr>
      <w:r>
        <w:rPr>
          <w:rFonts w:ascii="Calibri" w:hAnsi="Calibri"/>
          <w:sz w:val="22"/>
          <w:lang w:val="pl-PL"/>
        </w:rPr>
        <w:t>Niech Maryja, Matka Kapłanów wynagrodzi kapłanom wszelkie dobro, a my legioniści, zapewniamy o naszej pamięci modlitewnej.</w:t>
      </w:r>
    </w:p>
    <w:p>
      <w:pPr>
        <w:pStyle w:val="Normal"/>
        <w:spacing w:lineRule="auto" w:line="276" w:before="0" w:after="120"/>
        <w:ind w:firstLine="360"/>
        <w:rPr>
          <w:lang w:val="pl-PL"/>
        </w:rPr>
      </w:pPr>
      <w:r>
        <w:rPr>
          <w:rFonts w:ascii="Calibri" w:hAnsi="Calibri"/>
          <w:sz w:val="22"/>
          <w:lang w:val="pl-PL"/>
        </w:rPr>
        <w:t>Do chwili powstania Legionu Maryi w parafii nie zdawaliśmy sobie sprawy, jak wielkie zadania czekają na ludzi świeckich w Kościele. Tam, gdzie nie może dotrzeć ksiądz z różnych względów, tam z pewnością może osoba świecka.</w:t>
      </w:r>
    </w:p>
    <w:p>
      <w:pPr>
        <w:pStyle w:val="Normal"/>
        <w:spacing w:lineRule="auto" w:line="276" w:before="0" w:after="120"/>
        <w:ind w:firstLine="360"/>
        <w:rPr>
          <w:lang w:val="pl-PL"/>
        </w:rPr>
      </w:pPr>
      <w:r>
        <w:rPr>
          <w:rFonts w:ascii="Calibri" w:hAnsi="Calibri"/>
          <w:sz w:val="22"/>
          <w:lang w:val="pl-PL"/>
        </w:rPr>
        <w:t>Dzisiaj, po 28 latach istnienia Legionu Maryi, pragniemy podziękować Bogu w Trójcy Świętej Jedynemu i Maryi – Królowej Legionu za to, że zaprosiła nas do wspólnoty, gdzie Ona sama zadbała o najemników do pracy na Niwie Pańskiej.</w:t>
      </w:r>
    </w:p>
    <w:p>
      <w:pPr>
        <w:pStyle w:val="Normal"/>
        <w:spacing w:lineRule="auto" w:line="276" w:before="0" w:after="120"/>
        <w:ind w:firstLine="360"/>
        <w:rPr>
          <w:lang w:val="pl-PL"/>
        </w:rPr>
      </w:pPr>
      <w:r>
        <w:rPr>
          <w:rFonts w:ascii="Calibri" w:hAnsi="Calibri"/>
          <w:sz w:val="22"/>
          <w:lang w:val="pl-PL"/>
        </w:rPr>
        <w:t>Byli to ludzie, którzy się nie znali, a przyszli też z innych parafii, mający własne obowiązki związane z prowadzeniem domu, rodziny, pracy zawodowej i jeszcze wielu innych obowiązków związanych z życiem rodzinnym. Przychodząc do Legionu, nie wiedzieliśmy czy podołamy zadaniom, których nie znaliśmy, ale chęć czynienia dobra dla Boga, Kościoła i ludzi przewyższała nasze obawy.</w:t>
      </w:r>
    </w:p>
    <w:p>
      <w:pPr>
        <w:pStyle w:val="Normal"/>
        <w:spacing w:lineRule="auto" w:line="276" w:before="0" w:after="120"/>
        <w:ind w:firstLine="360"/>
        <w:rPr>
          <w:lang w:val="pl-PL"/>
        </w:rPr>
      </w:pPr>
      <w:r>
        <w:rPr>
          <w:rFonts w:ascii="Calibri" w:hAnsi="Calibri"/>
          <w:sz w:val="22"/>
          <w:lang w:val="pl-PL"/>
        </w:rPr>
        <w:t>Dzisiaj dziękujemy kierownikom duchowym, którzy formowali nas i prowadzili właściwą drogą. Dziękujemy za każdą legionistkę i legionistę, i za to, że z ludzi o różnych charakterach i z różnorodnością pomysłów udało się zbudować wspólnotę, która przetrwała.</w:t>
      </w:r>
    </w:p>
    <w:p>
      <w:pPr>
        <w:pStyle w:val="Normal"/>
        <w:spacing w:lineRule="auto" w:line="276" w:before="0" w:after="120"/>
        <w:ind w:firstLine="360"/>
        <w:rPr>
          <w:lang w:val="pl-PL"/>
        </w:rPr>
      </w:pPr>
      <w:r>
        <w:rPr>
          <w:rFonts w:ascii="Calibri" w:hAnsi="Calibri"/>
          <w:sz w:val="22"/>
          <w:lang w:val="pl-PL"/>
        </w:rPr>
        <w:t>Działalność nasza przebiega w kilku kierunkach, najczęściej wypływających z zaleceń rad wyższych ( Kurii, Komicjum, Regii ) lub potrzeb własnych parafii.</w:t>
      </w:r>
    </w:p>
    <w:p>
      <w:pPr>
        <w:pStyle w:val="Normal"/>
        <w:spacing w:lineRule="auto" w:line="276" w:before="0" w:after="120"/>
        <w:ind w:firstLine="360"/>
        <w:rPr>
          <w:lang w:val="pl-PL"/>
        </w:rPr>
      </w:pPr>
      <w:r>
        <w:rPr>
          <w:rFonts w:ascii="Calibri" w:hAnsi="Calibri"/>
          <w:sz w:val="22"/>
          <w:lang w:val="pl-PL"/>
        </w:rPr>
        <w:t>Cenimy sobie moc płynącą ze wspólnej modlitwy; pierwsze czwartki, piątki i soboty miesiąca, Jerycha Różańcowe. Otaczamy całodobowymi modlitwami ważniejsze wydarzenia z życia naszej Ojczyzny, Kościoła i rodzin. Bierzemy udział również w wielkopiątkowych czuwaniach przy Grobie Pańskim oraz całodziennej adoracji Najświętszego Sakramentu. Zamawiamy Msze św. w intencji kierowników duchowych i za zmarłych legionistów, przyjmując w ich intencji Komunię Św. Organizujemy pielgrzymki do sanktuariów maryjnych: do Tomaszowa Lubelskiego Krasnobrodu, Lichenia i innych miejsc. Bierzemy udział w rekolekcjach zamkniętych w Łabuniach i dniach skupienia. Wykonujemy różnorodne prace na rzecz parafii.</w:t>
      </w:r>
    </w:p>
    <w:p>
      <w:pPr>
        <w:pStyle w:val="Normal"/>
        <w:spacing w:lineRule="auto" w:line="276" w:before="0" w:after="120"/>
        <w:ind w:firstLine="360"/>
        <w:rPr>
          <w:lang w:val="pl-PL"/>
        </w:rPr>
      </w:pPr>
      <w:r>
        <w:rPr>
          <w:rFonts w:ascii="Calibri" w:hAnsi="Calibri"/>
          <w:sz w:val="22"/>
          <w:lang w:val="pl-PL"/>
        </w:rPr>
        <w:t>Dzięki Maryi – mimo własnych słabości i ograniczeń – możemy służyć Kościołowi po omodleniu każdej sprawy. Dlatego mamy odwagę wychodzić z apostolatem do domów, na ulice, do parków i obdarowywać napotkanych ludzi Cudownymi Medalikami, różańcami, obrazkami, folderkami o Bożym Miłosierdziu, różańcu, o świętowaniu niedzieli, o pierwszych sobotach miesiąca i innych o tematyce religijnej. Możemy z napotkanymi osobami rozmawiać o Bogu, na temat wiary. Odwiedzamy chorych, samotnych i potrzebujących- w domach, szpitalach, domach opieki. Prowadzimy apostolat w Zakładach Karnych, modlimy się razem z nimi. Prowadzimy rozmowy ewangelizacyjne. Mamy odwagę rozmawiać ze świadkami Jehowy, gdyż chcemy ratować ich dusze przed potępieniem.</w:t>
      </w:r>
    </w:p>
    <w:p>
      <w:pPr>
        <w:pStyle w:val="Normal"/>
        <w:spacing w:lineRule="auto" w:line="276" w:before="0" w:after="120"/>
        <w:ind w:firstLine="360"/>
        <w:rPr>
          <w:lang w:val="pl-PL"/>
        </w:rPr>
      </w:pPr>
      <w:r>
        <w:rPr>
          <w:rFonts w:ascii="Calibri" w:hAnsi="Calibri"/>
          <w:sz w:val="22"/>
          <w:lang w:val="pl-PL"/>
        </w:rPr>
        <w:t>Staramy się docierać do różnych parafii w celu dzielenia się radością z przynależności do tej formacji, zachęcając do tworzenia prezydiów legionowych.</w:t>
      </w:r>
    </w:p>
    <w:p>
      <w:pPr>
        <w:pStyle w:val="Normal"/>
        <w:spacing w:lineRule="auto" w:line="276" w:before="0" w:after="120"/>
        <w:ind w:firstLine="360"/>
        <w:rPr>
          <w:lang w:val="pl-PL"/>
        </w:rPr>
      </w:pPr>
      <w:r>
        <w:rPr>
          <w:rFonts w:ascii="Calibri" w:hAnsi="Calibri"/>
          <w:sz w:val="22"/>
          <w:lang w:val="pl-PL"/>
        </w:rPr>
        <w:t>Ważną rolę odgrywa tu wytrwała modlitwa i współpraca z Maryją. Pośredniczką wszelkich łask i Pomocą Nieustającą.</w:t>
      </w:r>
    </w:p>
    <w:p>
      <w:pPr>
        <w:pStyle w:val="Normal"/>
        <w:spacing w:lineRule="auto" w:line="276" w:before="0" w:after="120"/>
        <w:ind w:firstLine="360"/>
        <w:rPr>
          <w:lang w:val="pl-PL"/>
        </w:rPr>
      </w:pPr>
      <w:r>
        <w:rPr>
          <w:rFonts w:ascii="Calibri" w:hAnsi="Calibri"/>
          <w:sz w:val="22"/>
          <w:lang w:val="pl-PL"/>
        </w:rPr>
        <w:t>W tym miejscu pragnę zwrócić uwagę na jedno wydarzenie, które miało początek ponad 20 lat temu. Otóż na spotkaniu Patrycjuszy odbywającym się przy kościele Świętego Michała Archanioła, jedna z legionistek przygotowała referat na temat Intronizacji Chrystusa Króla w Ojczyźnie, w rodzinach i w sercach ludzi. Ktoś powiedział: a dlaczego my dla Zamościa nie możemy się o to postarać? Ta inicjatywa przez nasze legionistki dotarła do Ks. Zdzisława Ciżmińskiego, który nawiązał kontakt z Ks. Henrykiem Klimajem, krzewicielem Intronizacji Najświętszego Serca Jezusowego i zorganizował 3-dniowe rekolekcje w każdym</w:t>
      </w:r>
    </w:p>
    <w:p>
      <w:pPr>
        <w:pStyle w:val="Normal"/>
        <w:spacing w:lineRule="auto" w:line="276" w:before="0" w:after="120"/>
        <w:ind w:firstLine="360"/>
        <w:rPr>
          <w:lang w:val="pl-PL"/>
        </w:rPr>
      </w:pPr>
      <w:r>
        <w:rPr>
          <w:rFonts w:ascii="Calibri" w:hAnsi="Calibri"/>
          <w:sz w:val="22"/>
          <w:lang w:val="pl-PL"/>
        </w:rPr>
        <w:t>kościele w Zamościu. Dnia 22 listopada 1998 r. w Katedrze Zamojskiej dokonano Intronizacji Chrystusa Króla dla miasta Zamościa w obecności przedstawicieli władz miasta, pocztów sztandarowych różnych organizacji religijnych i świeckich oraz szkół. Na pamiątkę tego wydarzenia miasto otrzymało z Kanady Statuę Chrystusa Króla, która do tej pory widnieje przy wejściu do Katedry z odpowiednią tablicą mówiącą o tym wydarzeniu. W ubiegłym roku w listopadzie minęło 20 lat od tego wydarzenia. Kiedy rozmawiam z ludźmi, którym bliska jest ta tematyka, mówią: „o niektórzy zapomnieli o tym wydarzeniu''. No tak, ale są też tacy, którzy twierdzą, że miasto Zamość jest szczęśliwym miastem ze względu na fakt, że czegoś takiego dokonano. Przez 20 lat żyliśmy jak pod płaszczem Bożej opieki. Wokół szaleją kataklizmy, a miasto Zamość jest chronione. Twierdzą tak i ci, którzy nie byli świadkami tego</w:t>
      </w:r>
    </w:p>
    <w:p>
      <w:pPr>
        <w:pStyle w:val="Normal"/>
        <w:spacing w:lineRule="auto" w:line="276" w:before="0" w:after="120"/>
        <w:ind w:firstLine="360"/>
        <w:rPr>
          <w:lang w:val="pl-PL"/>
        </w:rPr>
      </w:pPr>
      <w:r>
        <w:rPr>
          <w:rFonts w:ascii="Calibri" w:hAnsi="Calibri"/>
          <w:sz w:val="22"/>
          <w:lang w:val="pl-PL"/>
        </w:rPr>
        <w:t>błogosławionego zdarzenia. Wchodzimy w następne 20-lecie. Czy nie należałby młodzieży o tym opowiadać? Przecież to 20-latkowie w tym czasie przychodzili na świat i wzrastali pod opieką Bożą i Najświętszego Serca Pana Jezusa. Skąd oni się o tym dowiedzą, jak nie od nas – rodziców, dziadków, katechetów i księży. Oczywiście i od legionistów. W propozycjach prac legionowych mamy „Intronizację Najświętszego Serca Pana Jezusa w rodzinach”. Jest to temat stanowiący szczególną okazję do zawarcia znajomości i przyjaźni z rodzinami. Obietnice Najświętszego Serca Pana Jezusa są w zasięgu naszej ręki, naszych możliwości i nie możemy tego potencjału zmarnować.</w:t>
      </w:r>
    </w:p>
    <w:p>
      <w:pPr>
        <w:pStyle w:val="Normal"/>
        <w:spacing w:lineRule="auto" w:line="276" w:before="0" w:after="120"/>
        <w:ind w:firstLine="360"/>
        <w:rPr>
          <w:lang w:val="pl-PL"/>
        </w:rPr>
      </w:pPr>
      <w:r>
        <w:rPr>
          <w:rFonts w:ascii="Calibri" w:hAnsi="Calibri"/>
          <w:sz w:val="22"/>
          <w:lang w:val="pl-PL"/>
        </w:rPr>
        <w:t>Dziękując Panu Bogu i Maryi Niepokalanej za dar służenia Jej w Legionie Maryi, pamiętajmy o treści złożonego przyrzeczenia i dzielmy się naszą wiarą z innymi, którzy nie znają Boga Stwórcy lub z różnych powodów odeszli od Kościoła. To jest nasze podstawowe zadanie legionowe.</w:t>
      </w:r>
    </w:p>
    <w:p>
      <w:pPr>
        <w:pStyle w:val="Normal"/>
        <w:rPr>
          <w:lang w:val="pl-PL"/>
        </w:rPr>
      </w:pPr>
      <w:r>
        <w:rPr>
          <w:lang w:val="pl-PL"/>
        </w:rPr>
      </w:r>
    </w:p>
    <w:p>
      <w:pPr>
        <w:pStyle w:val="Heading1"/>
        <w:spacing w:before="360" w:after="200"/>
        <w:rPr>
          <w:lang w:val="pl-PL"/>
        </w:rPr>
      </w:pPr>
      <w:r>
        <w:rPr>
          <w:b/>
          <w:color w:val="1F4E78"/>
          <w:sz w:val="32"/>
          <w:lang w:val="pl-PL"/>
        </w:rPr>
        <w:t>4 (stary nr 019). Prezydium LM Matki Bożej Królowej Polski – Zamość</w:t>
      </w:r>
    </w:p>
    <w:p>
      <w:pPr>
        <w:pStyle w:val="Normal"/>
        <w:spacing w:lineRule="auto" w:line="276" w:before="0" w:after="120"/>
        <w:rPr>
          <w:lang w:val="pl-PL"/>
        </w:rPr>
      </w:pPr>
      <w:r>
        <w:rPr>
          <w:rFonts w:ascii="Calibri" w:hAnsi="Calibri"/>
          <w:b/>
          <w:sz w:val="26"/>
          <w:lang w:val="pl-PL"/>
        </w:rPr>
        <w:t>KRÓTKA HISTORIA LEGIONU MARYI</w:t>
      </w:r>
    </w:p>
    <w:p>
      <w:pPr>
        <w:pStyle w:val="Normal"/>
        <w:spacing w:lineRule="auto" w:line="276" w:before="0" w:after="120"/>
        <w:ind w:firstLine="360"/>
        <w:rPr>
          <w:lang w:val="pl-PL"/>
        </w:rPr>
      </w:pPr>
      <w:r>
        <w:rPr>
          <w:rFonts w:ascii="Calibri" w:hAnsi="Calibri"/>
          <w:sz w:val="22"/>
          <w:lang w:val="pl-PL"/>
        </w:rPr>
        <w:t>PRZY PARAFII Matki Bożej KRÓLOWEJ POLSKI</w:t>
      </w:r>
    </w:p>
    <w:p>
      <w:pPr>
        <w:pStyle w:val="Heading2"/>
        <w:spacing w:before="240" w:after="80"/>
        <w:rPr>
          <w:lang w:val="pl-PL"/>
        </w:rPr>
      </w:pPr>
      <w:r>
        <w:rPr>
          <w:b/>
          <w:sz w:val="26"/>
          <w:lang w:val="pl-PL"/>
        </w:rPr>
        <w:t>W ZAMOŚCIU</w:t>
      </w:r>
    </w:p>
    <w:p>
      <w:pPr>
        <w:pStyle w:val="Normal"/>
        <w:spacing w:lineRule="auto" w:line="276" w:before="0" w:after="120"/>
        <w:ind w:firstLine="360"/>
        <w:rPr>
          <w:lang w:val="pl-PL"/>
        </w:rPr>
      </w:pPr>
      <w:r>
        <w:rPr>
          <w:rFonts w:ascii="Calibri" w:hAnsi="Calibri"/>
          <w:sz w:val="22"/>
          <w:lang w:val="pl-PL"/>
        </w:rPr>
        <w:t>W dniu 15 stycznia 1995 r. odbyła się niedziela informacyjna, na której Ks. Zdzisław Ciżmiński oraz br. Anatol Kaszczuk – najstarszy legionista w Polsce na każdej Mszy św. mówili o apostolstwie świeckich, zwłaszcza o Legionie Maryi, zachęcając do wstąpienia do tego ruchu. Legioniści z Zamościa: s. Julia Rodzik, …… Pietroń, …… Kozłowski, ……Świerszczek i młodzi legioniści z par. Św. Michała Archanioła w Zamościu dawali świadectwa. Rozdawano materiały informacyjne o Legionie Maryi. Zebrania organizacyjne prowadziła s. Julia Rodzik i Ks. Zdzisław Ciżmiński, uczestniczyli także miejscowi kapłani: proboszcz – Ks. Janusz Romańczuk i wikariusz – Ks. Krzysztof Guzowski.</w:t>
      </w:r>
    </w:p>
    <w:p>
      <w:pPr>
        <w:pStyle w:val="Normal"/>
        <w:spacing w:lineRule="auto" w:line="276" w:before="0" w:after="120"/>
        <w:ind w:firstLine="360"/>
        <w:rPr>
          <w:lang w:val="pl-PL"/>
        </w:rPr>
      </w:pPr>
      <w:r>
        <w:rPr>
          <w:rFonts w:ascii="Calibri" w:hAnsi="Calibri"/>
          <w:sz w:val="22"/>
          <w:lang w:val="pl-PL"/>
        </w:rPr>
        <w:t>Pierwsze przyrzeczenia legionowe w dniu 24 maja 1995 r. złożyli: Zofia Bałabuch, Wanda Podgórna, Maria Suwała, Irena Dybzińska, Alina Kłosiewicz i Bożena Kołakowska.</w:t>
      </w:r>
    </w:p>
    <w:p>
      <w:pPr>
        <w:pStyle w:val="Normal"/>
        <w:spacing w:lineRule="auto" w:line="276" w:before="0" w:after="120"/>
        <w:ind w:firstLine="360"/>
        <w:rPr>
          <w:lang w:val="pl-PL"/>
        </w:rPr>
      </w:pPr>
      <w:r>
        <w:rPr>
          <w:rFonts w:ascii="Calibri" w:hAnsi="Calibri"/>
          <w:sz w:val="22"/>
          <w:lang w:val="pl-PL"/>
        </w:rPr>
        <w:t>Dnia 31 maja 1995 r. przy udziale prezydenta Kurii – s. Julii Rodzik, wybrano Zarząd w składzie: prezydent – Bożena Kołakowska, wiceprezydent – Zofia Bałabuch, sekretarz – Alina Kłosiewicz, skarbnik – Wanda Podgórna.</w:t>
      </w:r>
    </w:p>
    <w:p>
      <w:pPr>
        <w:pStyle w:val="Normal"/>
        <w:spacing w:lineRule="auto" w:line="276" w:before="0" w:after="120"/>
        <w:ind w:firstLine="360"/>
        <w:rPr>
          <w:lang w:val="pl-PL"/>
        </w:rPr>
      </w:pPr>
      <w:r>
        <w:rPr>
          <w:rFonts w:ascii="Calibri" w:hAnsi="Calibri"/>
          <w:sz w:val="22"/>
          <w:lang w:val="pl-PL"/>
        </w:rPr>
        <w:t>Prezydium przyjęło nazwę Matki Bożej Królowej Polski, a pierwszym kierownikiem duchowym został Ks. Krzysztof Guzowski.</w:t>
      </w:r>
    </w:p>
    <w:p>
      <w:pPr>
        <w:pStyle w:val="Normal"/>
        <w:spacing w:lineRule="auto" w:line="276" w:before="0" w:after="120"/>
        <w:ind w:firstLine="360"/>
        <w:rPr>
          <w:lang w:val="pl-PL"/>
        </w:rPr>
      </w:pPr>
      <w:r>
        <w:rPr>
          <w:rFonts w:ascii="Calibri" w:hAnsi="Calibri"/>
          <w:sz w:val="22"/>
          <w:lang w:val="pl-PL"/>
        </w:rPr>
        <w:t>W dniu 6 grudnia 1995 r. w obecności Ks. Krzysztofa Guzowskiego i s. Julii Rodzik przyrzeczenia legionowe złożyli: Krystyna Budzyńska, Krystyna Gaca, Bolesław Bałabuch i Kazimierz Machowski.</w:t>
      </w:r>
    </w:p>
    <w:p>
      <w:pPr>
        <w:pStyle w:val="Normal"/>
        <w:spacing w:lineRule="auto" w:line="276" w:before="0" w:after="120"/>
        <w:ind w:firstLine="360"/>
        <w:rPr>
          <w:lang w:val="pl-PL"/>
        </w:rPr>
      </w:pPr>
      <w:r>
        <w:rPr>
          <w:rFonts w:ascii="Calibri" w:hAnsi="Calibri"/>
          <w:sz w:val="22"/>
          <w:lang w:val="pl-PL"/>
        </w:rPr>
        <w:t>Dnia 10 stycznia 1996 r. nastąpiła zmiana na stanowisku prezydenta. Została nim s. Krystyna Gaca.</w:t>
      </w:r>
    </w:p>
    <w:p>
      <w:pPr>
        <w:pStyle w:val="Normal"/>
        <w:spacing w:lineRule="auto" w:line="276" w:before="0" w:after="120"/>
        <w:ind w:firstLine="360"/>
        <w:rPr>
          <w:lang w:val="pl-PL"/>
        </w:rPr>
      </w:pPr>
      <w:r>
        <w:rPr>
          <w:rFonts w:ascii="Calibri" w:hAnsi="Calibri"/>
          <w:sz w:val="22"/>
          <w:lang w:val="pl-PL"/>
        </w:rPr>
        <w:t>Według wykazu członków Prezydium Legionu Maryi pw. Matki Bożek Królowej Polski przedłożonego księdzu biskupowi podczas wizytacji w 1997 r. , było 12 członków czynnych i 40 wspierających.</w:t>
      </w:r>
    </w:p>
    <w:p>
      <w:pPr>
        <w:pStyle w:val="Normal"/>
        <w:spacing w:lineRule="auto" w:line="276" w:before="0" w:after="120"/>
        <w:ind w:firstLine="360"/>
        <w:rPr>
          <w:lang w:val="pl-PL"/>
        </w:rPr>
      </w:pPr>
      <w:r>
        <w:rPr>
          <w:rFonts w:ascii="Calibri" w:hAnsi="Calibri"/>
          <w:sz w:val="22"/>
          <w:lang w:val="pl-PL"/>
        </w:rPr>
        <w:t>W dniu 26 lipca 1997 r. Legion Maryi zainicjował odmawianie Koronki do Miłosierdzia Bożego w kościele parafialnym przed niedzielną Mszą św. o godz. 10.00.</w:t>
      </w:r>
    </w:p>
    <w:p>
      <w:pPr>
        <w:pStyle w:val="Normal"/>
        <w:spacing w:lineRule="auto" w:line="276" w:before="0" w:after="120"/>
        <w:ind w:firstLine="360"/>
        <w:rPr>
          <w:lang w:val="pl-PL"/>
        </w:rPr>
      </w:pPr>
      <w:r>
        <w:rPr>
          <w:rFonts w:ascii="Calibri" w:hAnsi="Calibri"/>
          <w:sz w:val="22"/>
          <w:lang w:val="pl-PL"/>
        </w:rPr>
        <w:t>W tym też roku legioniści naszego Prezydium uczestniczyli w zakładaniu nowego Prezydium Legionu Maryi w Grabowcu.</w:t>
      </w:r>
    </w:p>
    <w:p>
      <w:pPr>
        <w:pStyle w:val="Normal"/>
        <w:spacing w:lineRule="auto" w:line="276" w:before="0" w:after="120"/>
        <w:ind w:firstLine="360"/>
        <w:rPr>
          <w:lang w:val="pl-PL"/>
        </w:rPr>
      </w:pPr>
      <w:r>
        <w:rPr>
          <w:rFonts w:ascii="Calibri" w:hAnsi="Calibri"/>
          <w:sz w:val="22"/>
          <w:lang w:val="pl-PL"/>
        </w:rPr>
        <w:t>W dniu 24 marca 1998 r. rozpoczęło emisję Katolickie Radio Zamość. Legion Maryi otrzymał czas antenowy w każdy wtorek……………………………</w:t>
      </w:r>
    </w:p>
    <w:p>
      <w:pPr>
        <w:pStyle w:val="Normal"/>
        <w:spacing w:lineRule="auto" w:line="276" w:before="0" w:after="120"/>
        <w:ind w:firstLine="360"/>
        <w:rPr>
          <w:lang w:val="pl-PL"/>
        </w:rPr>
      </w:pPr>
      <w:r>
        <w:rPr>
          <w:rFonts w:ascii="Calibri" w:hAnsi="Calibri"/>
          <w:sz w:val="22"/>
          <w:lang w:val="pl-PL"/>
        </w:rPr>
        <w:t>Dnia 25 marca 1998 r. w obecności Ks. dr Krzysztofa Guzowskiego, s. Julii Rodzik i gości z Grabowca wraz z Ks. Stanisławem Budzyńskim, przyrzeczenie legionowe złożyły: Lidia Tkaczuk i Natalia Rogoża.</w:t>
      </w:r>
    </w:p>
    <w:p>
      <w:pPr>
        <w:pStyle w:val="Normal"/>
        <w:spacing w:lineRule="auto" w:line="276" w:before="0" w:after="120"/>
        <w:ind w:firstLine="360"/>
        <w:rPr>
          <w:lang w:val="pl-PL"/>
        </w:rPr>
      </w:pPr>
      <w:r>
        <w:rPr>
          <w:rFonts w:ascii="Calibri" w:hAnsi="Calibri"/>
          <w:sz w:val="22"/>
          <w:lang w:val="pl-PL"/>
        </w:rPr>
        <w:t>Natomiast 24 czerwca tegoż roku nastąpiła zmiana kierownika duchowego. Dotychczasowy – Ks. dr Krzysztof Guzowski, dotrzymawszy nominację do pracy naukowej na KUL, odchodzi z parafii, a nowym kierownikiem zostaje Ks. Janusz Sokołowski.</w:t>
      </w:r>
    </w:p>
    <w:p>
      <w:pPr>
        <w:pStyle w:val="Normal"/>
        <w:spacing w:lineRule="auto" w:line="276" w:before="0" w:after="120"/>
        <w:ind w:firstLine="360"/>
        <w:rPr>
          <w:lang w:val="pl-PL"/>
        </w:rPr>
      </w:pPr>
      <w:r>
        <w:rPr>
          <w:rFonts w:ascii="Calibri" w:hAnsi="Calibri"/>
          <w:sz w:val="22"/>
          <w:lang w:val="pl-PL"/>
        </w:rPr>
        <w:t>Dnia 6 grudnia 1999 r. przyrzeczenie legionowe złożyła Barbara Lewandowska.</w:t>
      </w:r>
    </w:p>
    <w:p>
      <w:pPr>
        <w:pStyle w:val="Normal"/>
        <w:spacing w:lineRule="auto" w:line="276" w:before="0" w:after="120"/>
        <w:ind w:firstLine="360"/>
        <w:rPr>
          <w:lang w:val="pl-PL"/>
        </w:rPr>
      </w:pPr>
      <w:r>
        <w:rPr>
          <w:rFonts w:ascii="Calibri" w:hAnsi="Calibri"/>
          <w:sz w:val="22"/>
          <w:lang w:val="pl-PL"/>
        </w:rPr>
        <w:t>We wrześniu 2000 r. następuje kolejna zmiana kierownika duchowego. Zostaje nim Ks. Dariusz Soniak. Sprawował on tę funkcję do 2006 r. Następnymi kierownikami duchowymi byli: Ks. Mariusz Dziadosz (2006-2011), Ks. Paweł Kruk (2011-2012), Ks. Sylwester Zwolak (2012-2013), Ks. Rajmund Cur (2013-2015), Ks. Piotr Grzechnik (2015-2017), Ks. Mariusz Skubis (2017-2019) i od roku 2019 do chwili obecnej – Ks. Miłoslaw Żur.</w:t>
      </w:r>
    </w:p>
    <w:p>
      <w:pPr>
        <w:pStyle w:val="Normal"/>
        <w:spacing w:lineRule="auto" w:line="276" w:before="0" w:after="120"/>
        <w:ind w:firstLine="360"/>
        <w:rPr>
          <w:lang w:val="pl-PL"/>
        </w:rPr>
      </w:pPr>
      <w:r>
        <w:rPr>
          <w:rFonts w:ascii="Calibri" w:hAnsi="Calibri"/>
          <w:sz w:val="22"/>
          <w:lang w:val="pl-PL"/>
        </w:rPr>
        <w:t>W 1996 r. dokonano zmiany na stanowisku prezydenta, została nim s. Krystyna Gaca.</w:t>
      </w:r>
    </w:p>
    <w:p>
      <w:pPr>
        <w:pStyle w:val="Normal"/>
        <w:spacing w:lineRule="auto" w:line="276" w:before="0" w:after="120"/>
        <w:ind w:firstLine="360"/>
        <w:rPr>
          <w:lang w:val="pl-PL"/>
        </w:rPr>
      </w:pPr>
      <w:r>
        <w:rPr>
          <w:rFonts w:ascii="Calibri" w:hAnsi="Calibri"/>
          <w:sz w:val="22"/>
          <w:lang w:val="pl-PL"/>
        </w:rPr>
        <w:t>W 2002 r. został wybrany Zarząd w składzie: br. Kazimierz Machowski – prezydent, s. Krystyna Gaca – wiceprezydent, s. Lidia Tkaczuk – sekretarz, s. Zofia Bałabuch – skarbnik. W tym składzie Zarząd pracował przez dwie kadencje.</w:t>
      </w:r>
    </w:p>
    <w:p>
      <w:pPr>
        <w:pStyle w:val="Normal"/>
        <w:spacing w:lineRule="auto" w:line="276" w:before="0" w:after="120"/>
        <w:ind w:firstLine="360"/>
        <w:rPr>
          <w:lang w:val="pl-PL"/>
        </w:rPr>
      </w:pPr>
      <w:r>
        <w:rPr>
          <w:rFonts w:ascii="Calibri" w:hAnsi="Calibri"/>
          <w:sz w:val="22"/>
          <w:lang w:val="pl-PL"/>
        </w:rPr>
        <w:t>W roku 2007 do Zarządu weszli: s. Zofia Bałabuch – prezydent, s. Krystyna Gaca – wiceprezydent, s. Wanda Podgórna – sekretarz i s. Emilia Chruścińska – skarbnik.</w:t>
      </w:r>
    </w:p>
    <w:p>
      <w:pPr>
        <w:pStyle w:val="Normal"/>
        <w:spacing w:lineRule="auto" w:line="276" w:before="0" w:after="120"/>
        <w:ind w:firstLine="360"/>
        <w:rPr>
          <w:lang w:val="pl-PL"/>
        </w:rPr>
      </w:pPr>
      <w:r>
        <w:rPr>
          <w:rFonts w:ascii="Calibri" w:hAnsi="Calibri"/>
          <w:sz w:val="22"/>
          <w:lang w:val="pl-PL"/>
        </w:rPr>
        <w:t>Dnia 24 maja 2013 r. wobec Ks. prałata Zdzisława Ciżmińskiego, s. Julii Rodzik, Ks. proboszcza Sylwestra Zwolaka – kierownika duchowego, s. Marianny………………… z Grabowca oraz członków wspierających przyrzeczenia legionowe złożyły: Krystyna Birut i Maria Śliwińska.</w:t>
      </w:r>
    </w:p>
    <w:p>
      <w:pPr>
        <w:pStyle w:val="Normal"/>
        <w:spacing w:lineRule="auto" w:line="276" w:before="0" w:after="120"/>
        <w:ind w:firstLine="360"/>
        <w:rPr>
          <w:lang w:val="pl-PL"/>
        </w:rPr>
      </w:pPr>
      <w:r>
        <w:rPr>
          <w:rFonts w:ascii="Calibri" w:hAnsi="Calibri"/>
          <w:sz w:val="22"/>
          <w:lang w:val="pl-PL"/>
        </w:rPr>
        <w:t>W tym samym roku, 29 listopada, wybrano Zarząd w składzie: s. Krystyna Gaca – prezydent, s. Zofia Bałabuch – wiceprezydent, s. Maria Śliwińska – sekretarz i s. Emilia Chruścińska – skarbnik.</w:t>
      </w:r>
    </w:p>
    <w:p>
      <w:pPr>
        <w:pStyle w:val="Normal"/>
        <w:spacing w:lineRule="auto" w:line="276" w:before="0" w:after="120"/>
        <w:ind w:firstLine="360"/>
        <w:rPr>
          <w:lang w:val="pl-PL"/>
        </w:rPr>
      </w:pPr>
      <w:r>
        <w:rPr>
          <w:rFonts w:ascii="Calibri" w:hAnsi="Calibri"/>
          <w:sz w:val="22"/>
          <w:lang w:val="pl-PL"/>
        </w:rPr>
        <w:t>Dnia 3 marca 2017 r. Zarząd został wybrany w tym samym składzie przez aklamacje z wyjątkiem skarbnika, którym została s. Krystyna Birut.</w:t>
      </w:r>
    </w:p>
    <w:p>
      <w:pPr>
        <w:pStyle w:val="Normal"/>
        <w:spacing w:lineRule="auto" w:line="276" w:before="0" w:after="120"/>
        <w:ind w:firstLine="360"/>
        <w:rPr>
          <w:lang w:val="pl-PL"/>
        </w:rPr>
      </w:pPr>
      <w:r>
        <w:rPr>
          <w:rFonts w:ascii="Calibri" w:hAnsi="Calibri"/>
          <w:sz w:val="22"/>
          <w:lang w:val="pl-PL"/>
        </w:rPr>
        <w:t>28 czerwca 2019 r. w obecności kierownika duchowego Komicjum, Ks. Proboszcza Miłosława Żura, kierownika duchowego Prezydium, Ks. Mirosława Skubisa przyrzeczenie legionowe złożyli: Barbara Lizak i Marek Karpiński.</w:t>
      </w:r>
    </w:p>
    <w:p>
      <w:pPr>
        <w:pStyle w:val="Normal"/>
        <w:spacing w:lineRule="auto" w:line="276" w:before="0" w:after="120"/>
        <w:ind w:firstLine="360"/>
        <w:rPr>
          <w:lang w:val="pl-PL"/>
        </w:rPr>
      </w:pPr>
      <w:r>
        <w:rPr>
          <w:rFonts w:ascii="Calibri" w:hAnsi="Calibri"/>
          <w:sz w:val="22"/>
          <w:lang w:val="pl-PL"/>
        </w:rPr>
        <w:t>Aktualnie Prezydium Legionu Maryi pw. Matki Bożej Królowej Polski liczy 10 członków czynnych i 22 wspierających. Najważniejsze zadania, to apostolat wśród chorych w Szpitalu Jana Pawła II w Zamościu w Centrum Diagnostyki i Terapii Onkologicznej, apostolat uliczny, apostolat za pośrednictwem Katolickiego Radia Zamość przez prowadzenie na antenie modlitwy różańcowej i Koronki do Miłosierdzia Bożego.</w:t>
      </w:r>
    </w:p>
    <w:p>
      <w:pPr>
        <w:pStyle w:val="Normal"/>
        <w:spacing w:lineRule="auto" w:line="276" w:before="0" w:after="120"/>
        <w:ind w:firstLine="360"/>
        <w:rPr>
          <w:lang w:val="pl-PL"/>
        </w:rPr>
      </w:pPr>
      <w:r>
        <w:rPr>
          <w:rFonts w:ascii="Calibri" w:hAnsi="Calibri"/>
          <w:sz w:val="22"/>
          <w:lang w:val="pl-PL"/>
        </w:rPr>
        <w:t>W okresie od października 2000 r. do lutego 2001 r. siostry naszego Prezydium uczestniczyły w zebraniach organizacyjnych tworzącego się Legionu Maryi w Perespie i Wakijowie oraz Grabowcu.</w:t>
      </w:r>
    </w:p>
    <w:p>
      <w:pPr>
        <w:pStyle w:val="Normal"/>
        <w:rPr>
          <w:lang w:val="pl-PL"/>
        </w:rPr>
      </w:pPr>
      <w:r>
        <w:rPr>
          <w:lang w:val="pl-PL"/>
        </w:rPr>
      </w:r>
    </w:p>
    <w:p>
      <w:pPr>
        <w:pStyle w:val="Heading1"/>
        <w:spacing w:before="360" w:after="200"/>
        <w:rPr>
          <w:lang w:val="pl-PL"/>
        </w:rPr>
      </w:pPr>
      <w:r>
        <w:rPr>
          <w:b/>
          <w:color w:val="1F4E78"/>
          <w:sz w:val="32"/>
          <w:lang w:val="pl-PL"/>
        </w:rPr>
        <w:t>5 (stary nr 020). Prezydium LM Matki Bożej Bolesnej – Zamość</w:t>
      </w:r>
    </w:p>
    <w:p>
      <w:pPr>
        <w:pStyle w:val="Normal"/>
        <w:spacing w:lineRule="auto" w:line="276" w:before="0" w:after="120"/>
        <w:rPr>
          <w:lang w:val="pl-PL"/>
        </w:rPr>
      </w:pPr>
      <w:r>
        <w:rPr>
          <w:rFonts w:ascii="Calibri" w:hAnsi="Calibri"/>
          <w:sz w:val="22"/>
          <w:lang w:val="pl-PL"/>
        </w:rPr>
        <w:t>Elżbieta Borowiec</w:t>
      </w:r>
    </w:p>
    <w:p>
      <w:pPr>
        <w:pStyle w:val="Normal"/>
        <w:spacing w:lineRule="auto" w:line="276" w:before="0" w:after="120"/>
        <w:ind w:firstLine="360"/>
        <w:rPr>
          <w:lang w:val="pl-PL"/>
        </w:rPr>
      </w:pPr>
      <w:r>
        <w:rPr>
          <w:rFonts w:ascii="Calibri" w:hAnsi="Calibri"/>
          <w:sz w:val="22"/>
          <w:lang w:val="pl-PL"/>
        </w:rPr>
        <w:t>PREZYDIUM LEGIONU MARYI pw. Matki Bożej BOLESNEJ</w:t>
      </w:r>
    </w:p>
    <w:p>
      <w:pPr>
        <w:pStyle w:val="Heading2"/>
        <w:spacing w:before="240" w:after="80"/>
        <w:rPr>
          <w:lang w:val="pl-PL"/>
        </w:rPr>
      </w:pPr>
      <w:r>
        <w:rPr>
          <w:b/>
          <w:sz w:val="26"/>
          <w:lang w:val="pl-PL"/>
        </w:rPr>
        <w:t>PRZY PARAFII ŚWIĘTEGO KRZYŻA</w:t>
      </w:r>
    </w:p>
    <w:p>
      <w:pPr>
        <w:pStyle w:val="Heading2"/>
        <w:spacing w:before="240" w:after="80"/>
        <w:rPr>
          <w:lang w:val="pl-PL"/>
        </w:rPr>
      </w:pPr>
      <w:r>
        <w:rPr>
          <w:b/>
          <w:sz w:val="26"/>
          <w:lang w:val="pl-PL"/>
        </w:rPr>
        <w:t>W ZAMOŚCIU</w:t>
      </w:r>
    </w:p>
    <w:p>
      <w:pPr>
        <w:pStyle w:val="Normal"/>
        <w:spacing w:lineRule="auto" w:line="276" w:before="0" w:after="120"/>
        <w:ind w:firstLine="360"/>
        <w:rPr>
          <w:lang w:val="pl-PL"/>
        </w:rPr>
      </w:pPr>
      <w:r>
        <w:rPr>
          <w:rFonts w:ascii="Calibri" w:hAnsi="Calibri"/>
          <w:sz w:val="22"/>
          <w:lang w:val="pl-PL"/>
        </w:rPr>
        <w:t>Impulsem do powstania Prezydium Legionu Maryi pw. Matki Bożej Bolesnej w par. Świętego Krzyża w Zamościu było przeprowadzenie się na teren parafii legionistki s. Leokadii Wojcieszko. Była ona członkiem Legionu Maryi w Prezydium Matki Bożej Fatimskiej przy par. św. Michała Archanioła w Zamościu. Przyrzeczenie legionowe złożyła 30 grudnia 1999 r. i wkrótce zmieniła miejsce zamieszkania stając się parafianką parafii Świętego Krzyża. Tu nawiązała kontakt z Ks. proboszczem Stanisławem Bachorem, który po uzgodnieniu z Ks. Zdzisławem Ciżmińskim, kierownikiem duchowym Komicjum Legionu Maryi Matki Bożej Opieki w Zamościu, ustalił datę niedzieli informacyjnej i pierwszego spotkania zainteresowanych.</w:t>
      </w:r>
    </w:p>
    <w:p>
      <w:pPr>
        <w:pStyle w:val="Normal"/>
        <w:spacing w:lineRule="auto" w:line="276" w:before="0" w:after="120"/>
        <w:ind w:firstLine="360"/>
        <w:rPr>
          <w:lang w:val="pl-PL"/>
        </w:rPr>
      </w:pPr>
      <w:r>
        <w:rPr>
          <w:rFonts w:ascii="Calibri" w:hAnsi="Calibri"/>
          <w:sz w:val="22"/>
          <w:lang w:val="pl-PL"/>
        </w:rPr>
        <w:t>14 maja 2000 r. odbyła się niedziela informacyjna. Ks. Zdzisław Ciżmiński głosił w czasie Mszy św. homilie o Legionie Maryi, a legionistki z zamojskiej parafii św. Michała składały świadectwa o przynależności do Legionu.</w:t>
      </w:r>
    </w:p>
    <w:p>
      <w:pPr>
        <w:pStyle w:val="Normal"/>
        <w:spacing w:lineRule="auto" w:line="276" w:before="0" w:after="120"/>
        <w:ind w:firstLine="360"/>
        <w:rPr>
          <w:lang w:val="pl-PL"/>
        </w:rPr>
      </w:pPr>
      <w:r>
        <w:rPr>
          <w:rFonts w:ascii="Calibri" w:hAnsi="Calibri"/>
          <w:sz w:val="22"/>
          <w:lang w:val="pl-PL"/>
        </w:rPr>
        <w:t>Pierwsze spotkanie osób zainteresowanych z Ks. Zdzisławem Ciżmińskim oraz legionistkami z par. św. Michała: s. Marią Górną i s. Wandą Płech (które pomagały one w formowaniu się Prezydium), odbyło się 16 maja 2000 r. Przybyło na nie ok. 30 osób wraz z Ks. Piotrem Dybko, miejscowym wikariuszem delegowanym przez proboszcza do opieki nad nowopowstającym Legionem. Warto dodać, że dnia 30 maja w spotkaniu brał również udział br. Anatol Kaszczuk.</w:t>
      </w:r>
    </w:p>
    <w:p>
      <w:pPr>
        <w:pStyle w:val="Normal"/>
        <w:spacing w:lineRule="auto" w:line="276" w:before="0" w:after="120"/>
        <w:ind w:firstLine="360"/>
        <w:rPr>
          <w:lang w:val="pl-PL"/>
        </w:rPr>
      </w:pPr>
      <w:r>
        <w:rPr>
          <w:rFonts w:ascii="Calibri" w:hAnsi="Calibri"/>
          <w:sz w:val="22"/>
          <w:lang w:val="pl-PL"/>
        </w:rPr>
        <w:t>Kierownik duchowy – Ks. Piotr Dybko, niestety w czerwcu został przeniesiony do innej parafii, a opiekunem formującego się Prezydium został Ks. Krzysztof Antczak. W miarę poznawania zasad legionowych ilość zainteresowanych stopniowo malała. Dnia 24 października 2000 r. odbyły się pierwsze przyrzeczenia legionowe. Złożyły je: Czesława Bondyra, Janina Pietrzyk, Halina Pawlikowska i Katarzyna Łapińska. W akcie przyrzeczenia uczestniczył Ks. Ciżmiński, Ks. proboszcz Stanisław Bachor, Ks. Krzysztof Antczak, s. Maria Górna, s. Wanda Płecha i innilegioniści z par. św. Michała w Zamościu. Wkrótce, 7 listopada 2000 r został wybrany Zarząd w składzie: Leokadia Wojcieszko – prezydent, Czesława Bondyra – wiceprezydent, Janina Pietrzyk – sekretarz, Halina Pawlikowska – skarbnik.</w:t>
      </w:r>
    </w:p>
    <w:p>
      <w:pPr>
        <w:pStyle w:val="Normal"/>
        <w:spacing w:lineRule="auto" w:line="276" w:before="0" w:after="120"/>
        <w:ind w:firstLine="360"/>
        <w:rPr>
          <w:lang w:val="pl-PL"/>
        </w:rPr>
      </w:pPr>
      <w:r>
        <w:rPr>
          <w:rFonts w:ascii="Calibri" w:hAnsi="Calibri"/>
          <w:sz w:val="22"/>
          <w:lang w:val="pl-PL"/>
        </w:rPr>
        <w:t>Opiekę nad Prezydium sprawowała Kuria Legionu Maryi pw. Matki Bożej Dobrej Rady w Zamościu.</w:t>
      </w:r>
    </w:p>
    <w:p>
      <w:pPr>
        <w:pStyle w:val="Normal"/>
        <w:spacing w:lineRule="auto" w:line="276" w:before="0" w:after="120"/>
        <w:ind w:firstLine="360"/>
        <w:rPr>
          <w:lang w:val="pl-PL"/>
        </w:rPr>
      </w:pPr>
      <w:r>
        <w:rPr>
          <w:rFonts w:ascii="Calibri" w:hAnsi="Calibri"/>
          <w:sz w:val="22"/>
          <w:lang w:val="pl-PL"/>
        </w:rPr>
        <w:t>14 października miały miejsce następne 3 przyrzeczenia, lecz wkrótce Prezydium zmniejszyło się o 6 osób; Jedna legionistka urodziła dziecko i już nie wróciła, 2 ze względu na podeszły wiek przeszły do członków wspierających, a 3 jednocześnie odeszły z szeregów Legionu. Zostały tylko 3 legionistki. Zastanawiano się nad rozwiązaniem Prezydium. Dzięki determinacji s. Marii Ogórek, s. Leokadii Wojcieszko i Ks. Antczaka Prezydium przetrwało w tym składzie prawie 3 lata. Co tydzień odbywały się zebrania, na które przychodziły 2 lub 3 legionistki i kierownik duchowy.</w:t>
      </w:r>
    </w:p>
    <w:p>
      <w:pPr>
        <w:pStyle w:val="Normal"/>
        <w:spacing w:lineRule="auto" w:line="276" w:before="0" w:after="120"/>
        <w:ind w:firstLine="360"/>
        <w:rPr>
          <w:lang w:val="pl-PL"/>
        </w:rPr>
      </w:pPr>
      <w:r>
        <w:rPr>
          <w:rFonts w:ascii="Calibri" w:hAnsi="Calibri"/>
          <w:sz w:val="22"/>
          <w:lang w:val="pl-PL"/>
        </w:rPr>
        <w:t>W 2005 r. nastąpiło odrodzenie Prezydium. Bowiem 30 maja 3 osoby złożyły przyrzeczenie legionowe i tego samego dnia wybrano nowy Zarząd. Dnia 8 grudnia 2005 r. przyrzeczenie legionowe złożyły kolejne 2 osoby i odrodzone Prezydium zaczęło normalnie funkcjonować.</w:t>
      </w:r>
    </w:p>
    <w:p>
      <w:pPr>
        <w:pStyle w:val="Normal"/>
        <w:spacing w:lineRule="auto" w:line="276" w:before="0" w:after="120"/>
        <w:ind w:firstLine="360"/>
        <w:rPr>
          <w:lang w:val="pl-PL"/>
        </w:rPr>
      </w:pPr>
      <w:r>
        <w:rPr>
          <w:rFonts w:ascii="Calibri" w:hAnsi="Calibri"/>
          <w:sz w:val="22"/>
          <w:lang w:val="pl-PL"/>
        </w:rPr>
        <w:t>14 lutego. Elżbieta Borowiec została wybrana prezydentem Komicjum i Prezydium zostało włączone do Kurii pw. Maki Bożej Dobrej Rady i przyłączone do Komicjum.</w:t>
      </w:r>
    </w:p>
    <w:p>
      <w:pPr>
        <w:pStyle w:val="Normal"/>
        <w:spacing w:lineRule="auto" w:line="276" w:before="0" w:after="120"/>
        <w:ind w:firstLine="360"/>
        <w:rPr>
          <w:lang w:val="pl-PL"/>
        </w:rPr>
      </w:pPr>
      <w:r>
        <w:rPr>
          <w:rFonts w:ascii="Calibri" w:hAnsi="Calibri"/>
          <w:sz w:val="22"/>
          <w:lang w:val="pl-PL"/>
        </w:rPr>
        <w:t>Od powstania Prezydium do chwili obecnej przyrzeczenie złożyło 25 osób, 9 z nich odeszło z szeregów Legionu, a 6 przeszło do członków wspierających. Prezydium liczy obecnie 10 członków czynnych (9 sióstr i 1 brat).</w:t>
      </w:r>
    </w:p>
    <w:p>
      <w:pPr>
        <w:pStyle w:val="Normal"/>
        <w:spacing w:lineRule="auto" w:line="276" w:before="0" w:after="120"/>
        <w:ind w:firstLine="360"/>
        <w:rPr>
          <w:lang w:val="pl-PL"/>
        </w:rPr>
      </w:pPr>
      <w:r>
        <w:rPr>
          <w:rFonts w:ascii="Calibri" w:hAnsi="Calibri"/>
          <w:sz w:val="22"/>
          <w:lang w:val="pl-PL"/>
        </w:rPr>
        <w:t>1. Prezydium gównie odwiedza chorych i samotnych.</w:t>
      </w:r>
    </w:p>
    <w:p>
      <w:pPr>
        <w:pStyle w:val="Normal"/>
        <w:spacing w:lineRule="auto" w:line="276" w:before="0" w:after="120"/>
        <w:ind w:firstLine="360"/>
        <w:rPr>
          <w:lang w:val="pl-PL"/>
        </w:rPr>
      </w:pPr>
      <w:r>
        <w:rPr>
          <w:rFonts w:ascii="Calibri" w:hAnsi="Calibri"/>
          <w:sz w:val="22"/>
          <w:lang w:val="pl-PL"/>
        </w:rPr>
        <w:t>Przez kilka lat regularnie odwiedzano znanego w Zamościu duchowego przewodnika, animatora akcji modlitewnych i pielgrzymek Józefa Fryzowskiego, będącego z poważną niesprawnością fizyczną, wykonując przy nim różne posługi;</w:t>
      </w:r>
    </w:p>
    <w:p>
      <w:pPr>
        <w:pStyle w:val="Normal"/>
        <w:spacing w:lineRule="auto" w:line="276" w:before="0" w:after="120"/>
        <w:ind w:firstLine="360"/>
        <w:rPr>
          <w:lang w:val="pl-PL"/>
        </w:rPr>
      </w:pPr>
      <w:r>
        <w:rPr>
          <w:rFonts w:ascii="Calibri" w:hAnsi="Calibri"/>
          <w:sz w:val="22"/>
          <w:lang w:val="pl-PL"/>
        </w:rPr>
        <w:t>Wielokrotnie odwiedzano w szpitalu, będącego na różnych oddziałach Ks. infułata Jacka Żórawskiego, odmawiając wspólnie z nim brewiarz, karmiąc go oraz inne posługi przy nim pełniąc;</w:t>
      </w:r>
    </w:p>
    <w:p>
      <w:pPr>
        <w:pStyle w:val="Normal"/>
        <w:spacing w:lineRule="auto" w:line="276" w:before="0" w:after="120"/>
        <w:ind w:firstLine="360"/>
        <w:rPr>
          <w:lang w:val="pl-PL"/>
        </w:rPr>
      </w:pPr>
      <w:r>
        <w:rPr>
          <w:rFonts w:ascii="Calibri" w:hAnsi="Calibri"/>
          <w:sz w:val="22"/>
          <w:lang w:val="pl-PL"/>
        </w:rPr>
        <w:t>Zajmowano się mężczyzną z zaburzeniami umysłowymi, który mieszkał w warunkach urągających ludzkiej godności, bez prądu, w wielkim brudzie. Wysprzątano mu mieszkanie i przygotowano mu żywność na Święta Bożego Narodzenia. Kilkakrotnie interweniowano w jego sprawie w Miejskim Ośrodku Pomocy Społecznej, co zaowocowało umieszczeniem go w Domu Pomocy Społecznej w Krasnymstawie, gdzie również go odwiedzano.</w:t>
      </w:r>
    </w:p>
    <w:p>
      <w:pPr>
        <w:pStyle w:val="Normal"/>
        <w:spacing w:lineRule="auto" w:line="276" w:before="0" w:after="120"/>
        <w:ind w:firstLine="360"/>
        <w:rPr>
          <w:lang w:val="pl-PL"/>
        </w:rPr>
      </w:pPr>
      <w:r>
        <w:rPr>
          <w:rFonts w:ascii="Calibri" w:hAnsi="Calibri"/>
          <w:sz w:val="22"/>
          <w:lang w:val="pl-PL"/>
        </w:rPr>
        <w:t>Odwiedzano w domu i w szpitalu niepełnosprawną kobietę z amputowaną nogą w bardzo złym stanie psychicznym i emocjonalnym. Od wielu lat nie przystępowała do spowiedzi i żyła w nieprzyjaźni ze swymi dziećmi, nieustannie narzekała na swój los i cierpienie. Dzięki odwiedzinom i licznym rozmowom, kobieta przystąpiła do sakramentu pojednania i pogodziła się z dziećmi. Dzięki dalszym systematycznym odwiedzinom, wspólnym modlitwom i udzielanej pomocy, po 3 latach poprosiła, aby kapłan przychodził do niej w pierwsze piątki miesiąca i znacznie zmieniła swój stosunek do życia i cierpienia.</w:t>
      </w:r>
    </w:p>
    <w:p>
      <w:pPr>
        <w:pStyle w:val="Normal"/>
        <w:spacing w:lineRule="auto" w:line="276" w:before="0" w:after="120"/>
        <w:ind w:firstLine="360"/>
        <w:rPr>
          <w:lang w:val="pl-PL"/>
        </w:rPr>
      </w:pPr>
      <w:r>
        <w:rPr>
          <w:rFonts w:ascii="Calibri" w:hAnsi="Calibri"/>
          <w:sz w:val="22"/>
          <w:lang w:val="pl-PL"/>
        </w:rPr>
        <w:t>Znaczącej pomocy udzielono samotnej matce z dwójką dzieci (wychowance Domu Dziecka). Opiekowano się doraźnie jej dzieckiem w czasie ciąży, a po urodzeniu drugiego dziecka przez pół roku codziennie odprowadzali i przyprowadzali ze szkoły starszą córkę uczęszczającą do pierwszej klasy. Opiekują się nadal doraźnie w razie potrzeby.</w:t>
      </w:r>
    </w:p>
    <w:p>
      <w:pPr>
        <w:pStyle w:val="Normal"/>
        <w:spacing w:lineRule="auto" w:line="276" w:before="0" w:after="120"/>
        <w:ind w:firstLine="360"/>
        <w:rPr>
          <w:lang w:val="pl-PL"/>
        </w:rPr>
      </w:pPr>
      <w:r>
        <w:rPr>
          <w:rFonts w:ascii="Calibri" w:hAnsi="Calibri"/>
          <w:sz w:val="22"/>
          <w:lang w:val="pl-PL"/>
        </w:rPr>
        <w:t>Prezydium prowadzi apostolat uliczny na ulicach miasta Zamościa, propagując Cudowny Medalik, nabożeństwo pierwszych piątków i sobót miesiąca, zapraszając do kościoła na adorację Najświętszego Sakramentu i na Mszę św.; rozprowadza foldery o sakramencie pokuty i pojednania, o Miłosierdziu Bożym, modlitwy do Ducha Świętego i inne.</w:t>
      </w:r>
    </w:p>
    <w:p>
      <w:pPr>
        <w:pStyle w:val="Normal"/>
        <w:spacing w:lineRule="auto" w:line="276" w:before="0" w:after="120"/>
        <w:ind w:firstLine="360"/>
        <w:rPr>
          <w:lang w:val="pl-PL"/>
        </w:rPr>
      </w:pPr>
      <w:r>
        <w:rPr>
          <w:rFonts w:ascii="Calibri" w:hAnsi="Calibri"/>
          <w:sz w:val="22"/>
          <w:lang w:val="pl-PL"/>
        </w:rPr>
        <w:t>Prowadzi w kościele modlitwy, m. in.: Drogę Krzyżową, nabożeństwa pierwszosobotnie, a w każdy czwartek różaniec w intencji kapłanów.</w:t>
      </w:r>
    </w:p>
    <w:p>
      <w:pPr>
        <w:pStyle w:val="Normal"/>
        <w:spacing w:lineRule="auto" w:line="276" w:before="0" w:after="120"/>
        <w:ind w:firstLine="360"/>
        <w:rPr>
          <w:lang w:val="pl-PL"/>
        </w:rPr>
      </w:pPr>
      <w:r>
        <w:rPr>
          <w:rFonts w:ascii="Calibri" w:hAnsi="Calibri"/>
          <w:sz w:val="22"/>
          <w:lang w:val="pl-PL"/>
        </w:rPr>
        <w:t>Prezydium brało udział w formowaniu Prezydium Legionu Maryi pw. Matki Bożej Bonifraterskiej w Szczebrzeszynie i Legionu Maryi pw. Matki Bożej Królowej Męczenników w Zwierzyńcu. Przez okres trzech miesięcy formowano Prezydium Legionu Maryi w Wólce Panieńskiej, niestety, ze skutkiem negatywnym.</w:t>
      </w:r>
    </w:p>
    <w:p>
      <w:pPr>
        <w:pStyle w:val="Normal"/>
        <w:spacing w:lineRule="auto" w:line="276" w:before="0" w:after="120"/>
        <w:ind w:firstLine="360"/>
        <w:rPr>
          <w:lang w:val="pl-PL"/>
        </w:rPr>
      </w:pPr>
      <w:r>
        <w:rPr>
          <w:rFonts w:ascii="Calibri" w:hAnsi="Calibri"/>
          <w:sz w:val="22"/>
          <w:lang w:val="pl-PL"/>
        </w:rPr>
        <w:t>Jedna legionistka uczestniczyła 9 razy w PPC w Ostrawie.</w:t>
      </w:r>
    </w:p>
    <w:p>
      <w:pPr>
        <w:pStyle w:val="Normal"/>
        <w:spacing w:lineRule="auto" w:line="276" w:before="0" w:after="120"/>
        <w:ind w:firstLine="360"/>
        <w:rPr>
          <w:lang w:val="pl-PL"/>
        </w:rPr>
      </w:pPr>
      <w:r>
        <w:rPr>
          <w:rFonts w:ascii="Calibri" w:hAnsi="Calibri"/>
          <w:sz w:val="22"/>
          <w:lang w:val="pl-PL"/>
        </w:rPr>
        <w:t>Zamość, 10 sierpnia 2020 r.</w:t>
      </w:r>
    </w:p>
    <w:p>
      <w:pPr>
        <w:pStyle w:val="Normal"/>
        <w:rPr>
          <w:lang w:val="pl-PL"/>
        </w:rPr>
      </w:pPr>
      <w:r>
        <w:rPr>
          <w:lang w:val="pl-PL"/>
        </w:rPr>
      </w:r>
    </w:p>
    <w:p>
      <w:pPr>
        <w:pStyle w:val="Heading1"/>
        <w:spacing w:before="360" w:after="200"/>
        <w:rPr>
          <w:lang w:val="pl-PL"/>
        </w:rPr>
      </w:pPr>
      <w:r>
        <w:rPr>
          <w:b/>
          <w:color w:val="1F4E78"/>
          <w:sz w:val="32"/>
          <w:lang w:val="pl-PL"/>
        </w:rPr>
        <w:t>6 (stary nr 027). św. Michał w Zamościu</w:t>
      </w:r>
    </w:p>
    <w:p>
      <w:pPr>
        <w:pStyle w:val="Normal"/>
        <w:spacing w:lineRule="auto" w:line="276" w:before="0" w:after="120"/>
        <w:rPr>
          <w:lang w:val="pl-PL"/>
        </w:rPr>
      </w:pPr>
      <w:r>
        <w:rPr>
          <w:rFonts w:ascii="Calibri" w:hAnsi="Calibri"/>
          <w:sz w:val="22"/>
          <w:lang w:val="pl-PL"/>
        </w:rPr>
        <w:t>Danuta Franaszczuk</w:t>
      </w:r>
    </w:p>
    <w:p>
      <w:pPr>
        <w:pStyle w:val="Heading2"/>
        <w:spacing w:before="240" w:after="80"/>
        <w:rPr>
          <w:lang w:val="pl-PL"/>
        </w:rPr>
      </w:pPr>
      <w:r>
        <w:rPr>
          <w:b/>
          <w:sz w:val="26"/>
          <w:lang w:val="pl-PL"/>
        </w:rPr>
        <w:t>POWSTANIE I ROZWÓJ LEGIONU MARYI</w:t>
      </w:r>
    </w:p>
    <w:p>
      <w:pPr>
        <w:pStyle w:val="Heading2"/>
        <w:spacing w:before="240" w:after="80"/>
        <w:rPr>
          <w:lang w:val="pl-PL"/>
        </w:rPr>
      </w:pPr>
      <w:r>
        <w:rPr>
          <w:b/>
          <w:sz w:val="26"/>
          <w:lang w:val="pl-PL"/>
        </w:rPr>
        <w:t>W KOŚCIELE ŚW. MICHAŁA ARCHANIOŁA W ZAMOŚCIU</w:t>
      </w:r>
    </w:p>
    <w:p>
      <w:pPr>
        <w:pStyle w:val="Normal"/>
        <w:spacing w:lineRule="auto" w:line="276" w:before="0" w:after="120"/>
        <w:ind w:firstLine="360"/>
        <w:rPr>
          <w:lang w:val="pl-PL"/>
        </w:rPr>
      </w:pPr>
      <w:r>
        <w:rPr>
          <w:rFonts w:ascii="Calibri" w:hAnsi="Calibri"/>
          <w:sz w:val="22"/>
          <w:lang w:val="pl-PL"/>
        </w:rPr>
        <w:t>Pierwsze Prezydium Legionu Maryi pw. Matki Bożej Nieustającej Pomocy przy parafii św. Michała Archanioła w Zamościu powstało 17 grudnia 1991 r. po wizycie w naszym kościele s. Julii Rodzik.</w:t>
      </w:r>
    </w:p>
    <w:p>
      <w:pPr>
        <w:pStyle w:val="Normal"/>
        <w:spacing w:lineRule="auto" w:line="276" w:before="0" w:after="120"/>
        <w:ind w:firstLine="360"/>
        <w:rPr>
          <w:lang w:val="pl-PL"/>
        </w:rPr>
      </w:pPr>
      <w:r>
        <w:rPr>
          <w:rFonts w:ascii="Calibri" w:hAnsi="Calibri"/>
          <w:sz w:val="22"/>
          <w:lang w:val="pl-PL"/>
        </w:rPr>
        <w:t>Założycielami byli legioniści z Prezydium Matki Bożej Zamojskiej z parafii katedralnej: Wiesława Dytry – prezydent, Lucyna Garbula – sekretarz, Jerzy Nowosadzki – skarbnik i Stanisław Niwiński, a Ks. Wiesław Janik był kierownikiem duchowym.</w:t>
      </w:r>
    </w:p>
    <w:p>
      <w:pPr>
        <w:pStyle w:val="Normal"/>
        <w:spacing w:lineRule="auto" w:line="276" w:before="0" w:after="120"/>
        <w:ind w:firstLine="360"/>
        <w:rPr>
          <w:lang w:val="pl-PL"/>
        </w:rPr>
      </w:pPr>
      <w:r>
        <w:rPr>
          <w:rFonts w:ascii="Calibri" w:hAnsi="Calibri"/>
          <w:sz w:val="22"/>
          <w:lang w:val="pl-PL"/>
        </w:rPr>
        <w:t>Po porozumieniu z moderatorem Legionu Maryi Ks. Zdzisławem Ciżmińskim pierwsze przyrzeczenia legionowe odbyły się 17 marca 1992 r. (4 osoby), a następne miały miejsce 19 maja (3 osoby), 23 czerwca (7 osób), po czym usytuował się zarząd Prezydium. Kierownikiem duchowym został Ks. Jerzy Piluś.</w:t>
      </w:r>
    </w:p>
    <w:p>
      <w:pPr>
        <w:pStyle w:val="Normal"/>
        <w:spacing w:lineRule="auto" w:line="276" w:before="0" w:after="120"/>
        <w:ind w:firstLine="360"/>
        <w:rPr>
          <w:lang w:val="pl-PL"/>
        </w:rPr>
      </w:pPr>
      <w:r>
        <w:rPr>
          <w:rFonts w:ascii="Calibri" w:hAnsi="Calibri"/>
          <w:sz w:val="22"/>
          <w:lang w:val="pl-PL"/>
        </w:rPr>
        <w:t>Po pierwszych przyrzeczeniach ciągle przybywali nowi członkowie, w związku z czym zachodziła potrzeba utworzenia drugiego Prezydium. W 1992 r. powstało Prezydium pw. Matki Bożej Licheńskiej, a 13 października 1993 r. , zgodnie z decyzją kierownika duchowego, Ks. Jerzego Pilusia, powstało trzecie Prezydium pw. Matki Bożej Fatimskiej. Z kandydatów młodych utworzono Prezydium Młodzieżowe pw. Matki Bożej Częstochowskiej pod opieką Elżbiety Świerczek.</w:t>
      </w:r>
    </w:p>
    <w:p>
      <w:pPr>
        <w:pStyle w:val="Normal"/>
        <w:spacing w:lineRule="auto" w:line="276" w:before="0" w:after="120"/>
        <w:ind w:firstLine="360"/>
        <w:rPr>
          <w:lang w:val="pl-PL"/>
        </w:rPr>
      </w:pPr>
      <w:r>
        <w:rPr>
          <w:rFonts w:ascii="Calibri" w:hAnsi="Calibri"/>
          <w:sz w:val="22"/>
          <w:lang w:val="pl-PL"/>
        </w:rPr>
        <w:t>W dniu 27 listopada 1994 roku, w Prezydium Matki Bożej Fatimskiej pod kierownictwem Ks. Stanisława Zająca zorganizowało „niedzielę informacyjną”, a efektem tych poczynań było utworzenie piątego Prezydium Matki Bożej Pięknej Miłości oraz Prezydium Dziecięcego pw. Najświętszej Maryi Panny. Po trzech latach powstała też Kuria pw. Matki Bożej Dobrej Rady, koordynująca pracę pozostałych prezydiów, a podległa Komicjum, działającym przy Katedrze Zamojskiej.</w:t>
      </w:r>
    </w:p>
    <w:p>
      <w:pPr>
        <w:pStyle w:val="Normal"/>
        <w:spacing w:lineRule="auto" w:line="276" w:before="0" w:after="120"/>
        <w:ind w:firstLine="360"/>
        <w:rPr>
          <w:lang w:val="pl-PL"/>
        </w:rPr>
      </w:pPr>
      <w:r>
        <w:rPr>
          <w:rFonts w:ascii="Calibri" w:hAnsi="Calibri"/>
          <w:sz w:val="22"/>
          <w:lang w:val="pl-PL"/>
        </w:rPr>
        <w:t>Do chwili powstania Legionu Maryi w parafii nie zdawaliśmy sobie sprawy, jak wielkie zadania czekają na ludzi świeckich w Kościele. Tam, gdzie nie może dotrzeć ksiądz z różnych względów, tam z pewnością może dotrzeć człowiek świecki.</w:t>
      </w:r>
    </w:p>
    <w:p>
      <w:pPr>
        <w:pStyle w:val="Normal"/>
        <w:spacing w:lineRule="auto" w:line="276" w:before="0" w:after="120"/>
        <w:ind w:firstLine="360"/>
        <w:rPr>
          <w:lang w:val="pl-PL"/>
        </w:rPr>
      </w:pPr>
      <w:r>
        <w:rPr>
          <w:rFonts w:ascii="Calibri" w:hAnsi="Calibri"/>
          <w:sz w:val="22"/>
          <w:lang w:val="pl-PL"/>
        </w:rPr>
        <w:t>Dzisiaj po 28 latach istnienia Legionu Maryi pragniemy podziękować Bogu w Trójcy Świętej Jedynemu i Maryi – Królowej Legionu za to, ze zaprosiła nas do tej wspólnoty, gdzie Ona sama zadbała o najemników do pracy na Niwie Pańskiej. Byli to ludzie, którzy się nie znali, a przyszli z różnych części parafii, mający własne obowiązki związane z prowadzeniem domu, rodziny, pracy zawodowej i jeszcze wielu innych obowiązków związanych z życiem rodzinnym. Przychodząc do Legionu, nie wiedzieliśmy, czy podołamy zadaniom, których nie znaliśmy, ale chęć czynienia dobra dla Boga, Kościoła i ludzi przewyższała nasze obawy.</w:t>
      </w:r>
    </w:p>
    <w:p>
      <w:pPr>
        <w:pStyle w:val="Normal"/>
        <w:spacing w:lineRule="auto" w:line="276" w:before="0" w:after="120"/>
        <w:ind w:firstLine="360"/>
        <w:rPr>
          <w:lang w:val="pl-PL"/>
        </w:rPr>
      </w:pPr>
      <w:r>
        <w:rPr>
          <w:rFonts w:ascii="Calibri" w:hAnsi="Calibri"/>
          <w:sz w:val="22"/>
          <w:lang w:val="pl-PL"/>
        </w:rPr>
        <w:t>Dzisiaj dziękujemy kierownikom duchowym, którzy formowali nas i prowadzili właściwą drogą. Dziękujemy też za każdą legionistkę i legionistę, i za to, że z ludzi różnych charakterów, z różnorodności pomysłów udało nam się zbudować wspólnotę, która przetrwała.</w:t>
      </w:r>
    </w:p>
    <w:p>
      <w:pPr>
        <w:pStyle w:val="Normal"/>
        <w:spacing w:lineRule="auto" w:line="276" w:before="0" w:after="120"/>
        <w:ind w:firstLine="360"/>
        <w:rPr>
          <w:lang w:val="pl-PL"/>
        </w:rPr>
      </w:pPr>
      <w:r>
        <w:rPr>
          <w:rFonts w:ascii="Calibri" w:hAnsi="Calibri"/>
          <w:sz w:val="22"/>
          <w:lang w:val="pl-PL"/>
        </w:rPr>
        <w:t>Działalność nasza przebiega w kilku kierunkach, najczęściej wypływających z zaleceń wyższych rad (Kurii, Komicjum, Regii) lub potrzeb własnych parafii.</w:t>
      </w:r>
    </w:p>
    <w:p>
      <w:pPr>
        <w:pStyle w:val="Normal"/>
        <w:spacing w:lineRule="auto" w:line="276" w:before="0" w:after="120"/>
        <w:ind w:firstLine="360"/>
        <w:rPr>
          <w:lang w:val="pl-PL"/>
        </w:rPr>
      </w:pPr>
      <w:r>
        <w:rPr>
          <w:rFonts w:ascii="Calibri" w:hAnsi="Calibri"/>
          <w:sz w:val="22"/>
          <w:lang w:val="pl-PL"/>
        </w:rPr>
        <w:t>Cenimy sobie moc płynącą ze wspólnej modlitwy: pierwsze czwartki, piątki i soboty miesiąca, Jerycha Różańcowe oraz triduum modlitewne przed odpustem. Otaczamy całodobowymi modlitwami ważniejsze wydarzenia z życia naszej Ojczyzny, Kościoła i rodzin. Bierzemy udział również w wielkopiątkowych czuwaniach przy Grobie Pańskim oraz w Tygodniu Miłosierdzia Bożego przed Najświętszym Sakramentem. Zamawiamy Msze św. z okazji imienin kierowników duchowych, jak również za chorych i zmarłych legionistów, przyjmując w tych intencjach Komunię Św. Organizujemy pielgrzymki do sanktuariów maryjnych: Tomaszowa, Krasnobrodu i Lichenia. Bierzemy udział w rekolekcjach zamkniętych w Łabuniach i w dniach skupienia.</w:t>
      </w:r>
    </w:p>
    <w:p>
      <w:pPr>
        <w:pStyle w:val="Normal"/>
        <w:spacing w:lineRule="auto" w:line="276" w:before="0" w:after="120"/>
        <w:ind w:firstLine="360"/>
        <w:rPr>
          <w:lang w:val="pl-PL"/>
        </w:rPr>
      </w:pPr>
      <w:r>
        <w:rPr>
          <w:rFonts w:ascii="Calibri" w:hAnsi="Calibri"/>
          <w:sz w:val="22"/>
          <w:lang w:val="pl-PL"/>
        </w:rPr>
        <w:t>Wykonujemy zadania na rzecz Kościoła i parafii. Są nimi: porządkowanie otoczenia przed kościołem, opieka nad kwietnikami i trawnikami, wicie wieńca adwentowego, dekoracja ołtarzy, odświeżanie feretronów, opieka nad kapliczkami przydrożnymi, roznoszenie zaproszeń na odpust parafialny.</w:t>
      </w:r>
    </w:p>
    <w:p>
      <w:pPr>
        <w:pStyle w:val="Normal"/>
        <w:spacing w:lineRule="auto" w:line="276" w:before="0" w:after="120"/>
        <w:ind w:firstLine="360"/>
        <w:rPr>
          <w:lang w:val="pl-PL"/>
        </w:rPr>
      </w:pPr>
      <w:r>
        <w:rPr>
          <w:rFonts w:ascii="Calibri" w:hAnsi="Calibri"/>
          <w:sz w:val="22"/>
          <w:lang w:val="pl-PL"/>
        </w:rPr>
        <w:t>Dzięki Maryi – mimo własnych słabości i ograniczeń – możemy służyć Kościołowi po omodleniu każdej sprawy. Dlatego mamy odwagę wychodzić z apostolatem do domów, na ulice, do parków i obdarowywać napotkanych ludzi różańcami, obrazkami, folderami o różańcu, o Bożym Miłosierdziu, o świętowaniu niedzieli i o pierwszych sobotach miesiąca. Możemy z ludźmi rozmawiać i dyskutować. Odwiedzamy chorych, samotnych i potrzebujących – w domach, szpitalach, więźniów w zakładach karnych uwikłanych w nałogach. Modlimy się z nimi, uczestniczymy we Mszach Św., głosimy referaty o Cudownym Medaliku, Różańcu i Objawieniach Fatimskich.</w:t>
      </w:r>
    </w:p>
    <w:p>
      <w:pPr>
        <w:pStyle w:val="Normal"/>
        <w:spacing w:lineRule="auto" w:line="276" w:before="0" w:after="120"/>
        <w:ind w:firstLine="360"/>
        <w:rPr>
          <w:lang w:val="pl-PL"/>
        </w:rPr>
      </w:pPr>
      <w:r>
        <w:rPr>
          <w:rFonts w:ascii="Calibri" w:hAnsi="Calibri"/>
          <w:sz w:val="22"/>
          <w:lang w:val="pl-PL"/>
        </w:rPr>
        <w:t>Mamy odwagę rozmawiać ze Świadkami Jehowy, gdyż chcemy ratować ich dusze przed potępieniem. Staramy się docierać do różnych parafii w celu dzielenia się radością przynależności do tej formacji, zachęcając do tworzenia prezydiów legionowych.</w:t>
      </w:r>
    </w:p>
    <w:p>
      <w:pPr>
        <w:pStyle w:val="Normal"/>
        <w:spacing w:lineRule="auto" w:line="276" w:before="0" w:after="120"/>
        <w:ind w:firstLine="360"/>
        <w:rPr>
          <w:lang w:val="pl-PL"/>
        </w:rPr>
      </w:pPr>
      <w:r>
        <w:rPr>
          <w:rFonts w:ascii="Calibri" w:hAnsi="Calibri"/>
          <w:sz w:val="22"/>
          <w:lang w:val="pl-PL"/>
        </w:rPr>
        <w:t>I tak powstały Prezydia Legionu Maryi:</w:t>
      </w:r>
    </w:p>
    <w:p>
      <w:pPr>
        <w:pStyle w:val="Normal"/>
        <w:spacing w:lineRule="auto" w:line="276" w:before="0" w:after="120"/>
        <w:ind w:firstLine="360"/>
        <w:rPr>
          <w:lang w:val="pl-PL"/>
        </w:rPr>
      </w:pPr>
      <w:r>
        <w:rPr>
          <w:rFonts w:ascii="Calibri" w:hAnsi="Calibri"/>
          <w:sz w:val="22"/>
          <w:lang w:val="pl-PL"/>
        </w:rPr>
        <w:t>Nielisz – pw. Matki Bożej Różańcowej,</w:t>
      </w:r>
    </w:p>
    <w:p>
      <w:pPr>
        <w:pStyle w:val="Normal"/>
        <w:spacing w:lineRule="auto" w:line="276" w:before="0" w:after="120"/>
        <w:ind w:firstLine="360"/>
        <w:rPr>
          <w:lang w:val="pl-PL"/>
        </w:rPr>
      </w:pPr>
      <w:r>
        <w:rPr>
          <w:rFonts w:ascii="Calibri" w:hAnsi="Calibri"/>
          <w:sz w:val="22"/>
          <w:lang w:val="pl-PL"/>
        </w:rPr>
        <w:t>Krasne – pw. Matki Bożej Nieustającej Pomocy,</w:t>
      </w:r>
    </w:p>
    <w:p>
      <w:pPr>
        <w:pStyle w:val="Normal"/>
        <w:spacing w:lineRule="auto" w:line="276" w:before="0" w:after="120"/>
        <w:ind w:firstLine="360"/>
        <w:rPr>
          <w:lang w:val="pl-PL"/>
        </w:rPr>
      </w:pPr>
      <w:r>
        <w:rPr>
          <w:rFonts w:ascii="Calibri" w:hAnsi="Calibri"/>
          <w:sz w:val="22"/>
          <w:lang w:val="pl-PL"/>
        </w:rPr>
        <w:t>Stary Zamość – pw. Matki Bożej Wniebowziętej,</w:t>
      </w:r>
    </w:p>
    <w:p>
      <w:pPr>
        <w:pStyle w:val="Normal"/>
        <w:spacing w:lineRule="auto" w:line="276" w:before="0" w:after="120"/>
        <w:ind w:firstLine="360"/>
        <w:rPr>
          <w:lang w:val="pl-PL"/>
        </w:rPr>
      </w:pPr>
      <w:r>
        <w:rPr>
          <w:rFonts w:ascii="Calibri" w:hAnsi="Calibri"/>
          <w:sz w:val="22"/>
          <w:lang w:val="pl-PL"/>
        </w:rPr>
        <w:t>Tarzymiechy – pw. Matki Bożej Wniebowziętej,</w:t>
      </w:r>
    </w:p>
    <w:p>
      <w:pPr>
        <w:pStyle w:val="Normal"/>
        <w:spacing w:lineRule="auto" w:line="276" w:before="0" w:after="120"/>
        <w:ind w:firstLine="360"/>
        <w:rPr>
          <w:lang w:val="pl-PL"/>
        </w:rPr>
      </w:pPr>
      <w:r>
        <w:rPr>
          <w:rFonts w:ascii="Calibri" w:hAnsi="Calibri"/>
          <w:sz w:val="22"/>
          <w:lang w:val="pl-PL"/>
        </w:rPr>
        <w:t>Złojec – pw. Matki Bożej Gromnicznej,</w:t>
      </w:r>
    </w:p>
    <w:p>
      <w:pPr>
        <w:pStyle w:val="Normal"/>
        <w:spacing w:lineRule="auto" w:line="276" w:before="0" w:after="120"/>
        <w:ind w:firstLine="360"/>
        <w:rPr>
          <w:lang w:val="pl-PL"/>
        </w:rPr>
      </w:pPr>
      <w:r>
        <w:rPr>
          <w:rFonts w:ascii="Calibri" w:hAnsi="Calibri"/>
          <w:sz w:val="22"/>
          <w:lang w:val="pl-PL"/>
        </w:rPr>
        <w:t>Udrycze – pw. Matki Bożej Udryckiej,</w:t>
      </w:r>
    </w:p>
    <w:p>
      <w:pPr>
        <w:pStyle w:val="Normal"/>
        <w:spacing w:lineRule="auto" w:line="276" w:before="0" w:after="120"/>
        <w:ind w:firstLine="360"/>
        <w:rPr>
          <w:lang w:val="pl-PL"/>
        </w:rPr>
      </w:pPr>
      <w:r>
        <w:rPr>
          <w:rFonts w:ascii="Calibri" w:hAnsi="Calibri"/>
          <w:sz w:val="22"/>
          <w:lang w:val="pl-PL"/>
        </w:rPr>
        <w:t>Żółkiewka – pw. Matki Bożej Zwiastowania,</w:t>
      </w:r>
    </w:p>
    <w:p>
      <w:pPr>
        <w:pStyle w:val="Normal"/>
        <w:spacing w:lineRule="auto" w:line="276" w:before="0" w:after="120"/>
        <w:ind w:firstLine="360"/>
        <w:rPr>
          <w:lang w:val="pl-PL"/>
        </w:rPr>
      </w:pPr>
      <w:r>
        <w:rPr>
          <w:rFonts w:ascii="Calibri" w:hAnsi="Calibri"/>
          <w:sz w:val="22"/>
          <w:lang w:val="pl-PL"/>
        </w:rPr>
        <w:t>Sitaniec – pw. Matki Bożej Królowej Pokoju,</w:t>
      </w:r>
    </w:p>
    <w:p>
      <w:pPr>
        <w:pStyle w:val="Normal"/>
        <w:spacing w:lineRule="auto" w:line="276" w:before="0" w:after="120"/>
        <w:ind w:firstLine="360"/>
        <w:rPr>
          <w:lang w:val="pl-PL"/>
        </w:rPr>
      </w:pPr>
      <w:r>
        <w:rPr>
          <w:rFonts w:ascii="Calibri" w:hAnsi="Calibri"/>
          <w:sz w:val="22"/>
          <w:lang w:val="pl-PL"/>
        </w:rPr>
        <w:t>Chłaniów – pw. Matki Bożej Łaskawej,</w:t>
      </w:r>
    </w:p>
    <w:p>
      <w:pPr>
        <w:pStyle w:val="Normal"/>
        <w:spacing w:lineRule="auto" w:line="276" w:before="0" w:after="120"/>
        <w:ind w:firstLine="360"/>
        <w:rPr>
          <w:lang w:val="pl-PL"/>
        </w:rPr>
      </w:pPr>
      <w:r>
        <w:rPr>
          <w:rFonts w:ascii="Calibri" w:hAnsi="Calibri"/>
          <w:sz w:val="22"/>
          <w:lang w:val="pl-PL"/>
        </w:rPr>
        <w:t>Klemensów – pw. Dziewicy z Nazaretu,</w:t>
      </w:r>
    </w:p>
    <w:p>
      <w:pPr>
        <w:pStyle w:val="Normal"/>
        <w:spacing w:lineRule="auto" w:line="276" w:before="0" w:after="120"/>
        <w:ind w:firstLine="360"/>
        <w:rPr>
          <w:lang w:val="pl-PL"/>
        </w:rPr>
      </w:pPr>
      <w:r>
        <w:rPr>
          <w:rFonts w:ascii="Calibri" w:hAnsi="Calibri"/>
          <w:sz w:val="22"/>
          <w:lang w:val="pl-PL"/>
        </w:rPr>
        <w:t>Staw Noakowski – pw. Matki Bożej nawiedzającej św. Elżbietę,</w:t>
      </w:r>
    </w:p>
    <w:p>
      <w:pPr>
        <w:pStyle w:val="Normal"/>
        <w:spacing w:lineRule="auto" w:line="276" w:before="0" w:after="120"/>
        <w:ind w:firstLine="360"/>
        <w:rPr>
          <w:lang w:val="pl-PL"/>
        </w:rPr>
      </w:pPr>
      <w:r>
        <w:rPr>
          <w:rFonts w:ascii="Calibri" w:hAnsi="Calibri"/>
          <w:sz w:val="22"/>
          <w:lang w:val="pl-PL"/>
        </w:rPr>
        <w:t>Horyszów Polski – pw. Matki Bożej Fatimskiej.</w:t>
      </w:r>
    </w:p>
    <w:p>
      <w:pPr>
        <w:pStyle w:val="Normal"/>
        <w:spacing w:lineRule="auto" w:line="276" w:before="0" w:after="120"/>
        <w:ind w:firstLine="360"/>
        <w:rPr>
          <w:lang w:val="pl-PL"/>
        </w:rPr>
      </w:pPr>
      <w:r>
        <w:rPr>
          <w:rFonts w:ascii="Calibri" w:hAnsi="Calibri"/>
          <w:sz w:val="22"/>
          <w:lang w:val="pl-PL"/>
        </w:rPr>
        <w:t>Każde z wymienionych prezydiów ma swoją historię. Każde wymaga umiejętnej współpracy wiernych z kapłanami i kapłanów z wiernymi. Bardzo ważną rolę odgrywa tu usilna modlitwa i współpraca z Maryją, Pośredniczką wszelkich łask i Pomocą Nieustającą.</w:t>
      </w:r>
    </w:p>
    <w:p>
      <w:pPr>
        <w:pStyle w:val="Normal"/>
        <w:spacing w:lineRule="auto" w:line="276" w:before="0" w:after="120"/>
        <w:ind w:firstLine="360"/>
        <w:rPr>
          <w:lang w:val="pl-PL"/>
        </w:rPr>
      </w:pPr>
      <w:r>
        <w:rPr>
          <w:rFonts w:ascii="Calibri" w:hAnsi="Calibri"/>
          <w:sz w:val="22"/>
          <w:lang w:val="pl-PL"/>
        </w:rPr>
        <w:t>W tym miejscu pragnę zwrócić uwagę na jedno wydarzenie, które miało początek ponad 20 lat temu. Powiem o tym, aby wyrazić wdzięczność Panu Bogu za zauważenie każdego odruchu naszych serc mizernych ludzi, którzy wykazali inicjatywę dobra dla sprawy Bożej i Kościoła. Otóż na spotkaniu Patrycjuszy istniejącym przy kościele św. Michała Archanioła, gdzie zebrali się legioniści i osoby zaproszone, jedna z legionistek przygotowała referat nt. Intronizacji Chrystusa Króla w Ojczyźnie, w rodzinach i w sercach ludzi. Ktoś powiedział: a dlaczego my dla Zamościa nie możemy się o to postarać? Ta inicjatywa przez nasze legionistki dotarła do Ks. Zdzisława Ciżmińskiego. Zadzwonił on do Krakowa do Ks. Henryka Klimaja, który pozytywnie odpowiedział na prośbę i zorganizował po 3 dni rekolekcje w każdym kościele Zamościa. Dnia 22 listopada w Katedrze Zamojskiej dokonano Intronizacji Chrystusa Króla dla miasta Zamościa przez ówczesnego Prezydenta Zamościa p. Marka Grzelaczyka w obecności przedstawicieli najwyższych władz miasta, pocztów sztandarowych różnych organizacji religijnych i świeckich oraz szkół miasta. Na pamiątkę tego wydarzenia miasto otrzymało z Kanady Statuę Chrystusa Króla, która do tej pory widnieje przy wejściu do Katedry z odpowiednią tablicą mówiącą o tym wydarzeniu.</w:t>
      </w:r>
    </w:p>
    <w:p>
      <w:pPr>
        <w:pStyle w:val="Normal"/>
        <w:spacing w:lineRule="auto" w:line="276" w:before="0" w:after="120"/>
        <w:ind w:firstLine="360"/>
        <w:rPr>
          <w:lang w:val="pl-PL"/>
        </w:rPr>
      </w:pPr>
      <w:r>
        <w:rPr>
          <w:rFonts w:ascii="Calibri" w:hAnsi="Calibri"/>
          <w:sz w:val="22"/>
          <w:lang w:val="pl-PL"/>
        </w:rPr>
        <w:t>W ubiegłym roku w listopadzie minęło 20 lat od tego wydarzenia. Kiedy rozmawiam z ludźmi, którym bliska jest ta tematyka, mówią: „O, już niektórzy zapomnieli o tym wydarzeniu”. No tak, ale są też tacy, którzy twierdzą, że miasto Zamość jest szczęśliwym miastem ze względu na fakt, że coś takiego dokonano. Przez 20 lat żyliśmy jak pod płaszczem Bożej opieki. Wokół szaleją kataklizmy, a miasto Zamość jest chronione. Twierdzą tak i ci, którzy nie byli świadkami tego błogosławionego zdarzenia. Wchodzimy w następne 20-lecie. Czy nie należałoby młodzieży o tym opowiadać? Przecież to 20-latkowie w tym czasie przychodzili na świat i wzrastali pod opieką Bożą i Najświętszego Serca Pana Jezusa. Skąd oni się o tym dowiedzą, jak nie od nas – rodziców, dziadków, katechetów i księży. Oczywiście i od legionistów.</w:t>
      </w:r>
    </w:p>
    <w:p>
      <w:pPr>
        <w:pStyle w:val="Normal"/>
        <w:spacing w:lineRule="auto" w:line="276" w:before="0" w:after="120"/>
        <w:ind w:firstLine="360"/>
        <w:rPr>
          <w:lang w:val="pl-PL"/>
        </w:rPr>
      </w:pPr>
      <w:r>
        <w:rPr>
          <w:rFonts w:ascii="Calibri" w:hAnsi="Calibri"/>
          <w:sz w:val="22"/>
          <w:lang w:val="pl-PL"/>
        </w:rPr>
        <w:t>W propozycjach prac legionowych mamy „Intronizację Najświętszego Serca Pana Jezusa w rodzinach”. Jest to temat stanowiący szczególną okazję do zawarcia znajomości i przyjaźni z rodzinami. Obietnice Najświętszego Serca Pana Jezusa są w zasięgu naszej ręki, naszych możliwości i ich głoszenia.</w:t>
      </w:r>
    </w:p>
    <w:p>
      <w:pPr>
        <w:pStyle w:val="Normal"/>
        <w:spacing w:lineRule="auto" w:line="276" w:before="0" w:after="120"/>
        <w:ind w:firstLine="360"/>
        <w:rPr>
          <w:lang w:val="pl-PL"/>
        </w:rPr>
      </w:pPr>
      <w:r>
        <w:rPr>
          <w:rFonts w:ascii="Calibri" w:hAnsi="Calibri"/>
          <w:sz w:val="22"/>
          <w:lang w:val="pl-PL"/>
        </w:rPr>
        <w:t>Dodam jeszcze, że to wydarzenie było miłe Panu Bogu, bo w ten listopadowy pochmurny dzień w czasie Podniesienia przez okienko kościoła wpadały piękne słoneczne promienie i oświetliły Najświętsze Serce Pana Jezusa na naszym sztandarze Honorowej Straży Najświętszego Serca Pana Jezusa, którą założył nasz zasłużony legionista Mieczysław Kawala. Mimo, że założył i prowadził Honorową Straż Najświętszego Serca Pana Jezusa, to od początku zaistnienia Legionu Maryi był naszym bardzo solidnym i gorliwym legionistą do końca swojego życia.</w:t>
      </w:r>
    </w:p>
    <w:p>
      <w:pPr>
        <w:pStyle w:val="Normal"/>
        <w:rPr>
          <w:lang w:val="pl-PL"/>
        </w:rPr>
      </w:pPr>
      <w:r>
        <w:rPr>
          <w:lang w:val="pl-PL"/>
        </w:rPr>
      </w:r>
    </w:p>
    <w:p>
      <w:pPr>
        <w:pStyle w:val="Heading1"/>
        <w:spacing w:before="360" w:after="200"/>
        <w:rPr>
          <w:lang w:val="pl-PL"/>
        </w:rPr>
      </w:pPr>
      <w:r>
        <w:rPr>
          <w:b/>
          <w:color w:val="1F4E78"/>
          <w:sz w:val="32"/>
          <w:lang w:val="pl-PL"/>
        </w:rPr>
        <w:t>7 (stary nr 022). Prezydium LM Matki Bożej Łaskawej – Żdanów</w:t>
      </w:r>
    </w:p>
    <w:p>
      <w:pPr>
        <w:pStyle w:val="Normal"/>
        <w:spacing w:lineRule="auto" w:line="276" w:before="0" w:after="120"/>
        <w:rPr>
          <w:lang w:val="pl-PL"/>
        </w:rPr>
      </w:pPr>
      <w:r>
        <w:rPr>
          <w:rFonts w:ascii="Calibri" w:hAnsi="Calibri"/>
          <w:sz w:val="22"/>
          <w:lang w:val="pl-PL"/>
        </w:rPr>
        <w:t>Stefania Łys</w:t>
      </w:r>
    </w:p>
    <w:p>
      <w:pPr>
        <w:pStyle w:val="Normal"/>
        <w:spacing w:lineRule="auto" w:line="276" w:before="0" w:after="120"/>
        <w:ind w:firstLine="360"/>
        <w:rPr>
          <w:lang w:val="pl-PL"/>
        </w:rPr>
      </w:pPr>
      <w:r>
        <w:rPr>
          <w:rFonts w:ascii="Calibri" w:hAnsi="Calibri"/>
          <w:sz w:val="22"/>
          <w:lang w:val="pl-PL"/>
        </w:rPr>
        <w:t>HISTORIA LEGIONU MARYI pw. Matki Bożej ŁASKAWEJ</w:t>
      </w:r>
    </w:p>
    <w:p>
      <w:pPr>
        <w:pStyle w:val="Heading2"/>
        <w:spacing w:before="240" w:after="80"/>
        <w:rPr>
          <w:lang w:val="pl-PL"/>
        </w:rPr>
      </w:pPr>
      <w:r>
        <w:rPr>
          <w:b/>
          <w:sz w:val="26"/>
          <w:lang w:val="pl-PL"/>
        </w:rPr>
        <w:t>W ŻDANOWIE</w:t>
      </w:r>
    </w:p>
    <w:p>
      <w:pPr>
        <w:pStyle w:val="Normal"/>
        <w:spacing w:lineRule="auto" w:line="276" w:before="0" w:after="120"/>
        <w:ind w:firstLine="360"/>
        <w:rPr>
          <w:lang w:val="pl-PL"/>
        </w:rPr>
      </w:pPr>
      <w:r>
        <w:rPr>
          <w:rFonts w:ascii="Calibri" w:hAnsi="Calibri"/>
          <w:sz w:val="22"/>
          <w:lang w:val="pl-PL"/>
        </w:rPr>
        <w:t>W dniu 27 kwietnia 1996 r. odbyło się przyrzeczenie legionowe pierwszych osób, pragnących należeć do Legionu Maryi. Od tej chwili datuje się powstanie w parafii tego stowarzyszenia. To już 23 lata liczy sobie Prezydium Legionu Maryi pw. Matki Bożej Łaskawej, istniejące w parafii Żdanów. Przynależymy do Komicjum Legionu Maryi pw. Matki Bożej Opieki w Zamościu.</w:t>
      </w:r>
    </w:p>
    <w:p>
      <w:pPr>
        <w:pStyle w:val="Normal"/>
        <w:spacing w:lineRule="auto" w:line="276" w:before="0" w:after="120"/>
        <w:ind w:firstLine="360"/>
        <w:rPr>
          <w:lang w:val="pl-PL"/>
        </w:rPr>
      </w:pPr>
      <w:r>
        <w:rPr>
          <w:rFonts w:ascii="Calibri" w:hAnsi="Calibri"/>
          <w:sz w:val="22"/>
          <w:lang w:val="pl-PL"/>
        </w:rPr>
        <w:t>Jest nas – legionistów 8 osób czynnych i 14 wspierających. Na przestrzeni owych lat istnienia odeszło część legionistek do Pana, ale Matka Boża Łaskawa przysyła nam następne, nowe osoby.</w:t>
      </w:r>
    </w:p>
    <w:p>
      <w:pPr>
        <w:pStyle w:val="Normal"/>
        <w:spacing w:lineRule="auto" w:line="276" w:before="0" w:after="120"/>
        <w:ind w:firstLine="360"/>
        <w:rPr>
          <w:lang w:val="pl-PL"/>
        </w:rPr>
      </w:pPr>
      <w:r>
        <w:rPr>
          <w:rFonts w:ascii="Calibri" w:hAnsi="Calibri"/>
          <w:sz w:val="22"/>
          <w:lang w:val="pl-PL"/>
        </w:rPr>
        <w:t>Pierwszym kierownikiem duchowym był Ks. Franciszek Nieckarz. Po pięciu latach opiekował się Legionem Ks. Tadeusz Czuk, a obecnie, już osiem lat pełni tę funkcję Ks. Jacek Rak. Bardzo nas cieszy, że kierownik duchowy jest zawsze z nami, z wyjątkiem wyjazdu do chorych i zaspakajania pilnych potrzeb kościelnych.</w:t>
      </w:r>
    </w:p>
    <w:p>
      <w:pPr>
        <w:pStyle w:val="Normal"/>
        <w:spacing w:lineRule="auto" w:line="276" w:before="0" w:after="120"/>
        <w:ind w:firstLine="360"/>
        <w:rPr>
          <w:lang w:val="pl-PL"/>
        </w:rPr>
      </w:pPr>
      <w:r>
        <w:rPr>
          <w:rFonts w:ascii="Calibri" w:hAnsi="Calibri"/>
          <w:sz w:val="22"/>
          <w:lang w:val="pl-PL"/>
        </w:rPr>
        <w:t>Zebrania Legionu Maryi odbywają się w salce duszpasterskiej przy kościele w każdy wtorek, a w ostatnią niedzielę miesiąca mają spotkania legioniści wspierający.</w:t>
      </w:r>
    </w:p>
    <w:p>
      <w:pPr>
        <w:pStyle w:val="Normal"/>
        <w:spacing w:lineRule="auto" w:line="276" w:before="0" w:after="120"/>
        <w:ind w:firstLine="360"/>
        <w:rPr>
          <w:lang w:val="pl-PL"/>
        </w:rPr>
      </w:pPr>
      <w:r>
        <w:rPr>
          <w:rFonts w:ascii="Calibri" w:hAnsi="Calibri"/>
          <w:sz w:val="22"/>
          <w:lang w:val="pl-PL"/>
        </w:rPr>
        <w:t>Legion Maryi składa się z osób w podeszłym wieku (60-80 lat, a jedna skończyła już 90, ale jest wciąż aktywna).</w:t>
      </w:r>
    </w:p>
    <w:p>
      <w:pPr>
        <w:pStyle w:val="Normal"/>
        <w:spacing w:lineRule="auto" w:line="276" w:before="0" w:after="120"/>
        <w:ind w:firstLine="360"/>
        <w:rPr>
          <w:lang w:val="pl-PL"/>
        </w:rPr>
      </w:pPr>
      <w:r>
        <w:rPr>
          <w:rFonts w:ascii="Calibri" w:hAnsi="Calibri"/>
          <w:sz w:val="22"/>
          <w:lang w:val="pl-PL"/>
        </w:rPr>
        <w:t>Wypełniamy częściowo prośbę Matki Najświętszej, Niepokalanej Maryi, która prosi o codzienny różaniec, aby błagać o pokój na świecie oraz o udział w nabożeństwach pięciu pierwszych sobót miesiąca, aby wynagradzać za grzechy raniące Jej Niepokalane Serce.</w:t>
      </w:r>
    </w:p>
    <w:p>
      <w:pPr>
        <w:pStyle w:val="Normal"/>
        <w:spacing w:lineRule="auto" w:line="276" w:before="0" w:after="120"/>
        <w:ind w:firstLine="360"/>
        <w:rPr>
          <w:lang w:val="pl-PL"/>
        </w:rPr>
      </w:pPr>
      <w:r>
        <w:rPr>
          <w:rFonts w:ascii="Calibri" w:hAnsi="Calibri"/>
          <w:sz w:val="22"/>
          <w:lang w:val="pl-PL"/>
        </w:rPr>
        <w:t>Legion Maryi co miesiąc prowadzi w kościele modlitwy i zachęca innych, przypominając telefonicznie lub ustnie, o uczestnictwie w pierwszoczwartkowych, pierwszopiątkowych i pierwszosobtich nabożeństwach oraz o codziennym odmawianiu różańca, omadlając wszystkie bieżące sprawy w naszej parafii, rodzinach, narodzie i całym świecie: za cały Kościół, w intencjach Ojca Świętego, o rozwój Legionu Maryi, za nowopowstające Koła Różańcowe itp. Odczuwamy i widzimy, że prowadzenie modlitwy różańcowej jest wielkim apostolatem. Większość Legionistów naszego Prezydium zaczynała od tej prostej modlitwy „Zdrowaś Maryjo” i pokochała ją i pragnie, by cały świat mówił. Panu Bogu spodobało się, abyśmy czcili tak Najświętszą Dziewicę i wynagradzali Jej Niepokalanemu Sercu. To Pan nimi kieruje, aby szli w swe miejsce zamieszkania, pracy i dawali świadectwo wielkiej miłości do człowieka.</w:t>
      </w:r>
    </w:p>
    <w:p>
      <w:pPr>
        <w:pStyle w:val="Normal"/>
        <w:spacing w:lineRule="auto" w:line="276" w:before="0" w:after="120"/>
        <w:ind w:firstLine="360"/>
        <w:rPr>
          <w:lang w:val="pl-PL"/>
        </w:rPr>
      </w:pPr>
      <w:r>
        <w:rPr>
          <w:rFonts w:ascii="Calibri" w:hAnsi="Calibri"/>
          <w:sz w:val="22"/>
          <w:lang w:val="pl-PL"/>
        </w:rPr>
        <w:t>Uczestniczymy za każdym razem w Jerychu Różańcowym, jakie ma miejsce w kościele św. Katarzyny i bierzemy udział w spotkaniach Komicjum, z których informacje przekazujemy na najbliższym spotkaniu naszego Prezydium.</w:t>
      </w:r>
    </w:p>
    <w:p>
      <w:pPr>
        <w:pStyle w:val="Normal"/>
        <w:spacing w:lineRule="auto" w:line="276" w:before="0" w:after="120"/>
        <w:ind w:firstLine="360"/>
        <w:rPr>
          <w:lang w:val="pl-PL"/>
        </w:rPr>
      </w:pPr>
      <w:r>
        <w:rPr>
          <w:rFonts w:ascii="Calibri" w:hAnsi="Calibri"/>
          <w:sz w:val="22"/>
          <w:lang w:val="pl-PL"/>
        </w:rPr>
        <w:t>Poznajemy ludzi, rozmawiamy z nimi na tematy religijne oraz zapraszamy ich do wstępowania w szeregi Legionu Maryi. Mówimy o adoracji Najświętszego Sakramentu, która jest pomocą i światłem dla wszystkich wiernych, którzy szukają wsparcia dla duszy i ciała. Ludzie przychodzą by być z Jezusem, aby dziękować, uwielbiać i prosić. Wszyscy wtedy są wewnętrznie szczęśliwi i ubogaceni wiarą, równocześnie dzieląc się swymi przeżyciami z rodziną.</w:t>
      </w:r>
    </w:p>
    <w:p>
      <w:pPr>
        <w:pStyle w:val="Normal"/>
        <w:spacing w:lineRule="auto" w:line="276" w:before="0" w:after="120"/>
        <w:ind w:firstLine="360"/>
        <w:rPr>
          <w:lang w:val="pl-PL"/>
        </w:rPr>
      </w:pPr>
      <w:r>
        <w:rPr>
          <w:rFonts w:ascii="Calibri" w:hAnsi="Calibri"/>
          <w:sz w:val="22"/>
          <w:lang w:val="pl-PL"/>
        </w:rPr>
        <w:t>My – legioniści co roku bierzemy udział w uroczystości Acies – odnowieniu przyrzeczeń legionowych. Jest to dla nas bardzo wielkie przeżycie. Z wielką skruchą serca wtedy przepraszamy, uwielbiamy i prosimy Matkę Bożą Niepokalaną i Jej Syna o pomoc duchową w naszych sprawach.</w:t>
      </w:r>
    </w:p>
    <w:p>
      <w:pPr>
        <w:pStyle w:val="Normal"/>
        <w:spacing w:lineRule="auto" w:line="276" w:before="0" w:after="120"/>
        <w:ind w:firstLine="360"/>
        <w:rPr>
          <w:lang w:val="pl-PL"/>
        </w:rPr>
      </w:pPr>
      <w:r>
        <w:rPr>
          <w:rFonts w:ascii="Calibri" w:hAnsi="Calibri"/>
          <w:sz w:val="22"/>
          <w:lang w:val="pl-PL"/>
        </w:rPr>
        <w:t>Odwiedzamy chorych, nie tylko wśród legionistów wspierających.</w:t>
      </w:r>
    </w:p>
    <w:p>
      <w:pPr>
        <w:pStyle w:val="Normal"/>
        <w:spacing w:lineRule="auto" w:line="276" w:before="0" w:after="120"/>
        <w:ind w:firstLine="360"/>
        <w:rPr>
          <w:lang w:val="pl-PL"/>
        </w:rPr>
      </w:pPr>
      <w:r>
        <w:rPr>
          <w:rFonts w:ascii="Calibri" w:hAnsi="Calibri"/>
          <w:sz w:val="22"/>
          <w:lang w:val="pl-PL"/>
        </w:rPr>
        <w:t>Korzystamy z pielgrzymek (np. do miejsca Objawień św. Antoniego w Radecznicy. Uczestniczyliśmy również w pielgrzymce śladami Prymasa Stefana Wyszyńskiego oraz w Ogólnopolskiej Pielgrzymce Legionu Maryi do Częstochowy (jest nas tam co roku 8-10 osób).</w:t>
      </w:r>
    </w:p>
    <w:p>
      <w:pPr>
        <w:pStyle w:val="Normal"/>
        <w:rPr>
          <w:lang w:val="pl-PL"/>
        </w:rPr>
      </w:pPr>
      <w:r>
        <w:rPr>
          <w:lang w:val="pl-PL"/>
        </w:rPr>
      </w:r>
    </w:p>
    <w:p>
      <w:pPr>
        <w:pStyle w:val="Heading1"/>
        <w:spacing w:before="360" w:after="200"/>
        <w:rPr>
          <w:lang w:val="pl-PL"/>
        </w:rPr>
      </w:pPr>
      <w:r>
        <w:rPr>
          <w:b/>
          <w:color w:val="1F4E78"/>
          <w:sz w:val="32"/>
          <w:lang w:val="pl-PL"/>
        </w:rPr>
        <w:t>8 (stary nr 010). Prezydium LM Matki Bożej Królowej Rodzin – Płoskie</w:t>
      </w:r>
    </w:p>
    <w:p>
      <w:pPr>
        <w:pStyle w:val="Normal"/>
        <w:spacing w:lineRule="auto" w:line="276" w:before="0" w:after="120"/>
        <w:rPr>
          <w:lang w:val="pl-PL"/>
        </w:rPr>
      </w:pPr>
      <w:r>
        <w:rPr>
          <w:rFonts w:ascii="Calibri" w:hAnsi="Calibri"/>
          <w:sz w:val="22"/>
          <w:lang w:val="pl-PL"/>
        </w:rPr>
        <w:t>PREZYDIUM LEGIONU MARYI pw. Matki Bożej KRÓLOWEJ RODZIN</w:t>
      </w:r>
    </w:p>
    <w:p>
      <w:pPr>
        <w:pStyle w:val="Heading2"/>
        <w:spacing w:before="240" w:after="80"/>
        <w:rPr>
          <w:lang w:val="pl-PL"/>
        </w:rPr>
      </w:pPr>
      <w:r>
        <w:rPr>
          <w:b/>
          <w:sz w:val="26"/>
          <w:lang w:val="pl-PL"/>
        </w:rPr>
        <w:t>W PŁOSKIEM</w:t>
      </w:r>
    </w:p>
    <w:p>
      <w:pPr>
        <w:pStyle w:val="Normal"/>
        <w:spacing w:lineRule="auto" w:line="276" w:before="0" w:after="120"/>
        <w:ind w:firstLine="360"/>
        <w:rPr>
          <w:lang w:val="pl-PL"/>
        </w:rPr>
      </w:pPr>
      <w:r>
        <w:rPr>
          <w:rFonts w:ascii="Calibri" w:hAnsi="Calibri"/>
          <w:sz w:val="22"/>
          <w:lang w:val="pl-PL"/>
        </w:rPr>
        <w:t>Po odbyciu rekolekcji, które przeprowadził przed Świętami Bożego Narodzenia Ks. Zdzisław Ciżmiński w 1996 r. i po 3-miesięcznym okresie próbnym, w kwietniu 1997 r. kandydaci – 8 sióstr i 1 brat – złożyli przyrzeczenia legionowe.</w:t>
      </w:r>
    </w:p>
    <w:p>
      <w:pPr>
        <w:pStyle w:val="Normal"/>
        <w:spacing w:lineRule="auto" w:line="276" w:before="0" w:after="120"/>
        <w:ind w:firstLine="360"/>
        <w:rPr>
          <w:lang w:val="pl-PL"/>
        </w:rPr>
      </w:pPr>
      <w:r>
        <w:rPr>
          <w:rFonts w:ascii="Calibri" w:hAnsi="Calibri"/>
          <w:sz w:val="22"/>
          <w:lang w:val="pl-PL"/>
        </w:rPr>
        <w:t>Prezydium Legionu Maryi w Płoskiem przyjęło nazwę Matki Bożej Królowej Rodzin. Na sztandarze legionowym widnieje wizerunek Matki Bożej Leśniowskiej, Patronki Rodzin.</w:t>
      </w:r>
    </w:p>
    <w:p>
      <w:pPr>
        <w:pStyle w:val="Normal"/>
        <w:spacing w:lineRule="auto" w:line="276" w:before="0" w:after="120"/>
        <w:ind w:firstLine="360"/>
        <w:rPr>
          <w:lang w:val="pl-PL"/>
        </w:rPr>
      </w:pPr>
      <w:r>
        <w:rPr>
          <w:rFonts w:ascii="Calibri" w:hAnsi="Calibri"/>
          <w:sz w:val="22"/>
          <w:lang w:val="pl-PL"/>
        </w:rPr>
        <w:t>Pierwszym kierownikiem duchowym Prezydium został Ks. Jan Maciocha, a od 2013 r. Ks. kan. Zbigniew Szalko – proboszcz parafii pw. św. Jacka w Poskiem.</w:t>
      </w:r>
    </w:p>
    <w:p>
      <w:pPr>
        <w:pStyle w:val="Normal"/>
        <w:spacing w:lineRule="auto" w:line="276" w:before="0" w:after="120"/>
        <w:ind w:firstLine="360"/>
        <w:rPr>
          <w:lang w:val="pl-PL"/>
        </w:rPr>
      </w:pPr>
      <w:r>
        <w:rPr>
          <w:rFonts w:ascii="Calibri" w:hAnsi="Calibri"/>
          <w:sz w:val="22"/>
          <w:lang w:val="pl-PL"/>
        </w:rPr>
        <w:t>W czasie ponad 22-letniego okresu działalności zmieniała się liczba członków: 5 osób zmarło; brat ze względu na zmianę miejsca zamieszkania odszedł do członków wspierających. Obecnie mamy 10 członków aktywnych i 23 wspierających.</w:t>
      </w:r>
    </w:p>
    <w:p>
      <w:pPr>
        <w:pStyle w:val="Normal"/>
        <w:spacing w:lineRule="auto" w:line="276" w:before="0" w:after="120"/>
        <w:ind w:firstLine="360"/>
        <w:rPr>
          <w:lang w:val="pl-PL"/>
        </w:rPr>
      </w:pPr>
      <w:r>
        <w:rPr>
          <w:rFonts w:ascii="Calibri" w:hAnsi="Calibri"/>
          <w:sz w:val="22"/>
          <w:lang w:val="pl-PL"/>
        </w:rPr>
        <w:t>Legioniści aktywnie włączają się w życie parafii, prowadzą adorację Najświętszego Sakramentu w I piątek miesiąca, modlitwę różańcową w każdą niedzielę przed południową Mszą świętą. Uczestniczą w uroczystościach parafialnych, procesji Bożego Ciała, procesji z okazji odpustu parafialnego, adoracji w czasie Triduum Paschalnego. Biorą udział w Liturgii Słowa, modlitwie różańcowej Kół Żywego Różańca, modlitwie za rodziny i codziennej modlitwie za Ojczyznę. W każdy czwartek uczestniczą w modlitwie w intencji kapłanów, prowadzą modlitwę przy zmarłych, corocznie podejmują duchową adopcję dziecka poczętego, odwiedzają chorych w domach, w szpitalach oraz odwiedzają członków wspierających Legionu. Rozdają obrazki, teksty modlitw do św. Michała Archanioła, informatory o Godzinie Łaski, Cudowne Medaliki, różańce i prasę katolicką. Trzykrotnie zorganizowali zbiórkę dla sióstr zakonnych. Sadzą kwiaty przy kościele parafialnym, opiekują się zaniedbanymi grobami, zorganizowali margaretki za kapłanów, utworzyli 5 Róż Różańcowych i „Różaniec za dzieci”. Zachęcają parafian do adoracji Najświętszego Sakramentu w pierwsze piątki miesiąca i do udziału w nabożeństwach pierwszosobotnich oraz do podejmowania duchowej adopcji dziecka poczętego.</w:t>
      </w:r>
    </w:p>
    <w:p>
      <w:pPr>
        <w:pStyle w:val="Normal"/>
        <w:spacing w:lineRule="auto" w:line="276" w:before="0" w:after="120"/>
        <w:ind w:firstLine="360"/>
        <w:rPr>
          <w:lang w:val="pl-PL"/>
        </w:rPr>
      </w:pPr>
      <w:r>
        <w:rPr>
          <w:rFonts w:ascii="Calibri" w:hAnsi="Calibri"/>
          <w:sz w:val="22"/>
          <w:lang w:val="pl-PL"/>
        </w:rPr>
        <w:t>Członkowie Legionu brali udział w adoracji podczas peregrynacji Krzyża Papieskiego w tutejszej parafii, Nowennie Narodu Polskiego, Różańcu do granic, Różańcu pod krzyżem, w akcji „piórnik dla dzieci Afryki”, w zbieraniu podpisów „zatrzymać aborcję” oraz zbiórce różańców na misje. Corocznie przed Świętami Bożego Narodzenia roznoszą opłatki wigilijne i zamawiają Msze św. w intencji zmarłych legionistów.</w:t>
      </w:r>
    </w:p>
    <w:p>
      <w:pPr>
        <w:pStyle w:val="Normal"/>
        <w:spacing w:lineRule="auto" w:line="276" w:before="0" w:after="120"/>
        <w:ind w:firstLine="360"/>
        <w:rPr>
          <w:lang w:val="pl-PL"/>
        </w:rPr>
      </w:pPr>
      <w:r>
        <w:rPr>
          <w:rFonts w:ascii="Calibri" w:hAnsi="Calibri"/>
          <w:sz w:val="22"/>
          <w:lang w:val="pl-PL"/>
        </w:rPr>
        <w:t>W roku 2016, w Roku Miłosierdzia Bożego oraz 2017, członkowie Prezydium Legionu Maryi w Płoskiem prowadzili apostolat „dom w dom”. Odwiedzali systematycznie domy naszej parafii, poprzedzając przyjęcie obrazu Jezusa Miłosiernego w rodzinach parafii. Legioniści odwiedzili 580 domów, prowadzili rozmowy z domownikami o Miłosierdziu Bożym, o propagowaniu nabożeństw pierwszopiątkowych i pierwszosobotnich, o świętowaniu niedzieli, a przy tym rozdawali obrazki, różańce i medaliki.</w:t>
      </w:r>
    </w:p>
    <w:p>
      <w:pPr>
        <w:pStyle w:val="Normal"/>
        <w:spacing w:lineRule="auto" w:line="276" w:before="0" w:after="120"/>
        <w:ind w:firstLine="360"/>
        <w:rPr>
          <w:lang w:val="pl-PL"/>
        </w:rPr>
      </w:pPr>
      <w:r>
        <w:rPr>
          <w:rFonts w:ascii="Calibri" w:hAnsi="Calibri"/>
          <w:sz w:val="22"/>
          <w:lang w:val="pl-PL"/>
        </w:rPr>
        <w:t>Corocznie biorą udział w Acies, zlocie generalnym, rekolekcjach, pielgrzymkach Legionu Maryi, Jerychach różańcowych, w Mszach św. za Ojczyznę odprawianych w kościele św. Katarzyny i Krucjacie Różańcowej, marszu pokutnego ulicami miasta Zamościa, a w każdy wtorek w adoracji Najświętszego Sakramentu w kościele św. Katarzyny w Zamościu.</w:t>
      </w:r>
    </w:p>
    <w:p>
      <w:pPr>
        <w:pStyle w:val="Normal"/>
        <w:spacing w:lineRule="auto" w:line="276" w:before="0" w:after="120"/>
        <w:ind w:firstLine="360"/>
        <w:rPr>
          <w:lang w:val="pl-PL"/>
        </w:rPr>
      </w:pPr>
      <w:r>
        <w:rPr>
          <w:rFonts w:ascii="Calibri" w:hAnsi="Calibri"/>
          <w:sz w:val="22"/>
          <w:lang w:val="pl-PL"/>
        </w:rPr>
        <w:t>Objęli modlitwą i doprowadzili przed śmiercią do sakramentu pokuty 2 osoby.</w:t>
      </w:r>
    </w:p>
    <w:p>
      <w:pPr>
        <w:pStyle w:val="Normal"/>
        <w:spacing w:lineRule="auto" w:line="276" w:before="0" w:after="120"/>
        <w:ind w:firstLine="360"/>
        <w:rPr>
          <w:lang w:val="pl-PL"/>
        </w:rPr>
      </w:pPr>
      <w:r>
        <w:rPr>
          <w:rFonts w:ascii="Calibri" w:hAnsi="Calibri"/>
          <w:sz w:val="22"/>
          <w:lang w:val="pl-PL"/>
        </w:rPr>
        <w:t>Systematycznie pogłębiają wiedzę religijną poprzez czytanie Pisma Św., studium podręcznika legionowego, słuchanie alokucji wygłaszanych przez kierownika duchowego oraz czytanie prasy i książek katolickich.</w:t>
      </w:r>
    </w:p>
    <w:p>
      <w:pPr>
        <w:pStyle w:val="Normal"/>
        <w:rPr>
          <w:lang w:val="pl-PL"/>
        </w:rPr>
      </w:pPr>
      <w:r>
        <w:rPr>
          <w:lang w:val="pl-PL"/>
        </w:rPr>
      </w:r>
    </w:p>
    <w:p>
      <w:pPr>
        <w:pStyle w:val="Heading1"/>
        <w:spacing w:before="360" w:after="200"/>
        <w:rPr>
          <w:lang w:val="pl-PL"/>
        </w:rPr>
      </w:pPr>
      <w:r>
        <w:rPr>
          <w:b/>
          <w:color w:val="1F4E78"/>
          <w:sz w:val="32"/>
          <w:lang w:val="pl-PL"/>
        </w:rPr>
        <w:t>9 (stary nr 001). Kuria LM Matki Bożej Nieustającej Pomocy – Biłgoraj</w:t>
      </w:r>
    </w:p>
    <w:p>
      <w:pPr>
        <w:pStyle w:val="Normal"/>
        <w:spacing w:lineRule="auto" w:line="276" w:before="0" w:after="120"/>
        <w:rPr>
          <w:lang w:val="pl-PL"/>
        </w:rPr>
      </w:pPr>
      <w:r>
        <w:rPr>
          <w:rFonts w:ascii="Calibri" w:hAnsi="Calibri"/>
          <w:sz w:val="22"/>
          <w:lang w:val="pl-PL"/>
        </w:rPr>
        <w:t>HISTORIA KURII LEGIONU MARYI pw. Matki Bożej NIEUSTAJĄCEJ POMOCY PRZY PARAFII TRÓJCY ŚWIĘTEJ I WNIEBOWZIĘCIA NAJŚWIĘTSZEJ MARYI PANNY</w:t>
      </w:r>
    </w:p>
    <w:p>
      <w:pPr>
        <w:pStyle w:val="Heading2"/>
        <w:spacing w:before="240" w:after="80"/>
        <w:rPr>
          <w:lang w:val="pl-PL"/>
        </w:rPr>
      </w:pPr>
      <w:r>
        <w:rPr>
          <w:b/>
          <w:sz w:val="26"/>
          <w:lang w:val="pl-PL"/>
        </w:rPr>
        <w:t>W BIŁGORAJU</w:t>
      </w:r>
    </w:p>
    <w:p>
      <w:pPr>
        <w:pStyle w:val="Normal"/>
        <w:spacing w:lineRule="auto" w:line="276" w:before="0" w:after="120"/>
        <w:ind w:firstLine="360"/>
        <w:rPr>
          <w:lang w:val="pl-PL"/>
        </w:rPr>
      </w:pPr>
      <w:r>
        <w:rPr>
          <w:rFonts w:ascii="Calibri" w:hAnsi="Calibri"/>
          <w:sz w:val="22"/>
          <w:lang w:val="pl-PL"/>
        </w:rPr>
        <w:t>W 2006 r. Kuria Legionu Maryi pw. Matki Bożej Częstochowskiej przy parafii św. Jerzego w Biłgoraju (kierownikiem duchowym był Ks. Czesław Szuran) uległa podziałowi.</w:t>
      </w:r>
    </w:p>
    <w:p>
      <w:pPr>
        <w:pStyle w:val="Normal"/>
        <w:spacing w:lineRule="auto" w:line="276" w:before="0" w:after="120"/>
        <w:ind w:firstLine="360"/>
        <w:rPr>
          <w:lang w:val="pl-PL"/>
        </w:rPr>
      </w:pPr>
      <w:r>
        <w:rPr>
          <w:rFonts w:ascii="Calibri" w:hAnsi="Calibri"/>
          <w:sz w:val="22"/>
          <w:lang w:val="pl-PL"/>
        </w:rPr>
        <w:t>Po tym fakcie, w dniu 6 grudnia 2006 r. w dekanacie Biłgoraj-Północ powstała Kuria pw. Matki Bożej Nieustającej Pomocy przy parafii Trójcy Świętej i Wniebowzięcia Najświętszej Maryi Panny. Kierownikiem duchowym został Ks. prałat Józef Flis, a Zarząd składał się z następujących osób: prezydent – s. Krystyna Furmaniuk, wiceprezydent – s. Janina Wąsek (w zastępstwie s. Barbara Kowal), sekretarz – s. Janina Harkot, skarbnik – Halina Barczyńska.</w:t>
      </w:r>
    </w:p>
    <w:p>
      <w:pPr>
        <w:pStyle w:val="Normal"/>
        <w:spacing w:lineRule="auto" w:line="276" w:before="0" w:after="120"/>
        <w:ind w:firstLine="360"/>
        <w:rPr>
          <w:lang w:val="pl-PL"/>
        </w:rPr>
      </w:pPr>
      <w:r>
        <w:rPr>
          <w:rFonts w:ascii="Calibri" w:hAnsi="Calibri"/>
          <w:sz w:val="22"/>
          <w:lang w:val="pl-PL"/>
        </w:rPr>
        <w:t>Do Kurii po podziale weszło 7 prezydiów:</w:t>
      </w:r>
    </w:p>
    <w:p>
      <w:pPr>
        <w:pStyle w:val="Normal"/>
        <w:spacing w:lineRule="auto" w:line="276" w:before="0" w:after="120"/>
        <w:ind w:firstLine="360"/>
        <w:rPr>
          <w:lang w:val="pl-PL"/>
        </w:rPr>
      </w:pPr>
      <w:r>
        <w:rPr>
          <w:rFonts w:ascii="Calibri" w:hAnsi="Calibri"/>
          <w:sz w:val="22"/>
          <w:lang w:val="pl-PL"/>
        </w:rPr>
        <w:t>Prezydium pw. Matki Bożej Pośredniczki Wszelkich Łask przy parafii Chrystusa Króla w Biłgoraju – 1995 r. Pierwszym kierownikiem duchowym był Ks. Andrzej Stefanek, a następnie Ks. Jarosław Cioch, Ks. Henryk Stec, Ks. Maciej Lewandowski i Ks. Radosław Sokołowski. Prezydentem została s. Barbara Dziduch, a później s. Teresa Wołoszn. Członków aktywnych – 8 i wspierających – 15.</w:t>
      </w:r>
    </w:p>
    <w:p>
      <w:pPr>
        <w:pStyle w:val="Normal"/>
        <w:spacing w:lineRule="auto" w:line="276" w:before="0" w:after="120"/>
        <w:ind w:firstLine="360"/>
        <w:rPr>
          <w:lang w:val="pl-PL"/>
        </w:rPr>
      </w:pPr>
      <w:r>
        <w:rPr>
          <w:rFonts w:ascii="Calibri" w:hAnsi="Calibri"/>
          <w:sz w:val="22"/>
          <w:lang w:val="pl-PL"/>
        </w:rPr>
        <w:t>Prezydium pw. Matki Bożej Wniebowziętej przy parafii Trójcy Świętej i Wniebowzięcia Najświętszej Maryi Panny w Biłgoraju – 1996 r. Pierwszym kierownikiem duchowym był Ks. Wiesław Oleszek, potem Ks. Piotr Nogas, Ks. Waldemar Szczepaniuk, a obecnie Ks. Jerzy Kołtun. Funkcję prezydenta pełniła s. Maria Młodnicka, a później (do dzisiaj) s. Krystyna Rębacz. Prezydium liczy 14 członków aktywnych – 8 i 36 wspierających.</w:t>
      </w:r>
    </w:p>
    <w:p>
      <w:pPr>
        <w:pStyle w:val="Normal"/>
        <w:spacing w:lineRule="auto" w:line="276" w:before="0" w:after="120"/>
        <w:ind w:firstLine="360"/>
        <w:rPr>
          <w:lang w:val="pl-PL"/>
        </w:rPr>
      </w:pPr>
      <w:r>
        <w:rPr>
          <w:rFonts w:ascii="Calibri" w:hAnsi="Calibri"/>
          <w:sz w:val="22"/>
          <w:lang w:val="pl-PL"/>
        </w:rPr>
        <w:t>Prezydium pw. Matki Bożej Szkaplerznej przy parafii Św. Jana Nepomucena we Frampolu powstało w 1996 r. Kierownikiem duchowym był Ks. Jan Liwak, a później (do chwili obecnej) Ks. Abdrzej Stefanek. Prezydenci to: s. Maria Garbacz, później s. Janina Wąsek i s. Zofia Pecha. Członków aktywnych – 8 i wspierających – 15.</w:t>
      </w:r>
    </w:p>
    <w:p>
      <w:pPr>
        <w:pStyle w:val="Normal"/>
        <w:spacing w:lineRule="auto" w:line="276" w:before="0" w:after="120"/>
        <w:ind w:firstLine="360"/>
        <w:rPr>
          <w:lang w:val="pl-PL"/>
        </w:rPr>
      </w:pPr>
      <w:r>
        <w:rPr>
          <w:rFonts w:ascii="Calibri" w:hAnsi="Calibri"/>
          <w:sz w:val="22"/>
          <w:lang w:val="pl-PL"/>
        </w:rPr>
        <w:t>Prezydium pw. Matki Bożej Królowej Pokoju przy parafii Trójcy Świętej i Wniebowzięcia Najświętszej Maryi Panny w Biłgoraju powstało w 1997 r. z podziału istniejącego już w parafii Prezydium pw. Matki Bożej Wniebowziętej. Pierwszym kierownikiem duchowym nowopowstałego Prezydium był (do 1998 r. włącznie) Ks. Wiesław Oleszek. Od 1990 r. zaś kierownictwo objął Ks. Roman Karpowicz, a od 2002 do 2004 r. Ks. Sławomir Łaciński, następnie Ks. Józef Flis (2007-2008), a później Ks. miłosław Żur (2007-2008). Później kierownikiem duchowym był Ks. Piotr Nogas (2008-2013), potem Ks. Waldemar Szczepaniuk (2019-2015) i Ks. Jerzy Kołtun (do 2016 r. do chwili obecnej). Prezydentem została s. Barbara Kowal, a następnie tę funkcję pełniła s. Wanda Sprysak.</w:t>
      </w:r>
    </w:p>
    <w:p>
      <w:pPr>
        <w:pStyle w:val="Normal"/>
        <w:spacing w:lineRule="auto" w:line="276" w:before="0" w:after="120"/>
        <w:ind w:firstLine="360"/>
        <w:rPr>
          <w:lang w:val="pl-PL"/>
        </w:rPr>
      </w:pPr>
      <w:r>
        <w:rPr>
          <w:rFonts w:ascii="Calibri" w:hAnsi="Calibri"/>
          <w:sz w:val="22"/>
          <w:lang w:val="pl-PL"/>
        </w:rPr>
        <w:t>Prezydium pw. Matki Bożej Wspomożenia Wiernych przy parafii Św. Kazimierza Królewicza w Radzięcinie powstało w 1997 r. Pierwszym kierownikiem duchowym był Ks. Romuald Bekier, następnym Ks. Krzysztof Kłos i Ks. Adam Czupich, a póżniej do 2020 r. znowu Ks. Romuald Bekier i Ks. Radosław Sokołowski. Pierwszym prezydentem została s. Barbara Marczuk, a od 2019 r. s. Danuta Pawłak. Prezydium liczy 9 członków czynnych i 23 wspierających.</w:t>
      </w:r>
    </w:p>
    <w:p>
      <w:pPr>
        <w:pStyle w:val="Normal"/>
        <w:spacing w:lineRule="auto" w:line="276" w:before="0" w:after="120"/>
        <w:ind w:firstLine="360"/>
        <w:rPr>
          <w:lang w:val="pl-PL"/>
        </w:rPr>
      </w:pPr>
      <w:r>
        <w:rPr>
          <w:rFonts w:ascii="Calibri" w:hAnsi="Calibri"/>
          <w:sz w:val="22"/>
          <w:lang w:val="pl-PL"/>
        </w:rPr>
        <w:t>Prezydium pw. Matki Bożej Królowej Rodzin przy parafii Św. Jana Chrzciciele w Trzęsinach powstało w 1999 r. Kierownikiem duchowym od początku do chwili obecnej jest Ks. Julian Brzezicki. Prezydentem została s. Helena Brya, później s. Janina Harkot. Prezydium liczy 18 członków czynnych i 18 wspierających.</w:t>
      </w:r>
    </w:p>
    <w:p>
      <w:pPr>
        <w:pStyle w:val="Normal"/>
        <w:spacing w:lineRule="auto" w:line="276" w:before="0" w:after="120"/>
        <w:ind w:firstLine="360"/>
        <w:rPr>
          <w:lang w:val="pl-PL"/>
        </w:rPr>
      </w:pPr>
      <w:r>
        <w:rPr>
          <w:rFonts w:ascii="Calibri" w:hAnsi="Calibri"/>
          <w:sz w:val="22"/>
          <w:lang w:val="pl-PL"/>
        </w:rPr>
        <w:t>Prezydium pw. Matki Bożej Odkupiciela w Biłgoraju, powstałe w 2006 r. zostało rozwiązane w 2014 r.</w:t>
      </w:r>
    </w:p>
    <w:p>
      <w:pPr>
        <w:pStyle w:val="Normal"/>
        <w:spacing w:lineRule="auto" w:line="276" w:before="0" w:after="120"/>
        <w:ind w:firstLine="360"/>
        <w:rPr>
          <w:lang w:val="pl-PL"/>
        </w:rPr>
      </w:pPr>
      <w:r>
        <w:rPr>
          <w:rFonts w:ascii="Calibri" w:hAnsi="Calibri"/>
          <w:sz w:val="22"/>
          <w:lang w:val="pl-PL"/>
        </w:rPr>
        <w:t>Od chwili powstania Kuria liczyła 341 członków aktywnych i 239 wspierających.</w:t>
      </w:r>
    </w:p>
    <w:p>
      <w:pPr>
        <w:pStyle w:val="Normal"/>
        <w:spacing w:lineRule="auto" w:line="276" w:before="0" w:after="120"/>
        <w:ind w:firstLine="360"/>
        <w:rPr>
          <w:lang w:val="pl-PL"/>
        </w:rPr>
      </w:pPr>
      <w:r>
        <w:rPr>
          <w:rFonts w:ascii="Calibri" w:hAnsi="Calibri"/>
          <w:sz w:val="22"/>
          <w:lang w:val="pl-PL"/>
        </w:rPr>
        <w:t>Prezydium pw. Matki Bożej Gorajskiej przy parafii Św. Bartłomieja w Goraju powstało w 2009 r. Pierwszym kierownikiem duchowym był Ks. Adam Marek, a obecnie Ks. Tadeusz Bastrzyk. Prezydentem została s. Jadwiga Duma, a od 2019 r. tę funkcję pełni s. Anna Teterycz. Prezydium liczy 14 osób aktywnych i 21 wspierających.</w:t>
      </w:r>
    </w:p>
    <w:p>
      <w:pPr>
        <w:pStyle w:val="Normal"/>
        <w:spacing w:lineRule="auto" w:line="276" w:before="0" w:after="120"/>
        <w:ind w:firstLine="360"/>
        <w:rPr>
          <w:lang w:val="pl-PL"/>
        </w:rPr>
      </w:pPr>
      <w:r>
        <w:rPr>
          <w:rFonts w:ascii="Calibri" w:hAnsi="Calibri"/>
          <w:sz w:val="22"/>
          <w:lang w:val="pl-PL"/>
        </w:rPr>
        <w:t>Od 2013 r. wybrano nowy zarząd Kurii. Prezydentem została s. Barbara Kowal, wiceprezydentem – s. Krystyna Furmaniak, sekretarzem – s. Teresa Wiśniewska, a skarbnikiem – s. Helena Barczyńska. Kierownikiem duchowym został Ks. prałat Józef Flis. Członkowie Kurii prowadzili ożywioną działalność apostolską nie tylko w Polsce, ale i poza granicami kraju – na Białorusi, w Londynie, na Ukrainie, a nawet w Kazachstanie. Legioniści przekazali materiały o Legionie Maryi przez misjonarzy do Afryki (6.700 sztuk). Rozdano 21.500 sztuk Cudownych Medalików, 5.000 różańców, 4.400 informatorów o pierwszych sobotach miesiąca oraz wiele innych folderów i obrazków. Troje dzieci z Kamerunu objęto adopcją duchową.</w:t>
      </w:r>
    </w:p>
    <w:p>
      <w:pPr>
        <w:pStyle w:val="Normal"/>
        <w:spacing w:lineRule="auto" w:line="276" w:before="0" w:after="120"/>
        <w:ind w:firstLine="360"/>
        <w:rPr>
          <w:lang w:val="pl-PL"/>
        </w:rPr>
      </w:pPr>
      <w:r>
        <w:rPr>
          <w:rFonts w:ascii="Calibri" w:hAnsi="Calibri"/>
          <w:sz w:val="22"/>
          <w:lang w:val="pl-PL"/>
        </w:rPr>
        <w:t>Prezydium pw. Matki Bożej Łaskawej przy parafii Matki Bożej Nieustającej Pomocy w Gromadzie powstało w 2013 r. Kierownikiem duchowym (do chwili obecnej) jest Ks. Marek Kuśmierczyk. Prezydentem została s. Teresa Radomska, a od 2019 r. s. Elżbieta Budzyńska. Prezydium liczy 9 członków aktywnych i 16 wspierających.</w:t>
      </w:r>
    </w:p>
    <w:p>
      <w:pPr>
        <w:pStyle w:val="Normal"/>
        <w:spacing w:lineRule="auto" w:line="276" w:before="0" w:after="120"/>
        <w:ind w:firstLine="360"/>
        <w:rPr>
          <w:lang w:val="pl-PL"/>
        </w:rPr>
      </w:pPr>
      <w:r>
        <w:rPr>
          <w:rFonts w:ascii="Calibri" w:hAnsi="Calibri"/>
          <w:sz w:val="22"/>
          <w:lang w:val="pl-PL"/>
        </w:rPr>
        <w:t>Prezydium pw. Matki Bożej Królowej Męczenników przy parafii Św. Maksymiliana Kolbego w Dąbrowicy powstało w 2014 r. Kierownikiem duchowym jest Ks. Józef Bednarski, prezydentem – s. Danuta Górna. Prezydium liczy 11 członków czynnych i 8 wspierających.</w:t>
      </w:r>
    </w:p>
    <w:p>
      <w:pPr>
        <w:pStyle w:val="Normal"/>
        <w:spacing w:lineRule="auto" w:line="276" w:before="0" w:after="120"/>
        <w:ind w:firstLine="360"/>
        <w:rPr>
          <w:lang w:val="pl-PL"/>
        </w:rPr>
      </w:pPr>
      <w:r>
        <w:rPr>
          <w:rFonts w:ascii="Calibri" w:hAnsi="Calibri"/>
          <w:sz w:val="22"/>
          <w:lang w:val="pl-PL"/>
        </w:rPr>
        <w:t>Prezydium pw. Matki Bożej Bolesnej przy parafii Matki Bożej Bolesnej w Korytkowie Dużym powstało w 2014 r. Kierownikiem duchowym jest Ks. Krzysztof Gajewski, a prezydentem – s. Alina Marczak. Prezydium liczy 14 członków aktywnych i 10 wspierających.</w:t>
      </w:r>
    </w:p>
    <w:p>
      <w:pPr>
        <w:pStyle w:val="Normal"/>
        <w:spacing w:lineRule="auto" w:line="276" w:before="0" w:after="120"/>
        <w:ind w:firstLine="360"/>
        <w:rPr>
          <w:lang w:val="pl-PL"/>
        </w:rPr>
      </w:pPr>
      <w:r>
        <w:rPr>
          <w:rFonts w:ascii="Calibri" w:hAnsi="Calibri"/>
          <w:sz w:val="22"/>
          <w:lang w:val="pl-PL"/>
        </w:rPr>
        <w:t>Prezydium pw. Niepokalanego Serca Maryi przy parafii Św. Jana Pawła II w Biłgoraju powstało w 2014 r. Kierownikiem duchowym jest Ks. prałat Józef Flis, a prezydentem – s. Barbara Kowal. Liczba członków aktywnych 18, wspierających – 103.</w:t>
      </w:r>
    </w:p>
    <w:p>
      <w:pPr>
        <w:pStyle w:val="Normal"/>
        <w:spacing w:lineRule="auto" w:line="276" w:before="0" w:after="120"/>
        <w:ind w:firstLine="360"/>
        <w:rPr>
          <w:lang w:val="pl-PL"/>
        </w:rPr>
      </w:pPr>
      <w:r>
        <w:rPr>
          <w:rFonts w:ascii="Calibri" w:hAnsi="Calibri"/>
          <w:sz w:val="22"/>
          <w:lang w:val="pl-PL"/>
        </w:rPr>
        <w:t>W 2015 r. zostało podzielone na 2 mniejsze.</w:t>
      </w:r>
    </w:p>
    <w:p>
      <w:pPr>
        <w:pStyle w:val="Normal"/>
        <w:spacing w:lineRule="auto" w:line="276" w:before="0" w:after="120"/>
        <w:ind w:firstLine="360"/>
        <w:rPr>
          <w:lang w:val="pl-PL"/>
        </w:rPr>
      </w:pPr>
      <w:r>
        <w:rPr>
          <w:rFonts w:ascii="Calibri" w:hAnsi="Calibri"/>
          <w:sz w:val="22"/>
          <w:lang w:val="pl-PL"/>
        </w:rPr>
        <w:t>Kierownikiem duchowym Prezydium Niepokalanego Serca Maryi został nadal ks. Józef Flis, a prezydentem s. Maria Luchowska (do chwili obecnej). Liczba członków aktywnych 18, wspierających – 63. Od 2018 r. Kierownikiem duchowym jest Ks. Paweł Kubiszyn.</w:t>
      </w:r>
    </w:p>
    <w:p>
      <w:pPr>
        <w:pStyle w:val="Normal"/>
        <w:spacing w:lineRule="auto" w:line="276" w:before="0" w:after="120"/>
        <w:ind w:firstLine="360"/>
        <w:rPr>
          <w:lang w:val="pl-PL"/>
        </w:rPr>
      </w:pPr>
      <w:r>
        <w:rPr>
          <w:rFonts w:ascii="Calibri" w:hAnsi="Calibri"/>
          <w:sz w:val="22"/>
          <w:lang w:val="pl-PL"/>
        </w:rPr>
        <w:t>Prezydium Matki Bożej Różańcowej wyłoniło się z podziału Prezydium Niepokalanego Serca Maryi. Kierownikiem duchowym został Ks. prałat Józef Flis, a prezydentem s. Barbara Kowal.</w:t>
      </w:r>
    </w:p>
    <w:p>
      <w:pPr>
        <w:pStyle w:val="Normal"/>
        <w:spacing w:lineRule="auto" w:line="276" w:before="0" w:after="120"/>
        <w:ind w:firstLine="360"/>
        <w:rPr>
          <w:lang w:val="pl-PL"/>
        </w:rPr>
      </w:pPr>
      <w:r>
        <w:rPr>
          <w:rFonts w:ascii="Calibri" w:hAnsi="Calibri"/>
          <w:sz w:val="22"/>
          <w:lang w:val="pl-PL"/>
        </w:rPr>
        <w:t>Kuria pw. Matki Bożej Nieustającej Pomocy. Kierownikiem duchowym był najpierw Ks. Józef Flis, a następnie (do chwili obecnej Ks. Jerzy Kołtun. Zastępcą jego był Ks. Józef Bednarski.</w:t>
      </w:r>
    </w:p>
    <w:p>
      <w:pPr>
        <w:pStyle w:val="Normal"/>
        <w:spacing w:lineRule="auto" w:line="276" w:before="0" w:after="120"/>
        <w:ind w:firstLine="360"/>
        <w:rPr>
          <w:lang w:val="pl-PL"/>
        </w:rPr>
      </w:pPr>
      <w:r>
        <w:rPr>
          <w:rFonts w:ascii="Calibri" w:hAnsi="Calibri"/>
          <w:sz w:val="22"/>
          <w:lang w:val="pl-PL"/>
        </w:rPr>
        <w:t>Prezydium pw. Matki Bożej Królowej Polski przy parafii Św. Andrzeja Boboli w Bukowej powstało w 2017 r. Kierownikiem duchowym jest Ks. Stanisław Ciupak. Prezydentem została s. Maria Jargieło.</w:t>
      </w:r>
    </w:p>
    <w:p>
      <w:pPr>
        <w:pStyle w:val="Normal"/>
        <w:spacing w:lineRule="auto" w:line="276" w:before="0" w:after="120"/>
        <w:ind w:firstLine="360"/>
        <w:rPr>
          <w:lang w:val="pl-PL"/>
        </w:rPr>
      </w:pPr>
      <w:r>
        <w:rPr>
          <w:rFonts w:ascii="Calibri" w:hAnsi="Calibri"/>
          <w:sz w:val="22"/>
          <w:lang w:val="pl-PL"/>
        </w:rPr>
        <w:t>W 2019 r. w Kurii Legionu Maryi pw. Matki Bożej Nieustającej Pomocy prezydentem została s. Krystyna Fyrmaniak, wiceprezydentem – s. Barbara Kowal, sekretarzem – s. Marianna Olszówka, skarbnikiem – s. Krystyna Paluch, a kierownikiem duchowym Ks. Jerzy Kołtun.</w:t>
      </w:r>
    </w:p>
    <w:p>
      <w:pPr>
        <w:pStyle w:val="Normal"/>
        <w:spacing w:lineRule="auto" w:line="276" w:before="0" w:after="120"/>
        <w:ind w:firstLine="360"/>
        <w:rPr>
          <w:lang w:val="pl-PL"/>
        </w:rPr>
      </w:pPr>
      <w:r>
        <w:rPr>
          <w:rFonts w:ascii="Calibri" w:hAnsi="Calibri"/>
          <w:sz w:val="22"/>
          <w:lang w:val="pl-PL"/>
        </w:rPr>
        <w:t>Prezydium pw. Matki Bożej Rozwiązującej Węzły przy parafii Św. Jadwigi Śląskiej w Hedwiżynie powstało w 2019 r. Pierwszym kierownikiem duchowym był Ks. Piotr Sobczuk, prezydentem – s. Maria Soboń. Następnym kierownikiem duchowym został Ks. Zbigniew Sawicki. Prezydium liczy 6 członków aktywnych i 4 wspierających.</w:t>
      </w:r>
    </w:p>
    <w:p>
      <w:pPr>
        <w:pStyle w:val="Normal"/>
        <w:spacing w:lineRule="auto" w:line="276" w:before="0" w:after="120"/>
        <w:ind w:firstLine="360"/>
        <w:rPr>
          <w:lang w:val="pl-PL"/>
        </w:rPr>
      </w:pPr>
      <w:r>
        <w:rPr>
          <w:rFonts w:ascii="Calibri" w:hAnsi="Calibri"/>
          <w:sz w:val="22"/>
          <w:lang w:val="pl-PL"/>
        </w:rPr>
        <w:t>Założone są Prezydia Legionu Maryi we wszystkich parafiach Dekanatu Biłgoraj-Północ</w:t>
      </w:r>
    </w:p>
    <w:p>
      <w:pPr>
        <w:pStyle w:val="Normal"/>
        <w:spacing w:lineRule="auto" w:line="276" w:before="0" w:after="120"/>
        <w:ind w:firstLine="360"/>
        <w:rPr>
          <w:lang w:val="pl-PL"/>
        </w:rPr>
      </w:pPr>
      <w:r>
        <w:rPr>
          <w:rFonts w:ascii="Calibri" w:hAnsi="Calibri"/>
          <w:sz w:val="22"/>
          <w:lang w:val="pl-PL"/>
        </w:rPr>
        <w:t>Obecnie Kuria liczy 14 prezydiów – 166 członków aktywnych i 376 członków wspierających.</w:t>
      </w:r>
    </w:p>
    <w:p>
      <w:pPr>
        <w:pStyle w:val="Normal"/>
        <w:spacing w:lineRule="auto" w:line="276" w:before="0" w:after="120"/>
        <w:ind w:firstLine="360"/>
        <w:rPr>
          <w:lang w:val="pl-PL"/>
        </w:rPr>
      </w:pPr>
      <w:r>
        <w:rPr>
          <w:rFonts w:ascii="Calibri" w:hAnsi="Calibri"/>
          <w:sz w:val="22"/>
          <w:lang w:val="pl-PL"/>
        </w:rPr>
        <w:t>Prezydium pw. Matki Bożej Nieustającej Pomocy wyraża wdzięczność Ks. prałatowi Józefowi Flisowi za 10-letni okres pełnienia roli kierownika duchowego Legionu Maryi. Jesteśmy również wdzięczni Bogu i Maryi za 7 nowych prezydiów, które powstały w czasie, kiedy kierownikiem duchowym był Ks. Jerzy Kołtun.</w:t>
      </w:r>
    </w:p>
    <w:p>
      <w:pPr>
        <w:pStyle w:val="Normal"/>
        <w:rPr>
          <w:lang w:val="pl-PL"/>
        </w:rPr>
      </w:pPr>
      <w:r>
        <w:rPr>
          <w:lang w:val="pl-PL"/>
        </w:rPr>
      </w:r>
    </w:p>
    <w:p>
      <w:pPr>
        <w:pStyle w:val="Heading1"/>
        <w:spacing w:before="360" w:after="200"/>
        <w:rPr>
          <w:lang w:val="pl-PL"/>
        </w:rPr>
      </w:pPr>
      <w:r>
        <w:rPr>
          <w:b/>
          <w:color w:val="1F4E78"/>
          <w:sz w:val="32"/>
          <w:lang w:val="pl-PL"/>
        </w:rPr>
        <w:t>10 (stary nr 002). Kuria LM Matki Bożej Częstochowskiej – Biłgoraj</w:t>
      </w:r>
    </w:p>
    <w:p>
      <w:pPr>
        <w:pStyle w:val="Normal"/>
        <w:spacing w:lineRule="auto" w:line="276" w:before="0" w:after="120"/>
        <w:rPr>
          <w:lang w:val="pl-PL"/>
        </w:rPr>
      </w:pPr>
      <w:r>
        <w:rPr>
          <w:rFonts w:ascii="Calibri" w:hAnsi="Calibri"/>
          <w:b/>
          <w:sz w:val="26"/>
          <w:lang w:val="pl-PL"/>
        </w:rPr>
        <w:t>HISTORIA POWSTANIA KURII LEGIONU MARYI</w:t>
      </w:r>
    </w:p>
    <w:p>
      <w:pPr>
        <w:pStyle w:val="Normal"/>
        <w:spacing w:lineRule="auto" w:line="276" w:before="0" w:after="120"/>
        <w:ind w:firstLine="360"/>
        <w:rPr>
          <w:lang w:val="pl-PL"/>
        </w:rPr>
      </w:pPr>
      <w:r>
        <w:rPr>
          <w:rFonts w:ascii="Calibri" w:hAnsi="Calibri"/>
          <w:sz w:val="22"/>
          <w:lang w:val="pl-PL"/>
        </w:rPr>
        <w:t>pw. Matki Bożej CZĘSTOCHOWSKIEJ</w:t>
      </w:r>
    </w:p>
    <w:p>
      <w:pPr>
        <w:pStyle w:val="Heading2"/>
        <w:spacing w:before="240" w:after="80"/>
        <w:rPr>
          <w:lang w:val="pl-PL"/>
        </w:rPr>
      </w:pPr>
      <w:r>
        <w:rPr>
          <w:b/>
          <w:sz w:val="26"/>
          <w:lang w:val="pl-PL"/>
        </w:rPr>
        <w:t>W BIŁGORAJU</w:t>
      </w:r>
    </w:p>
    <w:p>
      <w:pPr>
        <w:pStyle w:val="Normal"/>
        <w:spacing w:lineRule="auto" w:line="276" w:before="0" w:after="120"/>
        <w:ind w:firstLine="360"/>
        <w:rPr>
          <w:lang w:val="pl-PL"/>
        </w:rPr>
      </w:pPr>
      <w:r>
        <w:rPr>
          <w:rFonts w:ascii="Calibri" w:hAnsi="Calibri"/>
          <w:sz w:val="22"/>
          <w:lang w:val="pl-PL"/>
        </w:rPr>
        <w:t>Kuria Legionu Maryi pw. Matki Bożej Częstochowskiej w Biłgoraju powstała w październiku 1998 r. przy Parafii Św. Jerzego. Inicjatorem powstania Kurii był Ks. Zdzisław Ciżmiński, opiekun Legionu Maryi Diecezji Zamojsko-Lubaczowkiej. Pierwszym opiekunem duchowym Legionu Maryi był Ks. Czesław Szuran, prezydentem Bernadeta Dzido, wiceprezydentem Helena Malinowska, sekretarzem Teresa Wlaź, skarbnikiem Jolanta Kręt. Od 10 lat opiekunem duchownym Kurii LM jest Ks. Stanisław Budzyński.</w:t>
      </w:r>
    </w:p>
    <w:p>
      <w:pPr>
        <w:pStyle w:val="Normal"/>
        <w:spacing w:lineRule="auto" w:line="276" w:before="0" w:after="120"/>
        <w:ind w:firstLine="360"/>
        <w:rPr>
          <w:lang w:val="pl-PL"/>
        </w:rPr>
      </w:pPr>
      <w:r>
        <w:rPr>
          <w:rFonts w:ascii="Calibri" w:hAnsi="Calibri"/>
          <w:sz w:val="22"/>
          <w:lang w:val="pl-PL"/>
        </w:rPr>
        <w:t>Obecnie Kuria liczy 129 członków aktywnych i 169 członków wspierających w 9 Prezydiach. Początek Legionu Maryi w naszej Kurii dało Prezydium Matki Bożej Niepokalanie Poczętej w Józefowie, które powstało 21października 1992 r. i wówczas przyrzeczenie legionowe złożyło 11 sióstr. O założeniu i powstaniu Prezydium w Józefowie dołączone jest świadectwo siostry Genowefy Papiernik.</w:t>
      </w:r>
    </w:p>
    <w:p>
      <w:pPr>
        <w:pStyle w:val="Normal"/>
        <w:spacing w:lineRule="auto" w:line="276" w:before="0" w:after="120"/>
        <w:ind w:firstLine="360"/>
        <w:rPr>
          <w:lang w:val="pl-PL"/>
        </w:rPr>
      </w:pPr>
      <w:r>
        <w:rPr>
          <w:rFonts w:ascii="Calibri" w:hAnsi="Calibri"/>
          <w:sz w:val="22"/>
          <w:lang w:val="pl-PL"/>
        </w:rPr>
        <w:t>Według daty powstawały kolejne Prezydia LM w naszej Kurii:</w:t>
      </w:r>
    </w:p>
    <w:p>
      <w:pPr>
        <w:pStyle w:val="Normal"/>
        <w:spacing w:lineRule="auto" w:line="276" w:before="0" w:after="120"/>
        <w:ind w:firstLine="360"/>
        <w:rPr>
          <w:lang w:val="pl-PL"/>
        </w:rPr>
      </w:pPr>
      <w:r>
        <w:rPr>
          <w:rFonts w:ascii="Calibri" w:hAnsi="Calibri"/>
          <w:sz w:val="22"/>
          <w:lang w:val="pl-PL"/>
        </w:rPr>
        <w:t>Prezydium Legionu Maryi Matki Bożej Niepokalanie Poczętej w Józefowie powstało 21października 1992 r. – opiekun duchowy Ks. Tomasz Leńczuk;</w:t>
      </w:r>
    </w:p>
    <w:p>
      <w:pPr>
        <w:pStyle w:val="Normal"/>
        <w:spacing w:lineRule="auto" w:line="276" w:before="0" w:after="120"/>
        <w:ind w:firstLine="360"/>
        <w:rPr>
          <w:lang w:val="pl-PL"/>
        </w:rPr>
      </w:pPr>
      <w:r>
        <w:rPr>
          <w:rFonts w:ascii="Calibri" w:hAnsi="Calibri"/>
          <w:sz w:val="22"/>
          <w:lang w:val="pl-PL"/>
        </w:rPr>
        <w:t>Prezydium Legionu Maryi Matki Bożej Nieustającej Pomocy w Biłgoraju powstało 24 października 1996 r. – opiekun duchowy Ks. Stanisław Budzyński;</w:t>
      </w:r>
    </w:p>
    <w:p>
      <w:pPr>
        <w:pStyle w:val="Normal"/>
        <w:spacing w:lineRule="auto" w:line="276" w:before="0" w:after="120"/>
        <w:ind w:firstLine="360"/>
        <w:rPr>
          <w:lang w:val="pl-PL"/>
        </w:rPr>
      </w:pPr>
      <w:r>
        <w:rPr>
          <w:rFonts w:ascii="Calibri" w:hAnsi="Calibri"/>
          <w:sz w:val="22"/>
          <w:lang w:val="pl-PL"/>
        </w:rPr>
        <w:t>Prezydium Legionu Maryi Matki Bożej Fatimskiej w Biłgoraju powstało 24 października 1996 r. – opiekun duchowy Ks. Stanisław Budzyński;</w:t>
      </w:r>
    </w:p>
    <w:p>
      <w:pPr>
        <w:pStyle w:val="Normal"/>
        <w:spacing w:lineRule="auto" w:line="276" w:before="0" w:after="120"/>
        <w:ind w:firstLine="360"/>
        <w:rPr>
          <w:lang w:val="pl-PL"/>
        </w:rPr>
      </w:pPr>
      <w:r>
        <w:rPr>
          <w:rFonts w:ascii="Calibri" w:hAnsi="Calibri"/>
          <w:sz w:val="22"/>
          <w:lang w:val="pl-PL"/>
        </w:rPr>
        <w:t>Prezydium Legionu Maryi Matki Bożej Różańcowej w Różańcu powstało 14 kwietnia 1997 r. – opiekun duchowy Ks. Wiesław Banaś;</w:t>
      </w:r>
    </w:p>
    <w:p>
      <w:pPr>
        <w:pStyle w:val="Normal"/>
        <w:spacing w:lineRule="auto" w:line="276" w:before="0" w:after="120"/>
        <w:ind w:firstLine="360"/>
        <w:rPr>
          <w:lang w:val="pl-PL"/>
        </w:rPr>
      </w:pPr>
      <w:r>
        <w:rPr>
          <w:rFonts w:ascii="Calibri" w:hAnsi="Calibri"/>
          <w:sz w:val="22"/>
          <w:lang w:val="pl-PL"/>
        </w:rPr>
        <w:t>Prezydium Legionu Maryi Niepokalanego Serca Maryi w Potoku Górnym powstało 29.06.2000 r. – opiekun duchowny Ks. Piotr Sobczuk;</w:t>
      </w:r>
    </w:p>
    <w:p>
      <w:pPr>
        <w:pStyle w:val="Normal"/>
        <w:spacing w:lineRule="auto" w:line="276" w:before="0" w:after="120"/>
        <w:ind w:firstLine="360"/>
        <w:rPr>
          <w:lang w:val="pl-PL"/>
        </w:rPr>
      </w:pPr>
      <w:r>
        <w:rPr>
          <w:rFonts w:ascii="Calibri" w:hAnsi="Calibri"/>
          <w:sz w:val="22"/>
          <w:lang w:val="pl-PL"/>
        </w:rPr>
        <w:t>Prezydium Legionu Maryi Matki Bożej Bolesnej w Majdanie Starym powstało 11 marca 2001 – opiekun duchowy Ks. Adam Sobczak;</w:t>
      </w:r>
    </w:p>
    <w:p>
      <w:pPr>
        <w:pStyle w:val="Normal"/>
        <w:spacing w:lineRule="auto" w:line="276" w:before="0" w:after="120"/>
        <w:ind w:firstLine="360"/>
        <w:rPr>
          <w:lang w:val="pl-PL"/>
        </w:rPr>
      </w:pPr>
      <w:r>
        <w:rPr>
          <w:rFonts w:ascii="Calibri" w:hAnsi="Calibri"/>
          <w:sz w:val="22"/>
          <w:lang w:val="pl-PL"/>
        </w:rPr>
        <w:t>Prezydium Legionu Maryi Matki Bożej Róży Duchownej w Biłgoraju powstało 14 lutego 2002 r. – opiekun duchowy Ks. Adam Palonka;</w:t>
      </w:r>
    </w:p>
    <w:p>
      <w:pPr>
        <w:pStyle w:val="Normal"/>
        <w:spacing w:lineRule="auto" w:line="276" w:before="0" w:after="120"/>
        <w:ind w:firstLine="360"/>
        <w:rPr>
          <w:lang w:val="pl-PL"/>
        </w:rPr>
      </w:pPr>
      <w:r>
        <w:rPr>
          <w:rFonts w:ascii="Calibri" w:hAnsi="Calibri"/>
          <w:sz w:val="22"/>
          <w:lang w:val="pl-PL"/>
        </w:rPr>
        <w:t>Prezydium Legionu Maryi Matki Bożej Dobrej Rady w Łukowej powstało 14 kwietnia 2002 r. – opiekun duchowy Ks. Marcin Dańków;</w:t>
      </w:r>
    </w:p>
    <w:p>
      <w:pPr>
        <w:pStyle w:val="Normal"/>
        <w:spacing w:lineRule="auto" w:line="276" w:before="0" w:after="120"/>
        <w:ind w:firstLine="360"/>
        <w:rPr>
          <w:lang w:val="pl-PL"/>
        </w:rPr>
      </w:pPr>
      <w:r>
        <w:rPr>
          <w:rFonts w:ascii="Calibri" w:hAnsi="Calibri"/>
          <w:sz w:val="22"/>
          <w:lang w:val="pl-PL"/>
        </w:rPr>
        <w:t>Prezydium Legionu Maryi Matki Bożej Pocieszenia w Tarnogrodzie powstało 26 sierpnia 2003 r. – opiekun duchowny Ks. Rafał Ćwikła.</w:t>
      </w:r>
    </w:p>
    <w:p>
      <w:pPr>
        <w:pStyle w:val="Normal"/>
        <w:rPr>
          <w:lang w:val="pl-PL"/>
        </w:rPr>
      </w:pPr>
      <w:r>
        <w:rPr>
          <w:lang w:val="pl-PL"/>
        </w:rPr>
      </w:r>
    </w:p>
    <w:p>
      <w:pPr>
        <w:pStyle w:val="Heading1"/>
        <w:spacing w:before="360" w:after="200"/>
        <w:rPr>
          <w:lang w:val="pl-PL"/>
        </w:rPr>
      </w:pPr>
      <w:r>
        <w:rPr>
          <w:b/>
          <w:color w:val="1F4E78"/>
          <w:sz w:val="32"/>
          <w:lang w:val="pl-PL"/>
        </w:rPr>
        <w:t>11 (stary nr 016). Kuria LM Matki Bożej Tomaszowskiej – Tomaszów</w:t>
      </w:r>
    </w:p>
    <w:p>
      <w:pPr>
        <w:pStyle w:val="Normal"/>
        <w:spacing w:lineRule="auto" w:line="276" w:before="0" w:after="120"/>
        <w:rPr>
          <w:lang w:val="pl-PL"/>
        </w:rPr>
      </w:pPr>
      <w:r>
        <w:rPr>
          <w:rFonts w:ascii="Calibri" w:hAnsi="Calibri"/>
          <w:sz w:val="22"/>
          <w:lang w:val="pl-PL"/>
        </w:rPr>
        <w:t>Maria Niedźwiedź</w:t>
      </w:r>
    </w:p>
    <w:p>
      <w:pPr>
        <w:pStyle w:val="Normal"/>
        <w:spacing w:lineRule="auto" w:line="276" w:before="0" w:after="120"/>
        <w:ind w:firstLine="360"/>
        <w:rPr>
          <w:lang w:val="pl-PL"/>
        </w:rPr>
      </w:pPr>
      <w:r>
        <w:rPr>
          <w:rFonts w:ascii="Calibri" w:hAnsi="Calibri"/>
          <w:sz w:val="22"/>
          <w:lang w:val="pl-PL"/>
        </w:rPr>
        <w:t>KURIA LEGIONU MARYI pw. Matki Bożej TOMASZOWSKIEJ</w:t>
      </w:r>
    </w:p>
    <w:p>
      <w:pPr>
        <w:pStyle w:val="Heading2"/>
        <w:spacing w:before="240" w:after="80"/>
        <w:rPr>
          <w:lang w:val="pl-PL"/>
        </w:rPr>
      </w:pPr>
      <w:r>
        <w:rPr>
          <w:b/>
          <w:sz w:val="26"/>
          <w:lang w:val="pl-PL"/>
        </w:rPr>
        <w:t>PRZY SANKTUARIUM ZWIASTOWANIA NAJŚWIĘTSZEJ MARYI PANNY</w:t>
      </w:r>
    </w:p>
    <w:p>
      <w:pPr>
        <w:pStyle w:val="Heading2"/>
        <w:spacing w:before="240" w:after="80"/>
        <w:rPr>
          <w:lang w:val="pl-PL"/>
        </w:rPr>
      </w:pPr>
      <w:r>
        <w:rPr>
          <w:b/>
          <w:sz w:val="26"/>
          <w:lang w:val="pl-PL"/>
        </w:rPr>
        <w:t>W TOMASZOWIE LUBELSKIM</w:t>
      </w:r>
    </w:p>
    <w:p>
      <w:pPr>
        <w:pStyle w:val="Heading2"/>
        <w:spacing w:before="240" w:after="80"/>
        <w:rPr>
          <w:lang w:val="pl-PL"/>
        </w:rPr>
      </w:pPr>
      <w:r>
        <w:rPr>
          <w:b/>
          <w:sz w:val="26"/>
          <w:lang w:val="pl-PL"/>
        </w:rPr>
        <w:t>HISTORIA DZIAŁALNOŚCI</w:t>
      </w:r>
    </w:p>
    <w:p>
      <w:pPr>
        <w:pStyle w:val="Normal"/>
        <w:spacing w:lineRule="auto" w:line="276" w:before="0" w:after="120"/>
        <w:ind w:firstLine="360"/>
        <w:rPr>
          <w:lang w:val="pl-PL"/>
        </w:rPr>
      </w:pPr>
      <w:r>
        <w:rPr>
          <w:rFonts w:ascii="Calibri" w:hAnsi="Calibri"/>
          <w:sz w:val="22"/>
          <w:lang w:val="pl-PL"/>
        </w:rPr>
        <w:t>„</w:t>
      </w:r>
      <w:r>
        <w:rPr>
          <w:rFonts w:ascii="Calibri" w:hAnsi="Calibri"/>
          <w:sz w:val="22"/>
          <w:lang w:val="pl-PL"/>
        </w:rPr>
        <w:t>Duchu Święty, ja……… pragnę być przyjęty w szeregi Legionu Maryi”.</w:t>
      </w:r>
    </w:p>
    <w:p>
      <w:pPr>
        <w:pStyle w:val="Normal"/>
        <w:spacing w:lineRule="auto" w:line="276" w:before="0" w:after="120"/>
        <w:ind w:firstLine="360"/>
        <w:rPr>
          <w:lang w:val="pl-PL"/>
        </w:rPr>
      </w:pPr>
      <w:r>
        <w:rPr>
          <w:rFonts w:ascii="Calibri" w:hAnsi="Calibri"/>
          <w:sz w:val="22"/>
          <w:lang w:val="pl-PL"/>
        </w:rPr>
        <w:t>Te niecodzienne słowa zabrzmiały w dniu 19 października 1994 r. w ustach 7 kandydatów Legionu Maryi przy Sanktuarium pw. Zwiastowania Najświętszej Maryi Panny w Tomaszowie Lubelskim.</w:t>
      </w:r>
    </w:p>
    <w:p>
      <w:pPr>
        <w:pStyle w:val="Normal"/>
        <w:spacing w:lineRule="auto" w:line="276" w:before="0" w:after="120"/>
        <w:ind w:firstLine="360"/>
        <w:rPr>
          <w:lang w:val="pl-PL"/>
        </w:rPr>
      </w:pPr>
      <w:r>
        <w:rPr>
          <w:rFonts w:ascii="Calibri" w:hAnsi="Calibri"/>
          <w:sz w:val="22"/>
          <w:lang w:val="pl-PL"/>
        </w:rPr>
        <w:t>Jeszcze brzmią w uszach fanfary obwieszczające wszystkim w dniu 17 lipca tego roku Koronację Cudownego Obrazu Matki Bożej Szkaplerznej. Cudowna Pani Tomaszowska, ukryta wśród starych pachnących lip, obficie rozsiewa niezliczone łaski wszystkim przebywającym pielgrzymom, proszącym o łaski i składającym dziękczynienie za otrzymane.</w:t>
      </w:r>
    </w:p>
    <w:p>
      <w:pPr>
        <w:pStyle w:val="Normal"/>
        <w:spacing w:lineRule="auto" w:line="276" w:before="0" w:after="120"/>
        <w:ind w:firstLine="360"/>
        <w:rPr>
          <w:lang w:val="pl-PL"/>
        </w:rPr>
      </w:pPr>
      <w:r>
        <w:rPr>
          <w:rFonts w:ascii="Calibri" w:hAnsi="Calibri"/>
          <w:sz w:val="22"/>
          <w:lang w:val="pl-PL"/>
        </w:rPr>
        <w:t>W dniach 16-22 października przyrzeczenie legionowe poprzedziło czuwanie modlitewne – Jerycho Różańcowe, jako dziękczynienie Bogu za dar koronacji, za Ojca Świętego Jana Pawła II, w łączności z Synodem Biskupów. Organizatorem czuwającym nad tym wspaniałym wydarzeniem gromadzącym ludzi u stóp Matki Bożej Tomaszowskiej przez siedem dni i nocy był rektor kościoła św. Katarzyny, a jednocześnie moderator Kurii Legionu Maryi w Zamościu – Ks. Zdzisław Ciżmiński – gorliwy głosiciel kultu Matki Bożej.</w:t>
      </w:r>
    </w:p>
    <w:p>
      <w:pPr>
        <w:pStyle w:val="Normal"/>
        <w:spacing w:lineRule="auto" w:line="276" w:before="0" w:after="120"/>
        <w:ind w:firstLine="360"/>
        <w:rPr>
          <w:lang w:val="pl-PL"/>
        </w:rPr>
      </w:pPr>
      <w:r>
        <w:rPr>
          <w:rFonts w:ascii="Calibri" w:hAnsi="Calibri"/>
          <w:sz w:val="22"/>
          <w:lang w:val="pl-PL"/>
        </w:rPr>
        <w:t>Do przyrzeczenia przygotowywała nas s. Julia Rodzik i Ks. Zdisław Ciżmiński przez 3 miesiące.</w:t>
      </w:r>
    </w:p>
    <w:p>
      <w:pPr>
        <w:pStyle w:val="Normal"/>
        <w:spacing w:lineRule="auto" w:line="276" w:before="0" w:after="120"/>
        <w:ind w:firstLine="360"/>
        <w:rPr>
          <w:lang w:val="pl-PL"/>
        </w:rPr>
      </w:pPr>
      <w:r>
        <w:rPr>
          <w:rFonts w:ascii="Calibri" w:hAnsi="Calibri"/>
          <w:sz w:val="22"/>
          <w:lang w:val="pl-PL"/>
        </w:rPr>
        <w:t>Prezydium przyjęło nazwę „Matki Bożej Szkaplerznej”.</w:t>
      </w:r>
    </w:p>
    <w:p>
      <w:pPr>
        <w:pStyle w:val="Normal"/>
        <w:spacing w:lineRule="auto" w:line="276" w:before="0" w:after="120"/>
        <w:ind w:firstLine="360"/>
        <w:rPr>
          <w:lang w:val="pl-PL"/>
        </w:rPr>
      </w:pPr>
      <w:r>
        <w:rPr>
          <w:rFonts w:ascii="Calibri" w:hAnsi="Calibri"/>
          <w:sz w:val="22"/>
          <w:lang w:val="pl-PL"/>
        </w:rPr>
        <w:t>W skład zarządu Prezydium weszli: s. Halina Kudlicka – prezydent, s. Józefa Bednarska – wiceprezydent, s. Irena Piskorska – sekretarz i br. Andrzej Pytko – skarbnik. Opiekunem duchowym został Ks. Adam Tanbiszewski, a następnie kolejno: Ks. Marian Drążek, Ks. Jacek Kania, Ks. Piotr Jakubiak, Ks. Józef Tucki i Ks. Sławomir Portka. Obecnie jest nim Ks. Leszek Pankowski.</w:t>
      </w:r>
    </w:p>
    <w:p>
      <w:pPr>
        <w:pStyle w:val="Normal"/>
        <w:spacing w:lineRule="auto" w:line="276" w:before="0" w:after="120"/>
        <w:ind w:firstLine="360"/>
        <w:rPr>
          <w:lang w:val="pl-PL"/>
        </w:rPr>
      </w:pPr>
      <w:r>
        <w:rPr>
          <w:rFonts w:ascii="Calibri" w:hAnsi="Calibri"/>
          <w:sz w:val="22"/>
          <w:lang w:val="pl-PL"/>
        </w:rPr>
        <w:t>W późniejszym czasie w szeregi Legionu Maryi wstąpiło jeszcze 7 osób.</w:t>
      </w:r>
    </w:p>
    <w:p>
      <w:pPr>
        <w:pStyle w:val="Normal"/>
        <w:spacing w:lineRule="auto" w:line="276" w:before="0" w:after="120"/>
        <w:ind w:firstLine="360"/>
        <w:rPr>
          <w:lang w:val="pl-PL"/>
        </w:rPr>
      </w:pPr>
      <w:r>
        <w:rPr>
          <w:rFonts w:ascii="Calibri" w:hAnsi="Calibri"/>
          <w:sz w:val="22"/>
          <w:lang w:val="pl-PL"/>
        </w:rPr>
        <w:t>Obecnie Prezydium nasze liczy 7 osób. W skład zarządu wchodzą: s. Józefa Bednarska – prezydent i skarbnik, s. Maria Niedźwiedź – wiceprezydent, s. Irena Piskorska – sekretarz.</w:t>
      </w:r>
    </w:p>
    <w:p>
      <w:pPr>
        <w:pStyle w:val="Normal"/>
        <w:spacing w:lineRule="auto" w:line="276" w:before="0" w:after="120"/>
        <w:ind w:firstLine="360"/>
        <w:rPr>
          <w:lang w:val="pl-PL"/>
        </w:rPr>
      </w:pPr>
      <w:r>
        <w:rPr>
          <w:rFonts w:ascii="Calibri" w:hAnsi="Calibri"/>
          <w:sz w:val="22"/>
          <w:lang w:val="pl-PL"/>
        </w:rPr>
        <w:t>Z legionistów, którzy składali pierwsze przyrzeczenie 5. odeszło do wieczności. Zostały 2 osoby. Obecnie jest 26 legionistów wspomagających.</w:t>
      </w:r>
    </w:p>
    <w:p>
      <w:pPr>
        <w:pStyle w:val="Normal"/>
        <w:spacing w:lineRule="auto" w:line="276" w:before="0" w:after="120"/>
        <w:ind w:firstLine="360"/>
        <w:rPr>
          <w:lang w:val="pl-PL"/>
        </w:rPr>
      </w:pPr>
      <w:r>
        <w:rPr>
          <w:rFonts w:ascii="Calibri" w:hAnsi="Calibri"/>
          <w:sz w:val="22"/>
          <w:lang w:val="pl-PL"/>
        </w:rPr>
        <w:t>Zmarli legioniści to: Ks. Hermenegild Frąkała – kustosz sanktuarium oraz nasz opiekun duchowy, Ks. Józef Tucki, br. Andrzej Pytko – prezydent Kurii, s. Maria Czapla – skarbnik Kurii, s. Leokadia Mikula, s. Maria Rybicka, s. Teresa Kaczmarek i s. Halina Kudlicka.</w:t>
      </w:r>
    </w:p>
    <w:p>
      <w:pPr>
        <w:pStyle w:val="Normal"/>
        <w:spacing w:lineRule="auto" w:line="276" w:before="0" w:after="120"/>
        <w:ind w:firstLine="360"/>
        <w:rPr>
          <w:lang w:val="pl-PL"/>
        </w:rPr>
      </w:pPr>
      <w:r>
        <w:rPr>
          <w:rFonts w:ascii="Calibri" w:hAnsi="Calibri"/>
          <w:sz w:val="22"/>
          <w:lang w:val="pl-PL"/>
        </w:rPr>
        <w:t>Po powstaniu Prezydium Matki Bożej Szkaplerznej br. Andrzej Pytko i br. Kazimierz Masłyk zakładali Prezydia w Bełżcu, Lubaczowie, Suścu, Lubyczy Królewskiej, Machnowie Starym, Machnowie Nowym, Tarnawatce i Wożuczynie Cukrowni.</w:t>
      </w:r>
    </w:p>
    <w:p>
      <w:pPr>
        <w:pStyle w:val="Normal"/>
        <w:spacing w:lineRule="auto" w:line="276" w:before="0" w:after="120"/>
        <w:ind w:firstLine="360"/>
        <w:rPr>
          <w:lang w:val="pl-PL"/>
        </w:rPr>
      </w:pPr>
      <w:r>
        <w:rPr>
          <w:rFonts w:ascii="Calibri" w:hAnsi="Calibri"/>
          <w:sz w:val="22"/>
          <w:lang w:val="pl-PL"/>
        </w:rPr>
        <w:t>Po powstaniu prezydiów w terenie, dnia 5 czerwca 1995 r. powstała też Kuria pw. Matki Bożej Tomaszowskiej. W skład zarządu Kurii weszli: br. Andrzej Pytko – prezydent, br. Kazimierz Masłyk – wiceprezydent, s. Janina Drzewosz – sekretarz i s. Maria Czapla – skarbnik.</w:t>
      </w:r>
    </w:p>
    <w:p>
      <w:pPr>
        <w:pStyle w:val="Normal"/>
        <w:spacing w:lineRule="auto" w:line="276" w:before="0" w:after="120"/>
        <w:ind w:firstLine="360"/>
        <w:rPr>
          <w:lang w:val="pl-PL"/>
        </w:rPr>
      </w:pPr>
      <w:r>
        <w:rPr>
          <w:rFonts w:ascii="Calibri" w:hAnsi="Calibri"/>
          <w:sz w:val="22"/>
          <w:lang w:val="pl-PL"/>
        </w:rPr>
        <w:t>Opiekunem duchowym był najpierw Ks. Hermenegild Frąkała, a następnie Ks. Eugeniusz Derdziuk, Ks. Marek Giergiel, Ks. Tomasz Demczuk, Ks. Slawomir Portka. Obecnie jeszcze nie mamy opiekuna.</w:t>
      </w:r>
    </w:p>
    <w:p>
      <w:pPr>
        <w:pStyle w:val="Normal"/>
        <w:spacing w:lineRule="auto" w:line="276" w:before="0" w:after="120"/>
        <w:ind w:firstLine="360"/>
        <w:rPr>
          <w:lang w:val="pl-PL"/>
        </w:rPr>
      </w:pPr>
      <w:r>
        <w:rPr>
          <w:rFonts w:ascii="Calibri" w:hAnsi="Calibri"/>
          <w:sz w:val="22"/>
          <w:lang w:val="pl-PL"/>
        </w:rPr>
        <w:t>Po śmierci br. Andrzeja Pytko (3.02.1999) prezydentem Kurii został br. Marian Domagała, a później s. Zuzanna Krech, br. Jacek Podolak. Obecnie prezydentem jest s. Maria Niedźwiedź, wiceprezydent – wolne staowisko, s. Cecylia Bednarz – sekretarz oraz s. Józefa Bednarska – skarbnik.</w:t>
      </w:r>
    </w:p>
    <w:p>
      <w:pPr>
        <w:pStyle w:val="Normal"/>
        <w:spacing w:lineRule="auto" w:line="276" w:before="0" w:after="120"/>
        <w:ind w:firstLine="360"/>
        <w:rPr>
          <w:lang w:val="pl-PL"/>
        </w:rPr>
      </w:pPr>
      <w:r>
        <w:rPr>
          <w:rFonts w:ascii="Calibri" w:hAnsi="Calibri"/>
          <w:sz w:val="22"/>
          <w:lang w:val="pl-PL"/>
        </w:rPr>
        <w:t>Kuria Matki Bożej Tomaszowskiej obecnie ma 7 podległych prezydiów.</w:t>
      </w:r>
    </w:p>
    <w:p>
      <w:pPr>
        <w:pStyle w:val="Normal"/>
        <w:spacing w:lineRule="auto" w:line="276" w:before="0" w:after="120"/>
        <w:ind w:firstLine="360"/>
        <w:rPr>
          <w:lang w:val="pl-PL"/>
        </w:rPr>
      </w:pPr>
      <w:r>
        <w:rPr>
          <w:rFonts w:ascii="Calibri" w:hAnsi="Calibri"/>
          <w:sz w:val="22"/>
          <w:lang w:val="pl-PL"/>
        </w:rPr>
        <w:t>Prezydium Matki Bożej Szkaplerznej w Tomaszowie Lubelskim,</w:t>
      </w:r>
    </w:p>
    <w:p>
      <w:pPr>
        <w:pStyle w:val="Normal"/>
        <w:spacing w:lineRule="auto" w:line="276" w:before="0" w:after="120"/>
        <w:ind w:firstLine="360"/>
        <w:rPr>
          <w:lang w:val="pl-PL"/>
        </w:rPr>
      </w:pPr>
      <w:r>
        <w:rPr>
          <w:rFonts w:ascii="Calibri" w:hAnsi="Calibri"/>
          <w:sz w:val="22"/>
          <w:lang w:val="pl-PL"/>
        </w:rPr>
        <w:t>Prezydium Matki Bożej Wniebowziętej w Dyniskach,</w:t>
      </w:r>
    </w:p>
    <w:p>
      <w:pPr>
        <w:pStyle w:val="Normal"/>
        <w:spacing w:lineRule="auto" w:line="276" w:before="0" w:after="120"/>
        <w:ind w:firstLine="360"/>
        <w:rPr>
          <w:lang w:val="pl-PL"/>
        </w:rPr>
      </w:pPr>
      <w:r>
        <w:rPr>
          <w:rFonts w:ascii="Calibri" w:hAnsi="Calibri"/>
          <w:sz w:val="22"/>
          <w:lang w:val="pl-PL"/>
        </w:rPr>
        <w:t>Prezydium Matki Bożej Licheńskiej w Gródku,</w:t>
      </w:r>
    </w:p>
    <w:p>
      <w:pPr>
        <w:pStyle w:val="Normal"/>
        <w:spacing w:lineRule="auto" w:line="276" w:before="0" w:after="120"/>
        <w:ind w:firstLine="360"/>
        <w:rPr>
          <w:lang w:val="pl-PL"/>
        </w:rPr>
      </w:pPr>
      <w:r>
        <w:rPr>
          <w:rFonts w:ascii="Calibri" w:hAnsi="Calibri"/>
          <w:sz w:val="22"/>
          <w:lang w:val="pl-PL"/>
        </w:rPr>
        <w:t>Prezydium Matki Bożej Miłosierdzia w Suścu,</w:t>
      </w:r>
    </w:p>
    <w:p>
      <w:pPr>
        <w:pStyle w:val="Normal"/>
        <w:spacing w:lineRule="auto" w:line="276" w:before="0" w:after="120"/>
        <w:ind w:firstLine="360"/>
        <w:rPr>
          <w:lang w:val="pl-PL"/>
        </w:rPr>
      </w:pPr>
      <w:r>
        <w:rPr>
          <w:rFonts w:ascii="Calibri" w:hAnsi="Calibri"/>
          <w:sz w:val="22"/>
          <w:lang w:val="pl-PL"/>
        </w:rPr>
        <w:t>Prezydium Matki Bożej Łaskawej w Tarnawatce,</w:t>
      </w:r>
    </w:p>
    <w:p>
      <w:pPr>
        <w:pStyle w:val="Normal"/>
        <w:spacing w:lineRule="auto" w:line="276" w:before="0" w:after="120"/>
        <w:ind w:firstLine="360"/>
        <w:rPr>
          <w:lang w:val="pl-PL"/>
        </w:rPr>
      </w:pPr>
      <w:r>
        <w:rPr>
          <w:rFonts w:ascii="Calibri" w:hAnsi="Calibri"/>
          <w:sz w:val="22"/>
          <w:lang w:val="pl-PL"/>
        </w:rPr>
        <w:t>Prezydium Matki Bożej Róży Duchownej w Ulhówku,</w:t>
      </w:r>
    </w:p>
    <w:p>
      <w:pPr>
        <w:pStyle w:val="Normal"/>
        <w:spacing w:lineRule="auto" w:line="276" w:before="0" w:after="120"/>
        <w:ind w:firstLine="360"/>
        <w:rPr>
          <w:lang w:val="pl-PL"/>
        </w:rPr>
      </w:pPr>
      <w:r>
        <w:rPr>
          <w:rFonts w:ascii="Calibri" w:hAnsi="Calibri"/>
          <w:sz w:val="22"/>
          <w:lang w:val="pl-PL"/>
        </w:rPr>
        <w:t>Prezydium Matki Bożej Różańcowej w Łaszczowie.</w:t>
      </w:r>
    </w:p>
    <w:p>
      <w:pPr>
        <w:pStyle w:val="Normal"/>
        <w:spacing w:lineRule="auto" w:line="276" w:before="0" w:after="120"/>
        <w:ind w:firstLine="360"/>
        <w:rPr>
          <w:lang w:val="pl-PL"/>
        </w:rPr>
      </w:pPr>
      <w:r>
        <w:rPr>
          <w:rFonts w:ascii="Calibri" w:hAnsi="Calibri"/>
          <w:sz w:val="22"/>
          <w:lang w:val="pl-PL"/>
        </w:rPr>
        <w:t>Obecnie Kuria Matki Bożej Tomaszowskiej liczy 49 członków czynnych i 95 członków wspierających.</w:t>
      </w:r>
    </w:p>
    <w:p>
      <w:pPr>
        <w:pStyle w:val="Normal"/>
        <w:spacing w:lineRule="auto" w:line="276" w:before="0" w:after="120"/>
        <w:ind w:firstLine="360"/>
        <w:rPr>
          <w:lang w:val="pl-PL"/>
        </w:rPr>
      </w:pPr>
      <w:r>
        <w:rPr>
          <w:rFonts w:ascii="Calibri" w:hAnsi="Calibri"/>
          <w:sz w:val="22"/>
          <w:lang w:val="pl-PL"/>
        </w:rPr>
        <w:t>Praca pierwszej Kurii skupiona była głównie nad zakładaniem nowych prezydiów. W roku 2003 osiągnęła liczbę 18.</w:t>
      </w:r>
    </w:p>
    <w:p>
      <w:pPr>
        <w:pStyle w:val="Normal"/>
        <w:spacing w:lineRule="auto" w:line="276" w:before="0" w:after="120"/>
        <w:ind w:firstLine="360"/>
        <w:rPr>
          <w:lang w:val="pl-PL"/>
        </w:rPr>
      </w:pPr>
      <w:r>
        <w:rPr>
          <w:rFonts w:ascii="Calibri" w:hAnsi="Calibri"/>
          <w:sz w:val="22"/>
          <w:lang w:val="pl-PL"/>
        </w:rPr>
        <w:t>Dnia 15 lutego 2003 r. na zebraniu Kurii, w którym wzięli udział: moderator Legionu Maryi Ks. Zdzisław Ciżmiński, s. Jadwiga Nowak prezydent Komicjum i wiceprezydent Komicjum s. Julia Rodzik z Zamościa – dokonano podziału Kurii Tomaszowskiej.</w:t>
      </w:r>
    </w:p>
    <w:p>
      <w:pPr>
        <w:pStyle w:val="Normal"/>
        <w:spacing w:lineRule="auto" w:line="276" w:before="0" w:after="120"/>
        <w:ind w:firstLine="360"/>
        <w:rPr>
          <w:lang w:val="pl-PL"/>
        </w:rPr>
      </w:pPr>
      <w:r>
        <w:rPr>
          <w:rFonts w:ascii="Calibri" w:hAnsi="Calibri"/>
          <w:sz w:val="22"/>
          <w:lang w:val="pl-PL"/>
        </w:rPr>
        <w:t>Nowa Kuria otrzymała nazwę Matki Bożej Królowej Pokoju i ma swoją siedzibę przy parafii Najświętszego Serca Pana Jezusa w Tomaszowie Lubelskim.</w:t>
      </w:r>
    </w:p>
    <w:p>
      <w:pPr>
        <w:pStyle w:val="Normal"/>
        <w:spacing w:lineRule="auto" w:line="276" w:before="0" w:after="120"/>
        <w:ind w:firstLine="360"/>
        <w:rPr>
          <w:lang w:val="pl-PL"/>
        </w:rPr>
      </w:pPr>
      <w:r>
        <w:rPr>
          <w:rFonts w:ascii="Calibri" w:hAnsi="Calibri"/>
          <w:sz w:val="22"/>
          <w:lang w:val="pl-PL"/>
        </w:rPr>
        <w:t>Przy Kurii Matki Bożej Tomaszowskiej pozostały Prezydia:</w:t>
      </w:r>
    </w:p>
    <w:p>
      <w:pPr>
        <w:pStyle w:val="Normal"/>
        <w:spacing w:lineRule="auto" w:line="276" w:before="0" w:after="120"/>
        <w:ind w:firstLine="360"/>
        <w:rPr>
          <w:lang w:val="pl-PL"/>
        </w:rPr>
      </w:pPr>
      <w:r>
        <w:rPr>
          <w:rFonts w:ascii="Calibri" w:hAnsi="Calibri"/>
          <w:sz w:val="22"/>
          <w:lang w:val="pl-PL"/>
        </w:rPr>
        <w:t>Prezydium Matki Bożej Fatimskiej z parafii św. Józefa w Tomaszowie Lubelskim,</w:t>
      </w:r>
    </w:p>
    <w:p>
      <w:pPr>
        <w:pStyle w:val="Normal"/>
        <w:spacing w:lineRule="auto" w:line="276" w:before="0" w:after="120"/>
        <w:ind w:firstLine="360"/>
        <w:rPr>
          <w:lang w:val="pl-PL"/>
        </w:rPr>
      </w:pPr>
      <w:r>
        <w:rPr>
          <w:rFonts w:ascii="Calibri" w:hAnsi="Calibri"/>
          <w:sz w:val="22"/>
          <w:lang w:val="pl-PL"/>
        </w:rPr>
        <w:t>Prezydium Matki Bożej Szkaplerznej z parafii Zwiastowania Najświętszej Maryi Panny w Tomaszowie Lubelskim,</w:t>
      </w:r>
    </w:p>
    <w:p>
      <w:pPr>
        <w:pStyle w:val="Normal"/>
        <w:spacing w:lineRule="auto" w:line="276" w:before="0" w:after="120"/>
        <w:ind w:firstLine="360"/>
        <w:rPr>
          <w:lang w:val="pl-PL"/>
        </w:rPr>
      </w:pPr>
      <w:r>
        <w:rPr>
          <w:rFonts w:ascii="Calibri" w:hAnsi="Calibri"/>
          <w:sz w:val="22"/>
          <w:lang w:val="pl-PL"/>
        </w:rPr>
        <w:t>Prezydium Matki Bożej Miłosierdzia w Suścu,</w:t>
      </w:r>
    </w:p>
    <w:p>
      <w:pPr>
        <w:pStyle w:val="Normal"/>
        <w:spacing w:lineRule="auto" w:line="276" w:before="0" w:after="120"/>
        <w:ind w:firstLine="360"/>
        <w:rPr>
          <w:lang w:val="pl-PL"/>
        </w:rPr>
      </w:pPr>
      <w:r>
        <w:rPr>
          <w:rFonts w:ascii="Calibri" w:hAnsi="Calibri"/>
          <w:sz w:val="22"/>
          <w:lang w:val="pl-PL"/>
        </w:rPr>
        <w:t>Prezydium Matki Bożej Łaskawej w Tarnawatce,</w:t>
      </w:r>
    </w:p>
    <w:p>
      <w:pPr>
        <w:pStyle w:val="Normal"/>
        <w:spacing w:lineRule="auto" w:line="276" w:before="0" w:after="120"/>
        <w:ind w:firstLine="360"/>
        <w:rPr>
          <w:lang w:val="pl-PL"/>
        </w:rPr>
      </w:pPr>
      <w:r>
        <w:rPr>
          <w:rFonts w:ascii="Calibri" w:hAnsi="Calibri"/>
          <w:sz w:val="22"/>
          <w:lang w:val="pl-PL"/>
        </w:rPr>
        <w:t>Prezydium Matki Bożej Pocieszenia w Wożuczynie (przestało istnieć),</w:t>
      </w:r>
    </w:p>
    <w:p>
      <w:pPr>
        <w:pStyle w:val="Normal"/>
        <w:spacing w:lineRule="auto" w:line="276" w:before="0" w:after="120"/>
        <w:ind w:firstLine="360"/>
        <w:rPr>
          <w:lang w:val="pl-PL"/>
        </w:rPr>
      </w:pPr>
      <w:r>
        <w:rPr>
          <w:rFonts w:ascii="Calibri" w:hAnsi="Calibri"/>
          <w:sz w:val="22"/>
          <w:lang w:val="pl-PL"/>
        </w:rPr>
        <w:t>Prezydium Matki Bożej Różańcowej w Łaszczowie,</w:t>
      </w:r>
    </w:p>
    <w:p>
      <w:pPr>
        <w:pStyle w:val="Normal"/>
        <w:spacing w:lineRule="auto" w:line="276" w:before="0" w:after="120"/>
        <w:ind w:firstLine="360"/>
        <w:rPr>
          <w:lang w:val="pl-PL"/>
        </w:rPr>
      </w:pPr>
      <w:r>
        <w:rPr>
          <w:rFonts w:ascii="Calibri" w:hAnsi="Calibri"/>
          <w:sz w:val="22"/>
          <w:lang w:val="pl-PL"/>
        </w:rPr>
        <w:t>Prezydium Matki Bożej Licheńskiej w Gródku,</w:t>
      </w:r>
    </w:p>
    <w:p>
      <w:pPr>
        <w:pStyle w:val="Normal"/>
        <w:spacing w:lineRule="auto" w:line="276" w:before="0" w:after="120"/>
        <w:ind w:firstLine="360"/>
        <w:rPr>
          <w:lang w:val="pl-PL"/>
        </w:rPr>
      </w:pPr>
      <w:r>
        <w:rPr>
          <w:rFonts w:ascii="Calibri" w:hAnsi="Calibri"/>
          <w:sz w:val="22"/>
          <w:lang w:val="pl-PL"/>
        </w:rPr>
        <w:t>Prezydium Matki Bożej Wniebowziętej w Dyniskach.</w:t>
      </w:r>
    </w:p>
    <w:p>
      <w:pPr>
        <w:pStyle w:val="Normal"/>
        <w:spacing w:lineRule="auto" w:line="276" w:before="0" w:after="120"/>
        <w:ind w:firstLine="360"/>
        <w:rPr>
          <w:lang w:val="pl-PL"/>
        </w:rPr>
      </w:pPr>
      <w:r>
        <w:rPr>
          <w:rFonts w:ascii="Calibri" w:hAnsi="Calibri"/>
          <w:sz w:val="22"/>
          <w:lang w:val="pl-PL"/>
        </w:rPr>
        <w:t>Do Kurii pw. Matki Bożej Królowej Pokoju należą Prezydia:</w:t>
      </w:r>
    </w:p>
    <w:p>
      <w:pPr>
        <w:pStyle w:val="Normal"/>
        <w:spacing w:lineRule="auto" w:line="276" w:before="0" w:after="120"/>
        <w:ind w:firstLine="360"/>
        <w:rPr>
          <w:lang w:val="pl-PL"/>
        </w:rPr>
      </w:pPr>
      <w:r>
        <w:rPr>
          <w:rFonts w:ascii="Calibri" w:hAnsi="Calibri"/>
          <w:sz w:val="22"/>
          <w:lang w:val="pl-PL"/>
        </w:rPr>
        <w:t>Prezydium Matki Bożej Opiekunki Rodzin z parafii św. Józefa w Tomaszowie Lubelskim,</w:t>
      </w:r>
    </w:p>
    <w:p>
      <w:pPr>
        <w:pStyle w:val="Normal"/>
        <w:spacing w:lineRule="auto" w:line="276" w:before="0" w:after="120"/>
        <w:ind w:firstLine="360"/>
        <w:rPr>
          <w:lang w:val="pl-PL"/>
        </w:rPr>
      </w:pPr>
      <w:r>
        <w:rPr>
          <w:rFonts w:ascii="Calibri" w:hAnsi="Calibri"/>
          <w:sz w:val="22"/>
          <w:lang w:val="pl-PL"/>
        </w:rPr>
        <w:t>Prezydium Matki Bożej Kościoła w Machnowie Nowym,</w:t>
      </w:r>
    </w:p>
    <w:p>
      <w:pPr>
        <w:pStyle w:val="Normal"/>
        <w:spacing w:lineRule="auto" w:line="276" w:before="0" w:after="120"/>
        <w:ind w:firstLine="360"/>
        <w:rPr>
          <w:lang w:val="pl-PL"/>
        </w:rPr>
      </w:pPr>
      <w:r>
        <w:rPr>
          <w:rFonts w:ascii="Calibri" w:hAnsi="Calibri"/>
          <w:sz w:val="22"/>
          <w:lang w:val="pl-PL"/>
        </w:rPr>
        <w:t>Prezydium Matki Bożej Częstochowskiej w Machnowie Starym,</w:t>
      </w:r>
    </w:p>
    <w:p>
      <w:pPr>
        <w:pStyle w:val="Normal"/>
        <w:spacing w:lineRule="auto" w:line="276" w:before="0" w:after="120"/>
        <w:ind w:firstLine="360"/>
        <w:rPr>
          <w:lang w:val="pl-PL"/>
        </w:rPr>
      </w:pPr>
      <w:r>
        <w:rPr>
          <w:rFonts w:ascii="Calibri" w:hAnsi="Calibri"/>
          <w:sz w:val="22"/>
          <w:lang w:val="pl-PL"/>
        </w:rPr>
        <w:t>Prezydium Matki Bożej Aniołów Stróżów w Lubyczy Królewskiej,</w:t>
      </w:r>
    </w:p>
    <w:p>
      <w:pPr>
        <w:pStyle w:val="Normal"/>
        <w:spacing w:lineRule="auto" w:line="276" w:before="0" w:after="120"/>
        <w:ind w:firstLine="360"/>
        <w:rPr>
          <w:lang w:val="pl-PL"/>
        </w:rPr>
      </w:pPr>
      <w:r>
        <w:rPr>
          <w:rFonts w:ascii="Calibri" w:hAnsi="Calibri"/>
          <w:sz w:val="22"/>
          <w:lang w:val="pl-PL"/>
        </w:rPr>
        <w:t>Prezydium Matki Bożej Królowej Korony Polskiej w Bełżcu,</w:t>
      </w:r>
    </w:p>
    <w:p>
      <w:pPr>
        <w:pStyle w:val="Normal"/>
        <w:spacing w:lineRule="auto" w:line="276" w:before="0" w:after="120"/>
        <w:ind w:firstLine="360"/>
        <w:rPr>
          <w:lang w:val="pl-PL"/>
        </w:rPr>
      </w:pPr>
      <w:r>
        <w:rPr>
          <w:rFonts w:ascii="Calibri" w:hAnsi="Calibri"/>
          <w:sz w:val="22"/>
          <w:lang w:val="pl-PL"/>
        </w:rPr>
        <w:t>Prezydium Matki Bożej Krasnobrodzkiej w Majdanie Sopockim,</w:t>
      </w:r>
    </w:p>
    <w:p>
      <w:pPr>
        <w:pStyle w:val="Normal"/>
        <w:spacing w:lineRule="auto" w:line="276" w:before="0" w:after="120"/>
        <w:ind w:firstLine="360"/>
        <w:rPr>
          <w:lang w:val="pl-PL"/>
        </w:rPr>
      </w:pPr>
      <w:r>
        <w:rPr>
          <w:rFonts w:ascii="Calibri" w:hAnsi="Calibri"/>
          <w:sz w:val="22"/>
          <w:lang w:val="pl-PL"/>
        </w:rPr>
        <w:t>Prezydium Matki Bożej Tomaszowskiej z parafii Najświętszego Serca Pana Jezusa w Tomaszowie Lubelskim,</w:t>
      </w:r>
    </w:p>
    <w:p>
      <w:pPr>
        <w:pStyle w:val="Normal"/>
        <w:spacing w:lineRule="auto" w:line="276" w:before="0" w:after="120"/>
        <w:ind w:firstLine="360"/>
        <w:rPr>
          <w:lang w:val="pl-PL"/>
        </w:rPr>
      </w:pPr>
      <w:r>
        <w:rPr>
          <w:rFonts w:ascii="Calibri" w:hAnsi="Calibri"/>
          <w:sz w:val="22"/>
          <w:lang w:val="pl-PL"/>
        </w:rPr>
        <w:t>Prezydium Matki Bożej z Nazaretu w Łosińcu,</w:t>
      </w:r>
    </w:p>
    <w:p>
      <w:pPr>
        <w:pStyle w:val="Normal"/>
        <w:spacing w:lineRule="auto" w:line="276" w:before="0" w:after="120"/>
        <w:ind w:firstLine="360"/>
        <w:rPr>
          <w:lang w:val="pl-PL"/>
        </w:rPr>
      </w:pPr>
      <w:r>
        <w:rPr>
          <w:rFonts w:ascii="Calibri" w:hAnsi="Calibri"/>
          <w:sz w:val="22"/>
          <w:lang w:val="pl-PL"/>
        </w:rPr>
        <w:t>Prezydium Matki Bożej Nieustającej Pomocy w Ulowie,</w:t>
      </w:r>
    </w:p>
    <w:p>
      <w:pPr>
        <w:pStyle w:val="Normal"/>
        <w:spacing w:lineRule="auto" w:line="276" w:before="0" w:after="120"/>
        <w:ind w:firstLine="360"/>
        <w:rPr>
          <w:lang w:val="pl-PL"/>
        </w:rPr>
      </w:pPr>
      <w:r>
        <w:rPr>
          <w:rFonts w:ascii="Calibri" w:hAnsi="Calibri"/>
          <w:sz w:val="22"/>
          <w:lang w:val="pl-PL"/>
        </w:rPr>
        <w:t>Prezydium Zwiastowania Najświętszej Maryi Pannie w Ciotuszy.</w:t>
      </w:r>
    </w:p>
    <w:p>
      <w:pPr>
        <w:pStyle w:val="Normal"/>
        <w:rPr>
          <w:lang w:val="pl-PL"/>
        </w:rPr>
      </w:pPr>
      <w:r>
        <w:rPr>
          <w:lang w:val="pl-PL"/>
        </w:rPr>
      </w:r>
    </w:p>
    <w:p>
      <w:pPr>
        <w:pStyle w:val="Heading1"/>
        <w:spacing w:before="360" w:after="200"/>
        <w:rPr>
          <w:lang w:val="pl-PL"/>
        </w:rPr>
      </w:pPr>
      <w:r>
        <w:rPr>
          <w:b/>
          <w:color w:val="1F4E78"/>
          <w:sz w:val="32"/>
          <w:lang w:val="pl-PL"/>
        </w:rPr>
        <w:t>12 (stary nr 017). Kuria LM Matki Bożej Królowej Pokoju – Tomaszów</w:t>
      </w:r>
    </w:p>
    <w:p>
      <w:pPr>
        <w:pStyle w:val="Normal"/>
        <w:spacing w:lineRule="auto" w:line="276" w:before="0" w:after="120"/>
        <w:rPr>
          <w:lang w:val="pl-PL"/>
        </w:rPr>
      </w:pPr>
      <w:r>
        <w:rPr>
          <w:rFonts w:ascii="Calibri" w:hAnsi="Calibri"/>
          <w:sz w:val="22"/>
          <w:lang w:val="pl-PL"/>
        </w:rPr>
        <w:t>Maria Belina</w:t>
      </w:r>
    </w:p>
    <w:p>
      <w:pPr>
        <w:pStyle w:val="Heading2"/>
        <w:spacing w:before="240" w:after="80"/>
        <w:rPr>
          <w:lang w:val="pl-PL"/>
        </w:rPr>
      </w:pPr>
      <w:r>
        <w:rPr>
          <w:b/>
          <w:sz w:val="26"/>
          <w:lang w:val="pl-PL"/>
        </w:rPr>
        <w:t>HISTORIA DZIAŁALNOŚCI</w:t>
      </w:r>
    </w:p>
    <w:p>
      <w:pPr>
        <w:pStyle w:val="Normal"/>
        <w:spacing w:lineRule="auto" w:line="276" w:before="0" w:after="120"/>
        <w:ind w:firstLine="360"/>
        <w:rPr>
          <w:lang w:val="pl-PL"/>
        </w:rPr>
      </w:pPr>
      <w:r>
        <w:rPr>
          <w:rFonts w:ascii="Calibri" w:hAnsi="Calibri"/>
          <w:sz w:val="22"/>
          <w:lang w:val="pl-PL"/>
        </w:rPr>
        <w:t>KURII LEGIONU MARYI pw. Matki Bożej KRÓLOWEJ POKOJU</w:t>
      </w:r>
    </w:p>
    <w:p>
      <w:pPr>
        <w:pStyle w:val="Heading2"/>
        <w:spacing w:before="240" w:after="80"/>
        <w:rPr>
          <w:lang w:val="pl-PL"/>
        </w:rPr>
      </w:pPr>
      <w:r>
        <w:rPr>
          <w:b/>
          <w:sz w:val="26"/>
          <w:lang w:val="pl-PL"/>
        </w:rPr>
        <w:t>W TOMASZOWIE LUBELSKIM</w:t>
      </w:r>
    </w:p>
    <w:p>
      <w:pPr>
        <w:pStyle w:val="Normal"/>
        <w:spacing w:lineRule="auto" w:line="276" w:before="0" w:after="120"/>
        <w:ind w:firstLine="360"/>
        <w:rPr>
          <w:lang w:val="pl-PL"/>
        </w:rPr>
      </w:pPr>
      <w:r>
        <w:rPr>
          <w:rFonts w:ascii="Calibri" w:hAnsi="Calibri"/>
          <w:sz w:val="22"/>
          <w:lang w:val="pl-PL"/>
        </w:rPr>
        <w:t>Kuria Legionu Maryi pw. Matki Bożej Królowej Pokoju powstała 13 lutego 2003 r. przy par. Najświętszego Serca Pana Jezusa w Tomaszowie Lubelskim, jako druga Kuria. Opiekunem duchowym został Ks. Ryszard Ostasz, który jednocześnie był budowniczym kościoła św. O. Pio.</w:t>
      </w:r>
    </w:p>
    <w:p>
      <w:pPr>
        <w:pStyle w:val="Normal"/>
        <w:spacing w:lineRule="auto" w:line="276" w:before="0" w:after="120"/>
        <w:ind w:firstLine="360"/>
        <w:rPr>
          <w:lang w:val="pl-PL"/>
        </w:rPr>
      </w:pPr>
      <w:r>
        <w:rPr>
          <w:rFonts w:ascii="Calibri" w:hAnsi="Calibri"/>
          <w:sz w:val="22"/>
          <w:lang w:val="pl-PL"/>
        </w:rPr>
        <w:t>Nazwę „Królowej Pokoju” zainicjował Ks. dziekan Jan Krawczyk, który powiedział: „Pokoju Bożego nam brak, więc niech będzie: „Królowa Pokoju”.</w:t>
      </w:r>
    </w:p>
    <w:p>
      <w:pPr>
        <w:pStyle w:val="Normal"/>
        <w:spacing w:lineRule="auto" w:line="276" w:before="0" w:after="120"/>
        <w:ind w:firstLine="360"/>
        <w:rPr>
          <w:lang w:val="pl-PL"/>
        </w:rPr>
      </w:pPr>
      <w:r>
        <w:rPr>
          <w:rFonts w:ascii="Calibri" w:hAnsi="Calibri"/>
          <w:sz w:val="22"/>
          <w:lang w:val="pl-PL"/>
        </w:rPr>
        <w:t>26 kwietnia odbyło się święto legionowe I Acies, w którym uczestniczył wraz z s. Zofią Bałabuch i jej mężem założyciel Legionu Maryi w Polsce br. Anatol Kaszczuk. Modlił się z nami na Mszy św. Ks. Zdzisław Ciżmiński. Było to dla nas wielkie święto radości.</w:t>
      </w:r>
    </w:p>
    <w:p>
      <w:pPr>
        <w:pStyle w:val="Normal"/>
        <w:spacing w:lineRule="auto" w:line="276" w:before="0" w:after="120"/>
        <w:ind w:firstLine="360"/>
        <w:rPr>
          <w:lang w:val="pl-PL"/>
        </w:rPr>
      </w:pPr>
      <w:r>
        <w:rPr>
          <w:rFonts w:ascii="Calibri" w:hAnsi="Calibri"/>
          <w:sz w:val="22"/>
          <w:lang w:val="pl-PL"/>
        </w:rPr>
        <w:t>28 czerwca 2003 r. braliśmy udział w Zlocie Legionistów w Nabrożu, gdzie prowadziliśmy różaniec tajemnice chwalebne i Drogę Krzyżową. W skład I Zarządu Kurii weszli: Maria Belina – prezydent, Józef Ciechanowicz – wiceprezydent, Krystyna Mikszyc – sekretarz, Kazimierz Masłyk – skarbnik.</w:t>
      </w:r>
    </w:p>
    <w:p>
      <w:pPr>
        <w:pStyle w:val="Normal"/>
        <w:spacing w:lineRule="auto" w:line="276" w:before="0" w:after="120"/>
        <w:ind w:firstLine="360"/>
        <w:rPr>
          <w:lang w:val="pl-PL"/>
        </w:rPr>
      </w:pPr>
      <w:r>
        <w:rPr>
          <w:rFonts w:ascii="Calibri" w:hAnsi="Calibri"/>
          <w:sz w:val="22"/>
          <w:lang w:val="pl-PL"/>
        </w:rPr>
        <w:t>W listopadzie 2003 r. JE Ks. biskup Jan Śrutwa powołał na opiekuna duchowego Ks. proboszcza Stanisława Gorczyńskiego. Był on zdyscyplinowany i oddany Legionowi Maryi.</w:t>
      </w:r>
    </w:p>
    <w:p>
      <w:pPr>
        <w:pStyle w:val="Normal"/>
        <w:spacing w:lineRule="auto" w:line="276" w:before="0" w:after="120"/>
        <w:ind w:firstLine="360"/>
        <w:rPr>
          <w:lang w:val="pl-PL"/>
        </w:rPr>
      </w:pPr>
      <w:r>
        <w:rPr>
          <w:rFonts w:ascii="Calibri" w:hAnsi="Calibri"/>
          <w:sz w:val="22"/>
          <w:lang w:val="pl-PL"/>
        </w:rPr>
        <w:t>.Legioniści brali udział w Nawiedzeniu Obrazu Matki Bożej Częstochowskiej w Tomaszowie Lubelskim. Nawiedzenie to pogłębiło naszą wiarę, dało większy optymizm oraz zjednoczyło parafian.</w:t>
      </w:r>
    </w:p>
    <w:p>
      <w:pPr>
        <w:pStyle w:val="Normal"/>
        <w:spacing w:lineRule="auto" w:line="276" w:before="0" w:after="120"/>
        <w:ind w:firstLine="360"/>
        <w:rPr>
          <w:lang w:val="pl-PL"/>
        </w:rPr>
      </w:pPr>
      <w:r>
        <w:rPr>
          <w:rFonts w:ascii="Calibri" w:hAnsi="Calibri"/>
          <w:sz w:val="22"/>
          <w:lang w:val="pl-PL"/>
        </w:rPr>
        <w:t>5 czerwca 2004 r. w Zamościu dwunastu diakonów, w tym dwóch z naszej parafii (Jarosław Kędra i Waldemar Szczepaniuk) przyjęło święcenia</w:t>
      </w:r>
    </w:p>
    <w:p>
      <w:pPr>
        <w:pStyle w:val="Normal"/>
        <w:spacing w:lineRule="auto" w:line="276" w:before="0" w:after="120"/>
        <w:ind w:firstLine="360"/>
        <w:rPr>
          <w:lang w:val="pl-PL"/>
        </w:rPr>
      </w:pPr>
      <w:r>
        <w:rPr>
          <w:rFonts w:ascii="Calibri" w:hAnsi="Calibri"/>
          <w:sz w:val="22"/>
          <w:lang w:val="pl-PL"/>
        </w:rPr>
        <w:t>Zawsze obejmowaliśmy modlitwą pieszą pielgrzymkę do Częstochowy.</w:t>
      </w:r>
    </w:p>
    <w:p>
      <w:pPr>
        <w:pStyle w:val="Normal"/>
        <w:spacing w:lineRule="auto" w:line="276" w:before="0" w:after="120"/>
        <w:ind w:firstLine="360"/>
        <w:rPr>
          <w:lang w:val="pl-PL"/>
        </w:rPr>
      </w:pPr>
      <w:r>
        <w:rPr>
          <w:rFonts w:ascii="Calibri" w:hAnsi="Calibri"/>
          <w:sz w:val="22"/>
          <w:lang w:val="pl-PL"/>
        </w:rPr>
        <w:t>4 września 2004 r. odbył się Zlot Legionu Maryi w Machnowie Starym.</w:t>
      </w:r>
    </w:p>
    <w:p>
      <w:pPr>
        <w:pStyle w:val="Normal"/>
        <w:spacing w:lineRule="auto" w:line="276" w:before="0" w:after="120"/>
        <w:ind w:firstLine="360"/>
        <w:rPr>
          <w:lang w:val="pl-PL"/>
        </w:rPr>
      </w:pPr>
      <w:r>
        <w:rPr>
          <w:rFonts w:ascii="Calibri" w:hAnsi="Calibri"/>
          <w:sz w:val="22"/>
          <w:lang w:val="pl-PL"/>
        </w:rPr>
        <w:t>10 września 2004 r. podczas zlotu Legionu Maryi w Częstochowie braliśmy czynny udział we Mszy św. sprawowanej o północy (s. Teresa Liput śpiewała Psalm, s. Czesława Koziej czytała Lekcję, a s. Maria Belina – modlitwę wiernych). Trwaliśmy na modlitewnym czuwaniu całą noc; nie było wśród nas br. Anatola Kaszczuka, gdyż by ł chory.</w:t>
      </w:r>
    </w:p>
    <w:p>
      <w:pPr>
        <w:pStyle w:val="Normal"/>
        <w:spacing w:lineRule="auto" w:line="276" w:before="0" w:after="120"/>
        <w:ind w:firstLine="360"/>
        <w:rPr>
          <w:lang w:val="pl-PL"/>
        </w:rPr>
      </w:pPr>
      <w:r>
        <w:rPr>
          <w:rFonts w:ascii="Calibri" w:hAnsi="Calibri"/>
          <w:sz w:val="22"/>
          <w:lang w:val="pl-PL"/>
        </w:rPr>
        <w:t>Wszystkie Prezydia naszej Kurii modlą się koronką do Bożego Miłosierdzia i odmawiają różaniec przed Mszą św. wieczorową.</w:t>
      </w:r>
    </w:p>
    <w:p>
      <w:pPr>
        <w:pStyle w:val="Normal"/>
        <w:spacing w:lineRule="auto" w:line="276" w:before="0" w:after="120"/>
        <w:ind w:firstLine="360"/>
        <w:rPr>
          <w:lang w:val="pl-PL"/>
        </w:rPr>
      </w:pPr>
      <w:r>
        <w:rPr>
          <w:rFonts w:ascii="Calibri" w:hAnsi="Calibri"/>
          <w:sz w:val="22"/>
          <w:lang w:val="pl-PL"/>
        </w:rPr>
        <w:t>20 marca 2005 r. odbył się Zlot Legionu Maryi w Machnowie Starym.</w:t>
      </w:r>
    </w:p>
    <w:p>
      <w:pPr>
        <w:pStyle w:val="Normal"/>
        <w:spacing w:lineRule="auto" w:line="276" w:before="0" w:after="120"/>
        <w:ind w:firstLine="360"/>
        <w:rPr>
          <w:lang w:val="pl-PL"/>
        </w:rPr>
      </w:pPr>
      <w:r>
        <w:rPr>
          <w:rFonts w:ascii="Calibri" w:hAnsi="Calibri"/>
          <w:sz w:val="22"/>
          <w:lang w:val="pl-PL"/>
        </w:rPr>
        <w:t>W 2006 r. nasza Kuria podjęa czuwanie modlitewne każdego 25 miesiąca w intencjach:</w:t>
      </w:r>
    </w:p>
    <w:p>
      <w:pPr>
        <w:pStyle w:val="Normal"/>
        <w:spacing w:lineRule="auto" w:line="276" w:before="0" w:after="120"/>
        <w:ind w:firstLine="360"/>
        <w:rPr>
          <w:lang w:val="pl-PL"/>
        </w:rPr>
      </w:pPr>
      <w:r>
        <w:rPr>
          <w:rFonts w:ascii="Calibri" w:hAnsi="Calibri"/>
          <w:sz w:val="22"/>
          <w:lang w:val="pl-PL"/>
        </w:rPr>
        <w:t>I – o pokój i miłość w rodzinie legionowej,</w:t>
      </w:r>
    </w:p>
    <w:p>
      <w:pPr>
        <w:pStyle w:val="Normal"/>
        <w:spacing w:lineRule="auto" w:line="276" w:before="0" w:after="120"/>
        <w:ind w:firstLine="360"/>
        <w:rPr>
          <w:lang w:val="pl-PL"/>
        </w:rPr>
      </w:pPr>
      <w:r>
        <w:rPr>
          <w:rFonts w:ascii="Calibri" w:hAnsi="Calibri"/>
          <w:sz w:val="22"/>
          <w:lang w:val="pl-PL"/>
        </w:rPr>
        <w:t>II – za osoby konsekrowane i poświęcone Bogu,</w:t>
      </w:r>
    </w:p>
    <w:p>
      <w:pPr>
        <w:pStyle w:val="Normal"/>
        <w:spacing w:lineRule="auto" w:line="276" w:before="0" w:after="120"/>
        <w:ind w:firstLine="360"/>
        <w:rPr>
          <w:lang w:val="pl-PL"/>
        </w:rPr>
      </w:pPr>
      <w:r>
        <w:rPr>
          <w:rFonts w:ascii="Calibri" w:hAnsi="Calibri"/>
          <w:sz w:val="22"/>
          <w:lang w:val="pl-PL"/>
        </w:rPr>
        <w:t>III – za kobiety w stanie błogosławionym,</w:t>
      </w:r>
    </w:p>
    <w:p>
      <w:pPr>
        <w:pStyle w:val="Normal"/>
        <w:spacing w:lineRule="auto" w:line="276" w:before="0" w:after="120"/>
        <w:ind w:firstLine="360"/>
        <w:rPr>
          <w:lang w:val="pl-PL"/>
        </w:rPr>
      </w:pPr>
      <w:r>
        <w:rPr>
          <w:rFonts w:ascii="Calibri" w:hAnsi="Calibri"/>
          <w:sz w:val="22"/>
          <w:lang w:val="pl-PL"/>
        </w:rPr>
        <w:t>IV – o wiarę w naszej Ojczyźnie,</w:t>
      </w:r>
    </w:p>
    <w:p>
      <w:pPr>
        <w:pStyle w:val="Normal"/>
        <w:spacing w:lineRule="auto" w:line="276" w:before="0" w:after="120"/>
        <w:ind w:firstLine="360"/>
        <w:rPr>
          <w:lang w:val="pl-PL"/>
        </w:rPr>
      </w:pPr>
      <w:r>
        <w:rPr>
          <w:rFonts w:ascii="Calibri" w:hAnsi="Calibri"/>
          <w:sz w:val="22"/>
          <w:lang w:val="pl-PL"/>
        </w:rPr>
        <w:t>V – o tryumf Niepokalanego Serca Maryi,</w:t>
      </w:r>
    </w:p>
    <w:p>
      <w:pPr>
        <w:pStyle w:val="Normal"/>
        <w:spacing w:lineRule="auto" w:line="276" w:before="0" w:after="120"/>
        <w:ind w:firstLine="360"/>
        <w:rPr>
          <w:lang w:val="pl-PL"/>
        </w:rPr>
      </w:pPr>
      <w:r>
        <w:rPr>
          <w:rFonts w:ascii="Calibri" w:hAnsi="Calibri"/>
          <w:sz w:val="22"/>
          <w:lang w:val="pl-PL"/>
        </w:rPr>
        <w:t>VI – o tryumf Najświętszego Serca Pana Jezusa,</w:t>
      </w:r>
    </w:p>
    <w:p>
      <w:pPr>
        <w:pStyle w:val="Normal"/>
        <w:spacing w:lineRule="auto" w:line="276" w:before="0" w:after="120"/>
        <w:ind w:firstLine="360"/>
        <w:rPr>
          <w:lang w:val="pl-PL"/>
        </w:rPr>
      </w:pPr>
      <w:r>
        <w:rPr>
          <w:rFonts w:ascii="Calibri" w:hAnsi="Calibri"/>
          <w:sz w:val="22"/>
          <w:lang w:val="pl-PL"/>
        </w:rPr>
        <w:t>VII – za dzieci, młodzież, nauczycieli i katechetów,</w:t>
      </w:r>
    </w:p>
    <w:p>
      <w:pPr>
        <w:pStyle w:val="Normal"/>
        <w:spacing w:lineRule="auto" w:line="276" w:before="0" w:after="120"/>
        <w:ind w:firstLine="360"/>
        <w:rPr>
          <w:lang w:val="pl-PL"/>
        </w:rPr>
      </w:pPr>
      <w:r>
        <w:rPr>
          <w:rFonts w:ascii="Calibri" w:hAnsi="Calibri"/>
          <w:sz w:val="22"/>
          <w:lang w:val="pl-PL"/>
        </w:rPr>
        <w:t>VIII – o zgodę i miłość w naszej Ojczyźnie,</w:t>
      </w:r>
    </w:p>
    <w:p>
      <w:pPr>
        <w:pStyle w:val="Normal"/>
        <w:spacing w:lineRule="auto" w:line="276" w:before="0" w:after="120"/>
        <w:ind w:firstLine="360"/>
        <w:rPr>
          <w:lang w:val="pl-PL"/>
        </w:rPr>
      </w:pPr>
      <w:r>
        <w:rPr>
          <w:rFonts w:ascii="Calibri" w:hAnsi="Calibri"/>
          <w:sz w:val="22"/>
          <w:lang w:val="pl-PL"/>
        </w:rPr>
        <w:t>IX – za zmarłych, którzy polegli w obronie Ojczyzny,</w:t>
      </w:r>
    </w:p>
    <w:p>
      <w:pPr>
        <w:pStyle w:val="Normal"/>
        <w:spacing w:lineRule="auto" w:line="276" w:before="0" w:after="120"/>
        <w:ind w:firstLine="360"/>
        <w:rPr>
          <w:lang w:val="pl-PL"/>
        </w:rPr>
      </w:pPr>
      <w:r>
        <w:rPr>
          <w:rFonts w:ascii="Calibri" w:hAnsi="Calibri"/>
          <w:sz w:val="22"/>
          <w:lang w:val="pl-PL"/>
        </w:rPr>
        <w:t>X – o moc modlitwy różańcowej (int. Własne)</w:t>
      </w:r>
    </w:p>
    <w:p>
      <w:pPr>
        <w:pStyle w:val="Normal"/>
        <w:spacing w:lineRule="auto" w:line="276" w:before="0" w:after="120"/>
        <w:ind w:firstLine="360"/>
        <w:rPr>
          <w:lang w:val="pl-PL"/>
        </w:rPr>
      </w:pPr>
      <w:r>
        <w:rPr>
          <w:rFonts w:ascii="Calibri" w:hAnsi="Calibri"/>
          <w:sz w:val="22"/>
          <w:lang w:val="pl-PL"/>
        </w:rPr>
        <w:t>XI – za dusze legionistów, OD i wszystkich ludzi</w:t>
      </w:r>
    </w:p>
    <w:p>
      <w:pPr>
        <w:pStyle w:val="Normal"/>
        <w:spacing w:lineRule="auto" w:line="276" w:before="0" w:after="120"/>
        <w:ind w:firstLine="360"/>
        <w:rPr>
          <w:lang w:val="pl-PL"/>
        </w:rPr>
      </w:pPr>
      <w:r>
        <w:rPr>
          <w:rFonts w:ascii="Calibri" w:hAnsi="Calibri"/>
          <w:sz w:val="22"/>
          <w:lang w:val="pl-PL"/>
        </w:rPr>
        <w:t>XII – o gorliwe wypełnianie Ślubów Jasnogórskich.</w:t>
      </w:r>
    </w:p>
    <w:p>
      <w:pPr>
        <w:pStyle w:val="Normal"/>
        <w:spacing w:lineRule="auto" w:line="276" w:before="0" w:after="120"/>
        <w:ind w:firstLine="360"/>
        <w:rPr>
          <w:lang w:val="pl-PL"/>
        </w:rPr>
      </w:pPr>
      <w:r>
        <w:rPr>
          <w:rFonts w:ascii="Calibri" w:hAnsi="Calibri"/>
          <w:sz w:val="22"/>
          <w:lang w:val="pl-PL"/>
        </w:rPr>
        <w:t>25 marca 2006 r. zostaje założone Prezydium Legionu Maryi w Łaszczówce w liczbie 6 osób. Powstało też Prezydium w Oseredku – jest 8 legionistów.</w:t>
      </w:r>
    </w:p>
    <w:p>
      <w:pPr>
        <w:pStyle w:val="Normal"/>
        <w:spacing w:lineRule="auto" w:line="276" w:before="0" w:after="120"/>
        <w:ind w:firstLine="360"/>
        <w:rPr>
          <w:lang w:val="pl-PL"/>
        </w:rPr>
      </w:pPr>
      <w:r>
        <w:rPr>
          <w:rFonts w:ascii="Calibri" w:hAnsi="Calibri"/>
          <w:sz w:val="22"/>
          <w:lang w:val="pl-PL"/>
        </w:rPr>
        <w:t>21 maja 2006 r. odbył się Zlot Legionu Maryi w Dyniskach Nowych, a 7 października tegoż roku Zlot Legionu Maryi w Lubaczowie. W odwiedzanych domach nie padł ani jeden zarzut pod adresem kapłana lub Kościoła.</w:t>
      </w:r>
    </w:p>
    <w:p>
      <w:pPr>
        <w:pStyle w:val="Normal"/>
        <w:spacing w:lineRule="auto" w:line="276" w:before="0" w:after="120"/>
        <w:ind w:firstLine="360"/>
        <w:rPr>
          <w:lang w:val="pl-PL"/>
        </w:rPr>
      </w:pPr>
      <w:r>
        <w:rPr>
          <w:rFonts w:ascii="Calibri" w:hAnsi="Calibri"/>
          <w:sz w:val="22"/>
          <w:lang w:val="pl-PL"/>
        </w:rPr>
        <w:t>Legion modlił się przy trumnie zmarłego Ks. prof. Janusza Nagórnego i brał udział w jego pogrzebie.</w:t>
      </w:r>
    </w:p>
    <w:p>
      <w:pPr>
        <w:pStyle w:val="Normal"/>
        <w:spacing w:lineRule="auto" w:line="276" w:before="0" w:after="120"/>
        <w:ind w:firstLine="360"/>
        <w:rPr>
          <w:lang w:val="pl-PL"/>
        </w:rPr>
      </w:pPr>
      <w:r>
        <w:rPr>
          <w:rFonts w:ascii="Calibri" w:hAnsi="Calibri"/>
          <w:sz w:val="22"/>
          <w:lang w:val="pl-PL"/>
        </w:rPr>
        <w:t>27 maja 2007 r. – Uczestnictwo w Zlocie Legionu Maryi w Dyniskach.</w:t>
      </w:r>
    </w:p>
    <w:p>
      <w:pPr>
        <w:pStyle w:val="Normal"/>
        <w:spacing w:lineRule="auto" w:line="276" w:before="0" w:after="120"/>
        <w:ind w:firstLine="360"/>
        <w:rPr>
          <w:lang w:val="pl-PL"/>
        </w:rPr>
      </w:pPr>
      <w:r>
        <w:rPr>
          <w:rFonts w:ascii="Calibri" w:hAnsi="Calibri"/>
          <w:sz w:val="22"/>
          <w:lang w:val="pl-PL"/>
        </w:rPr>
        <w:t>5 września 2007 r. – podczas Ogólnopolskiej Pielgrymki Legionu Maryi do Częstochowy nasza Kuria prowadziła czuwanie przed Cudownym Obrazem Matki Bożej Częstochowskiej, rozważając Tajemnice Światła</w:t>
      </w:r>
    </w:p>
    <w:p>
      <w:pPr>
        <w:pStyle w:val="Normal"/>
        <w:spacing w:lineRule="auto" w:line="276" w:before="0" w:after="120"/>
        <w:ind w:firstLine="360"/>
        <w:rPr>
          <w:lang w:val="pl-PL"/>
        </w:rPr>
      </w:pPr>
      <w:r>
        <w:rPr>
          <w:rFonts w:ascii="Calibri" w:hAnsi="Calibri"/>
          <w:sz w:val="22"/>
          <w:lang w:val="pl-PL"/>
        </w:rPr>
        <w:t>4 października 2008 r. odbył się Zlot Diecezjalny Legionu Maryi w Krasnobrodzie, a 26 czerwca w Majdanie Sopockim.</w:t>
      </w:r>
    </w:p>
    <w:p>
      <w:pPr>
        <w:pStyle w:val="Normal"/>
        <w:spacing w:lineRule="auto" w:line="276" w:before="0" w:after="120"/>
        <w:ind w:firstLine="360"/>
        <w:rPr>
          <w:lang w:val="pl-PL"/>
        </w:rPr>
      </w:pPr>
      <w:r>
        <w:rPr>
          <w:rFonts w:ascii="Calibri" w:hAnsi="Calibri"/>
          <w:sz w:val="22"/>
          <w:lang w:val="pl-PL"/>
        </w:rPr>
        <w:t>Ks. proboszcza Stanisława Gorczyńskiego jako kierownika duchowego zastąpił tutejszy wikariusz, Ks. Robert Czwartkowski.</w:t>
      </w:r>
    </w:p>
    <w:p>
      <w:pPr>
        <w:pStyle w:val="Normal"/>
        <w:spacing w:lineRule="auto" w:line="276" w:before="0" w:after="120"/>
        <w:ind w:firstLine="360"/>
        <w:rPr>
          <w:lang w:val="pl-PL"/>
        </w:rPr>
      </w:pPr>
      <w:r>
        <w:rPr>
          <w:rFonts w:ascii="Calibri" w:hAnsi="Calibri"/>
          <w:sz w:val="22"/>
          <w:lang w:val="pl-PL"/>
        </w:rPr>
        <w:t>3 lipca 2008 r. – odbył się Zlot Legionu Maryi w 20-tą rocznicę jego powstania na ziemi zamojskiej.</w:t>
      </w:r>
    </w:p>
    <w:p>
      <w:pPr>
        <w:pStyle w:val="Normal"/>
        <w:spacing w:lineRule="auto" w:line="276" w:before="0" w:after="120"/>
        <w:ind w:firstLine="360"/>
        <w:rPr>
          <w:lang w:val="pl-PL"/>
        </w:rPr>
      </w:pPr>
      <w:r>
        <w:rPr>
          <w:rFonts w:ascii="Calibri" w:hAnsi="Calibri"/>
          <w:sz w:val="22"/>
          <w:lang w:val="pl-PL"/>
        </w:rPr>
        <w:t>13 – 14 sierpnia 2010 r. – to pierwsze rekolekcje zorganizowane wspólnie z I Kurią, które prowadził Ks. Robert Strus nt.: „Przez modlitwę do miłości Boga i bliźniego”.</w:t>
      </w:r>
    </w:p>
    <w:p>
      <w:pPr>
        <w:pStyle w:val="Normal"/>
        <w:spacing w:lineRule="auto" w:line="276" w:before="0" w:after="120"/>
        <w:ind w:firstLine="360"/>
        <w:rPr>
          <w:lang w:val="pl-PL"/>
        </w:rPr>
      </w:pPr>
      <w:r>
        <w:rPr>
          <w:rFonts w:ascii="Calibri" w:hAnsi="Calibri"/>
          <w:sz w:val="22"/>
          <w:lang w:val="pl-PL"/>
        </w:rPr>
        <w:t>24 września 2011 r. – w Zamościu w kościele św. Katarzyny uczestniczyliśmy w sympozjum o śp. Anatolu Kaszczuku.</w:t>
      </w:r>
    </w:p>
    <w:p>
      <w:pPr>
        <w:pStyle w:val="Normal"/>
        <w:spacing w:lineRule="auto" w:line="276" w:before="0" w:after="120"/>
        <w:ind w:firstLine="360"/>
        <w:rPr>
          <w:lang w:val="pl-PL"/>
        </w:rPr>
      </w:pPr>
      <w:r>
        <w:rPr>
          <w:rFonts w:ascii="Calibri" w:hAnsi="Calibri"/>
          <w:sz w:val="22"/>
          <w:lang w:val="pl-PL"/>
        </w:rPr>
        <w:t>8 października 2011 r. odbył się Zlot Legionu Maryi w Łaszczówce.</w:t>
      </w:r>
    </w:p>
    <w:p>
      <w:pPr>
        <w:pStyle w:val="Normal"/>
        <w:spacing w:lineRule="auto" w:line="276" w:before="0" w:after="120"/>
        <w:ind w:firstLine="360"/>
        <w:rPr>
          <w:lang w:val="pl-PL"/>
        </w:rPr>
      </w:pPr>
      <w:r>
        <w:rPr>
          <w:rFonts w:ascii="Calibri" w:hAnsi="Calibri"/>
          <w:sz w:val="22"/>
          <w:lang w:val="pl-PL"/>
        </w:rPr>
        <w:t>Od 2011 r. werbujemy do Krucjaty Różańcowej w Polsce.</w:t>
      </w:r>
    </w:p>
    <w:p>
      <w:pPr>
        <w:pStyle w:val="Normal"/>
        <w:spacing w:lineRule="auto" w:line="276" w:before="0" w:after="120"/>
        <w:ind w:firstLine="360"/>
        <w:rPr>
          <w:lang w:val="pl-PL"/>
        </w:rPr>
      </w:pPr>
      <w:r>
        <w:rPr>
          <w:rFonts w:ascii="Calibri" w:hAnsi="Calibri"/>
          <w:sz w:val="22"/>
          <w:lang w:val="pl-PL"/>
        </w:rPr>
        <w:t>W dniach 13-14 grudnia 2011 r. prowadziliśmy apostolat wśród studentów KUL w Tomaszowie Lub.</w:t>
      </w:r>
    </w:p>
    <w:p>
      <w:pPr>
        <w:pStyle w:val="Normal"/>
        <w:spacing w:lineRule="auto" w:line="276" w:before="0" w:after="120"/>
        <w:ind w:firstLine="360"/>
        <w:rPr>
          <w:lang w:val="pl-PL"/>
        </w:rPr>
      </w:pPr>
      <w:r>
        <w:rPr>
          <w:rFonts w:ascii="Calibri" w:hAnsi="Calibri"/>
          <w:sz w:val="22"/>
          <w:lang w:val="pl-PL"/>
        </w:rPr>
        <w:t>1 marca 2012 r. w godzinach 8.00-16.00 adorujemy Najświętszy Sakrament w kaplicy KUL.</w:t>
      </w:r>
    </w:p>
    <w:p>
      <w:pPr>
        <w:pStyle w:val="Normal"/>
        <w:spacing w:lineRule="auto" w:line="276" w:before="0" w:after="120"/>
        <w:ind w:firstLine="360"/>
        <w:rPr>
          <w:lang w:val="pl-PL"/>
        </w:rPr>
      </w:pPr>
      <w:r>
        <w:rPr>
          <w:rFonts w:ascii="Calibri" w:hAnsi="Calibri"/>
          <w:sz w:val="22"/>
          <w:lang w:val="pl-PL"/>
        </w:rPr>
        <w:t>13-14 sierpnia 2012 – w kościele Najświętszego Serca Pana Jezusa w Tomaszowie Lubelskim odbyły się rekolekcje dla obu Kurii, które prowadził Ks. Mieczysław Grabowski.</w:t>
      </w:r>
    </w:p>
    <w:p>
      <w:pPr>
        <w:pStyle w:val="Normal"/>
        <w:spacing w:lineRule="auto" w:line="276" w:before="0" w:after="120"/>
        <w:ind w:firstLine="360"/>
        <w:rPr>
          <w:lang w:val="pl-PL"/>
        </w:rPr>
      </w:pPr>
      <w:r>
        <w:rPr>
          <w:rFonts w:ascii="Calibri" w:hAnsi="Calibri"/>
          <w:sz w:val="22"/>
          <w:lang w:val="pl-PL"/>
        </w:rPr>
        <w:t>20 października 2012 – odbył się dzień skupienia w Tarnawatce.</w:t>
      </w:r>
    </w:p>
    <w:p>
      <w:pPr>
        <w:pStyle w:val="Normal"/>
        <w:spacing w:lineRule="auto" w:line="276" w:before="0" w:after="120"/>
        <w:ind w:firstLine="360"/>
        <w:rPr>
          <w:lang w:val="pl-PL"/>
        </w:rPr>
      </w:pPr>
      <w:r>
        <w:rPr>
          <w:rFonts w:ascii="Calibri" w:hAnsi="Calibri"/>
          <w:sz w:val="22"/>
          <w:lang w:val="pl-PL"/>
        </w:rPr>
        <w:t>6 lipca 2013 r. – odbył się Zlot Legionu Maryi w Radecznicy.</w:t>
      </w:r>
    </w:p>
    <w:p>
      <w:pPr>
        <w:pStyle w:val="Normal"/>
        <w:spacing w:lineRule="auto" w:line="276" w:before="0" w:after="120"/>
        <w:ind w:firstLine="360"/>
        <w:rPr>
          <w:lang w:val="pl-PL"/>
        </w:rPr>
      </w:pPr>
      <w:r>
        <w:rPr>
          <w:rFonts w:ascii="Calibri" w:hAnsi="Calibri"/>
          <w:sz w:val="22"/>
          <w:lang w:val="pl-PL"/>
        </w:rPr>
        <w:t>Wrześniu 2014 r. opiekunem duchowym Kurii zosaje Ks. Piotr Nogas, który w dniach 25-26 lipca prowadzi nam rekolekcje.</w:t>
      </w:r>
    </w:p>
    <w:p>
      <w:pPr>
        <w:pStyle w:val="Normal"/>
        <w:spacing w:lineRule="auto" w:line="276" w:before="0" w:after="120"/>
        <w:ind w:firstLine="360"/>
        <w:rPr>
          <w:lang w:val="pl-PL"/>
        </w:rPr>
      </w:pPr>
      <w:r>
        <w:rPr>
          <w:rFonts w:ascii="Calibri" w:hAnsi="Calibri"/>
          <w:sz w:val="22"/>
          <w:lang w:val="pl-PL"/>
        </w:rPr>
        <w:t>12 czerwca 2016 r. odbyły się wybory do Zarządu naszej Kurii. W jego skład weszli: s. Maria Kijko – prezydent, br. Władysław Pyzik – wiceprezydent, s. Maria Belina – sekretarz i s. Stanisława Brzozowska – skarbnik.</w:t>
      </w:r>
    </w:p>
    <w:p>
      <w:pPr>
        <w:pStyle w:val="Normal"/>
        <w:spacing w:lineRule="auto" w:line="276" w:before="0" w:after="120"/>
        <w:ind w:firstLine="360"/>
        <w:rPr>
          <w:lang w:val="pl-PL"/>
        </w:rPr>
      </w:pPr>
      <w:r>
        <w:rPr>
          <w:rFonts w:ascii="Calibri" w:hAnsi="Calibri"/>
          <w:sz w:val="22"/>
          <w:lang w:val="pl-PL"/>
        </w:rPr>
        <w:t>15 października 2016 r. – uczestniczyłyśmy w dniu pokuty.</w:t>
      </w:r>
    </w:p>
    <w:p>
      <w:pPr>
        <w:pStyle w:val="Normal"/>
        <w:spacing w:lineRule="auto" w:line="276" w:before="0" w:after="120"/>
        <w:ind w:firstLine="360"/>
        <w:rPr>
          <w:lang w:val="pl-PL"/>
        </w:rPr>
      </w:pPr>
      <w:r>
        <w:rPr>
          <w:rFonts w:ascii="Calibri" w:hAnsi="Calibri"/>
          <w:sz w:val="22"/>
          <w:lang w:val="pl-PL"/>
        </w:rPr>
        <w:t>19 listopada 2016 r. – oddanie Chrystusowi Królowi naszej Ojczyzny.</w:t>
      </w:r>
    </w:p>
    <w:p>
      <w:pPr>
        <w:pStyle w:val="Normal"/>
        <w:spacing w:lineRule="auto" w:line="276" w:before="0" w:after="120"/>
        <w:ind w:firstLine="360"/>
        <w:rPr>
          <w:lang w:val="pl-PL"/>
        </w:rPr>
      </w:pPr>
      <w:r>
        <w:rPr>
          <w:rFonts w:ascii="Calibri" w:hAnsi="Calibri"/>
          <w:sz w:val="22"/>
          <w:lang w:val="pl-PL"/>
        </w:rPr>
        <w:t>Od 2017 r. opiekunem duchowym jest Ks. proboszcz Jerzy Sopel</w:t>
      </w:r>
    </w:p>
    <w:p>
      <w:pPr>
        <w:pStyle w:val="Normal"/>
        <w:spacing w:lineRule="auto" w:line="276" w:before="0" w:after="120"/>
        <w:ind w:firstLine="360"/>
        <w:rPr>
          <w:lang w:val="pl-PL"/>
        </w:rPr>
      </w:pPr>
      <w:r>
        <w:rPr>
          <w:rFonts w:ascii="Calibri" w:hAnsi="Calibri"/>
          <w:sz w:val="22"/>
          <w:lang w:val="pl-PL"/>
        </w:rPr>
        <w:t>6-7 czerwca 2017 r. – pielgrzymowaliśmy na Krzeptówki, gdzie w obecności Prezydenta Andrzeja Dudy i Premier Beaty Szydło oraz Episkopatu Polska została oddana w opiekę Niepokalanemu Sercu Maryi.</w:t>
      </w:r>
    </w:p>
    <w:p>
      <w:pPr>
        <w:pStyle w:val="Normal"/>
        <w:spacing w:lineRule="auto" w:line="276" w:before="0" w:after="120"/>
        <w:ind w:firstLine="360"/>
        <w:rPr>
          <w:lang w:val="pl-PL"/>
        </w:rPr>
      </w:pPr>
      <w:r>
        <w:rPr>
          <w:rFonts w:ascii="Calibri" w:hAnsi="Calibri"/>
          <w:sz w:val="22"/>
          <w:lang w:val="pl-PL"/>
        </w:rPr>
        <w:t>7 października 2017 r. – legioniści uczestniczyli w akcji „Różaniec do granic”.</w:t>
      </w:r>
    </w:p>
    <w:p>
      <w:pPr>
        <w:pStyle w:val="Normal"/>
        <w:spacing w:lineRule="auto" w:line="276" w:before="0" w:after="120"/>
        <w:ind w:firstLine="360"/>
        <w:rPr>
          <w:lang w:val="pl-PL"/>
        </w:rPr>
      </w:pPr>
      <w:r>
        <w:rPr>
          <w:rFonts w:ascii="Calibri" w:hAnsi="Calibri"/>
          <w:sz w:val="22"/>
          <w:lang w:val="pl-PL"/>
        </w:rPr>
        <w:t>10 lutego 2018 r. – dokonano wyborów do Zarządu. W nowym składzie są: Maria Belina – prezydent, Marek Litkowiec – wiceprezydent, Stanisława Brzozowska – sekretarz, Alina Mikuła – skarbnik.</w:t>
      </w:r>
    </w:p>
    <w:p>
      <w:pPr>
        <w:pStyle w:val="Normal"/>
        <w:spacing w:lineRule="auto" w:line="276" w:before="0" w:after="120"/>
        <w:ind w:firstLine="360"/>
        <w:rPr>
          <w:lang w:val="pl-PL"/>
        </w:rPr>
      </w:pPr>
      <w:r>
        <w:rPr>
          <w:rFonts w:ascii="Calibri" w:hAnsi="Calibri"/>
          <w:sz w:val="22"/>
          <w:lang w:val="pl-PL"/>
        </w:rPr>
        <w:t>26 maja 2018 r. – Zlot Legionu Maryi w Radecznicy.</w:t>
      </w:r>
    </w:p>
    <w:p>
      <w:pPr>
        <w:pStyle w:val="Normal"/>
        <w:spacing w:lineRule="auto" w:line="276" w:before="0" w:after="120"/>
        <w:ind w:firstLine="360"/>
        <w:rPr>
          <w:lang w:val="pl-PL"/>
        </w:rPr>
      </w:pPr>
      <w:r>
        <w:rPr>
          <w:rFonts w:ascii="Calibri" w:hAnsi="Calibri"/>
          <w:sz w:val="22"/>
          <w:lang w:val="pl-PL"/>
        </w:rPr>
        <w:t>25 maja 2019 r. –. Zlot Legionu Maryi w Radecznicy.</w:t>
      </w:r>
    </w:p>
    <w:p>
      <w:pPr>
        <w:pStyle w:val="Normal"/>
        <w:spacing w:lineRule="auto" w:line="276" w:before="0" w:after="120"/>
        <w:ind w:firstLine="360"/>
        <w:rPr>
          <w:lang w:val="pl-PL"/>
        </w:rPr>
      </w:pPr>
      <w:r>
        <w:rPr>
          <w:rFonts w:ascii="Calibri" w:hAnsi="Calibri"/>
          <w:sz w:val="22"/>
          <w:lang w:val="pl-PL"/>
        </w:rPr>
        <w:t>Nasza Kuria pracuje wspólnie z I Kurią. Legioniści są prawą ręką kapłana.</w:t>
      </w:r>
    </w:p>
    <w:p>
      <w:pPr>
        <w:pStyle w:val="Normal"/>
        <w:spacing w:lineRule="auto" w:line="276" w:before="0" w:after="120"/>
        <w:ind w:firstLine="360"/>
        <w:rPr>
          <w:lang w:val="pl-PL"/>
        </w:rPr>
      </w:pPr>
      <w:r>
        <w:rPr>
          <w:rFonts w:ascii="Calibri" w:hAnsi="Calibri"/>
          <w:sz w:val="22"/>
          <w:lang w:val="pl-PL"/>
        </w:rPr>
        <w:t>Przy powstaniu Kurii było 102 czynnych członków i 157 wspomagających w 11 Prezydiach.</w:t>
      </w:r>
    </w:p>
    <w:p>
      <w:pPr>
        <w:pStyle w:val="Normal"/>
        <w:spacing w:lineRule="auto" w:line="276" w:before="0" w:after="120"/>
        <w:ind w:firstLine="360"/>
        <w:rPr>
          <w:lang w:val="pl-PL"/>
        </w:rPr>
      </w:pPr>
      <w:r>
        <w:rPr>
          <w:rFonts w:ascii="Calibri" w:hAnsi="Calibri"/>
          <w:sz w:val="22"/>
          <w:lang w:val="pl-PL"/>
        </w:rPr>
        <w:t>Obecnie jest 75 legionistów czynnych, 114 legionistów wspomagających i 9 Prezydiów. W Łaszczówce istnieje Legion Maryi składający się z członków wspierających.</w:t>
      </w:r>
    </w:p>
    <w:p>
      <w:pPr>
        <w:pStyle w:val="Normal"/>
        <w:rPr>
          <w:lang w:val="pl-PL"/>
        </w:rPr>
      </w:pPr>
      <w:r>
        <w:rPr>
          <w:lang w:val="pl-PL"/>
        </w:rPr>
      </w:r>
    </w:p>
    <w:p>
      <w:pPr>
        <w:pStyle w:val="Heading1"/>
        <w:spacing w:before="360" w:after="200"/>
        <w:rPr>
          <w:lang w:val="pl-PL"/>
        </w:rPr>
      </w:pPr>
      <w:r>
        <w:rPr>
          <w:b/>
          <w:color w:val="1F4E78"/>
          <w:sz w:val="32"/>
          <w:lang w:val="pl-PL"/>
        </w:rPr>
        <w:t>13 (stary nr 013). Wspólne prace obydwu tomaszowskich Kurii</w:t>
      </w:r>
    </w:p>
    <w:p>
      <w:pPr>
        <w:pStyle w:val="Normal"/>
        <w:spacing w:lineRule="auto" w:line="276" w:before="0" w:after="120"/>
        <w:rPr>
          <w:lang w:val="pl-PL"/>
        </w:rPr>
      </w:pPr>
      <w:r>
        <w:rPr>
          <w:rFonts w:ascii="Calibri" w:hAnsi="Calibri"/>
          <w:sz w:val="22"/>
          <w:lang w:val="pl-PL"/>
        </w:rPr>
        <w:t>Maria Niedźwiedź</w:t>
      </w:r>
    </w:p>
    <w:p>
      <w:pPr>
        <w:pStyle w:val="Heading2"/>
        <w:spacing w:before="240" w:after="80"/>
        <w:rPr>
          <w:lang w:val="pl-PL"/>
        </w:rPr>
      </w:pPr>
      <w:r>
        <w:rPr>
          <w:b/>
          <w:sz w:val="26"/>
          <w:lang w:val="pl-PL"/>
        </w:rPr>
        <w:t>WSPÓLNE PRACE OBYDWU KURII LEGIONU MARYI:</w:t>
      </w:r>
    </w:p>
    <w:p>
      <w:pPr>
        <w:pStyle w:val="Normal"/>
        <w:spacing w:lineRule="auto" w:line="276" w:before="0" w:after="120"/>
        <w:ind w:firstLine="360"/>
        <w:rPr>
          <w:lang w:val="pl-PL"/>
        </w:rPr>
      </w:pPr>
      <w:r>
        <w:rPr>
          <w:rFonts w:ascii="Calibri" w:hAnsi="Calibri"/>
          <w:sz w:val="22"/>
          <w:lang w:val="pl-PL"/>
        </w:rPr>
        <w:t>Matki Bożej TOMASZOWSKIEJ I Matki Bożej KRÓLOWEJ POKOJU</w:t>
      </w:r>
    </w:p>
    <w:p>
      <w:pPr>
        <w:pStyle w:val="Heading2"/>
        <w:spacing w:before="240" w:after="80"/>
        <w:rPr>
          <w:lang w:val="pl-PL"/>
        </w:rPr>
      </w:pPr>
      <w:r>
        <w:rPr>
          <w:b/>
          <w:sz w:val="26"/>
          <w:lang w:val="pl-PL"/>
        </w:rPr>
        <w:t>W TOMASZOWIE LUBELSKIM</w:t>
      </w:r>
    </w:p>
    <w:p>
      <w:pPr>
        <w:pStyle w:val="Normal"/>
        <w:spacing w:lineRule="auto" w:line="276" w:before="0" w:after="120"/>
        <w:ind w:firstLine="360"/>
        <w:rPr>
          <w:lang w:val="pl-PL"/>
        </w:rPr>
      </w:pPr>
      <w:r>
        <w:rPr>
          <w:rFonts w:ascii="Calibri" w:hAnsi="Calibri"/>
          <w:sz w:val="22"/>
          <w:lang w:val="pl-PL"/>
        </w:rPr>
        <w:t>Corocznie organizowane jest spotkanie opłatkowe w styczniu. Na pierwszym spotkaniu Prezydia otrzymują harmonogram pracy na cały rok;</w:t>
      </w:r>
    </w:p>
    <w:p>
      <w:pPr>
        <w:pStyle w:val="Normal"/>
        <w:spacing w:lineRule="auto" w:line="276" w:before="0" w:after="120"/>
        <w:ind w:firstLine="360"/>
        <w:rPr>
          <w:lang w:val="pl-PL"/>
        </w:rPr>
      </w:pPr>
      <w:r>
        <w:rPr>
          <w:rFonts w:ascii="Calibri" w:hAnsi="Calibri"/>
          <w:sz w:val="22"/>
          <w:lang w:val="pl-PL"/>
        </w:rPr>
        <w:t>Corocznie organizowane jest uroczyste święto legionowe – Acies, na zmianę – w kościele Matki Bożej lub w kościele Najświętszego Serca Pana Jezusa. Legioniści przygotowują liturgiczną oprawę Mszy św. (czytania, modlitwę wiernych, dary) oraz agapę;</w:t>
      </w:r>
    </w:p>
    <w:p>
      <w:pPr>
        <w:pStyle w:val="Normal"/>
        <w:spacing w:lineRule="auto" w:line="276" w:before="0" w:after="120"/>
        <w:ind w:firstLine="360"/>
        <w:rPr>
          <w:lang w:val="pl-PL"/>
        </w:rPr>
      </w:pPr>
      <w:r>
        <w:rPr>
          <w:rFonts w:ascii="Calibri" w:hAnsi="Calibri"/>
          <w:sz w:val="22"/>
          <w:lang w:val="pl-PL"/>
        </w:rPr>
        <w:t>corocznie organizowana jest pielgrzymka do Częstochowy w okolicach 8 września, stanowiące rocznicę powstania Legionu Maryi (7.09.1921 r. – data założenia w Irlandii)</w:t>
      </w:r>
    </w:p>
    <w:p>
      <w:pPr>
        <w:pStyle w:val="Normal"/>
        <w:spacing w:lineRule="auto" w:line="276" w:before="0" w:after="120"/>
        <w:ind w:firstLine="360"/>
        <w:rPr>
          <w:lang w:val="pl-PL"/>
        </w:rPr>
      </w:pPr>
      <w:r>
        <w:rPr>
          <w:rFonts w:ascii="Calibri" w:hAnsi="Calibri"/>
          <w:sz w:val="22"/>
          <w:lang w:val="pl-PL"/>
        </w:rPr>
        <w:t>dni skupienia w lipcu i w październiku. Organizowane też były raz w miesiącu przed spotkaniem Kurii. Homilie wtedy głosił Ks. Stanisław Gorczyński.</w:t>
      </w:r>
    </w:p>
    <w:p>
      <w:pPr>
        <w:pStyle w:val="Normal"/>
        <w:spacing w:lineRule="auto" w:line="276" w:before="0" w:after="120"/>
        <w:ind w:firstLine="360"/>
        <w:rPr>
          <w:lang w:val="pl-PL"/>
        </w:rPr>
      </w:pPr>
      <w:r>
        <w:rPr>
          <w:rFonts w:ascii="Calibri" w:hAnsi="Calibri"/>
          <w:sz w:val="22"/>
          <w:lang w:val="pl-PL"/>
        </w:rPr>
        <w:t>Raz w roku legioniści odbywają rekolekcje wspólne, najczęściej w Łabuniach, w połączeniu z Komicjum lub samodzielnie (np. w Kalwarii Pacławskiej, w Sanktuarium w Tomaszowie);</w:t>
      </w:r>
    </w:p>
    <w:p>
      <w:pPr>
        <w:pStyle w:val="Normal"/>
        <w:spacing w:lineRule="auto" w:line="276" w:before="0" w:after="120"/>
        <w:ind w:firstLine="360"/>
        <w:rPr>
          <w:lang w:val="pl-PL"/>
        </w:rPr>
      </w:pPr>
      <w:r>
        <w:rPr>
          <w:rFonts w:ascii="Calibri" w:hAnsi="Calibri"/>
          <w:sz w:val="22"/>
          <w:lang w:val="pl-PL"/>
        </w:rPr>
        <w:t>corocznie uczestniczą w zlocie Generalnym (np. w Perspie, w Krasnobrodzie, Radecznicy);</w:t>
      </w:r>
    </w:p>
    <w:p>
      <w:pPr>
        <w:pStyle w:val="Normal"/>
        <w:spacing w:lineRule="auto" w:line="276" w:before="0" w:after="120"/>
        <w:ind w:firstLine="360"/>
        <w:rPr>
          <w:lang w:val="pl-PL"/>
        </w:rPr>
      </w:pPr>
      <w:r>
        <w:rPr>
          <w:rFonts w:ascii="Calibri" w:hAnsi="Calibri"/>
          <w:sz w:val="22"/>
          <w:lang w:val="pl-PL"/>
        </w:rPr>
        <w:t>W ramach comiesięcznych Mszy św. w intencji beatyfikacji Sługi Bożego Kardynała Stefana Wyszyńskiego, odprawianych w Kościele św. Katarzyny w Zamościu, Kuria Matki Bożej Królowej Pokoju uczestniczyła w sierpniu, a Kuria Matki Bożej Tomaszowskiej we wrześniu 2018 r. , gdzie wygłoszono referat nt. „Polska racja stanu w nauczaniu społecznym Kardynała Stefana Wyszyśnkiego”.</w:t>
      </w:r>
    </w:p>
    <w:p>
      <w:pPr>
        <w:pStyle w:val="Normal"/>
        <w:spacing w:lineRule="auto" w:line="276" w:before="0" w:after="120"/>
        <w:ind w:firstLine="360"/>
        <w:rPr>
          <w:lang w:val="pl-PL"/>
        </w:rPr>
      </w:pPr>
      <w:r>
        <w:rPr>
          <w:rFonts w:ascii="Calibri" w:hAnsi="Calibri"/>
          <w:sz w:val="22"/>
          <w:lang w:val="pl-PL"/>
        </w:rPr>
        <w:t>uczestniczono w spotkaniach Komicjum w Zamościu;</w:t>
      </w:r>
    </w:p>
    <w:p>
      <w:pPr>
        <w:pStyle w:val="Normal"/>
        <w:spacing w:lineRule="auto" w:line="276" w:before="0" w:after="120"/>
        <w:ind w:firstLine="360"/>
        <w:rPr>
          <w:lang w:val="pl-PL"/>
        </w:rPr>
      </w:pPr>
      <w:r>
        <w:rPr>
          <w:rFonts w:ascii="Calibri" w:hAnsi="Calibri"/>
          <w:sz w:val="22"/>
          <w:lang w:val="pl-PL"/>
        </w:rPr>
        <w:t>Legioniści w swoich parafiach prowadzą nabożeństwa:</w:t>
      </w:r>
    </w:p>
    <w:p>
      <w:pPr>
        <w:pStyle w:val="Normal"/>
        <w:spacing w:lineRule="auto" w:line="276" w:before="0" w:after="120"/>
        <w:ind w:firstLine="360"/>
        <w:rPr>
          <w:lang w:val="pl-PL"/>
        </w:rPr>
      </w:pPr>
      <w:r>
        <w:rPr>
          <w:rFonts w:ascii="Calibri" w:hAnsi="Calibri"/>
          <w:sz w:val="22"/>
          <w:lang w:val="pl-PL"/>
        </w:rPr>
        <w:t>odmawiają różaniec podczas adoracji Najświętszego Sakramentu,</w:t>
      </w:r>
    </w:p>
    <w:p>
      <w:pPr>
        <w:pStyle w:val="Normal"/>
        <w:spacing w:lineRule="auto" w:line="276" w:before="0" w:after="120"/>
        <w:ind w:firstLine="360"/>
        <w:rPr>
          <w:lang w:val="pl-PL"/>
        </w:rPr>
      </w:pPr>
      <w:r>
        <w:rPr>
          <w:rFonts w:ascii="Calibri" w:hAnsi="Calibri"/>
          <w:sz w:val="22"/>
          <w:lang w:val="pl-PL"/>
        </w:rPr>
        <w:t>Śpiewają Godzinki,</w:t>
      </w:r>
    </w:p>
    <w:p>
      <w:pPr>
        <w:pStyle w:val="Normal"/>
        <w:spacing w:lineRule="auto" w:line="276" w:before="0" w:after="120"/>
        <w:ind w:firstLine="360"/>
        <w:rPr>
          <w:lang w:val="pl-PL"/>
        </w:rPr>
      </w:pPr>
      <w:r>
        <w:rPr>
          <w:rFonts w:ascii="Calibri" w:hAnsi="Calibri"/>
          <w:sz w:val="22"/>
          <w:lang w:val="pl-PL"/>
        </w:rPr>
        <w:t>Uczestniczą w Drodze Krzyżowej i Gorzkich Żalach,</w:t>
      </w:r>
    </w:p>
    <w:p>
      <w:pPr>
        <w:pStyle w:val="Normal"/>
        <w:spacing w:lineRule="auto" w:line="276" w:before="0" w:after="120"/>
        <w:ind w:firstLine="360"/>
        <w:rPr>
          <w:lang w:val="pl-PL"/>
        </w:rPr>
      </w:pPr>
      <w:r>
        <w:rPr>
          <w:rFonts w:ascii="Calibri" w:hAnsi="Calibri"/>
          <w:sz w:val="22"/>
          <w:lang w:val="pl-PL"/>
        </w:rPr>
        <w:t>Uczestniczą w Koronce do Miłosierdzia Bożego,</w:t>
      </w:r>
    </w:p>
    <w:p>
      <w:pPr>
        <w:pStyle w:val="Normal"/>
        <w:spacing w:lineRule="auto" w:line="276" w:before="0" w:after="120"/>
        <w:ind w:firstLine="360"/>
        <w:rPr>
          <w:lang w:val="pl-PL"/>
        </w:rPr>
      </w:pPr>
      <w:r>
        <w:rPr>
          <w:rFonts w:ascii="Calibri" w:hAnsi="Calibri"/>
          <w:sz w:val="22"/>
          <w:lang w:val="pl-PL"/>
        </w:rPr>
        <w:t>Wączają się w dzieło adopcji dziecka poczętego,</w:t>
      </w:r>
    </w:p>
    <w:p>
      <w:pPr>
        <w:pStyle w:val="Normal"/>
        <w:spacing w:lineRule="auto" w:line="276" w:before="0" w:after="120"/>
        <w:ind w:firstLine="360"/>
        <w:rPr>
          <w:lang w:val="pl-PL"/>
        </w:rPr>
      </w:pPr>
      <w:r>
        <w:rPr>
          <w:rFonts w:ascii="Calibri" w:hAnsi="Calibri"/>
          <w:sz w:val="22"/>
          <w:lang w:val="pl-PL"/>
        </w:rPr>
        <w:t>Obejmują modlitwą kapłanów (Margaretka),</w:t>
      </w:r>
    </w:p>
    <w:p>
      <w:pPr>
        <w:pStyle w:val="Normal"/>
        <w:spacing w:lineRule="auto" w:line="276" w:before="0" w:after="120"/>
        <w:ind w:firstLine="360"/>
        <w:rPr>
          <w:lang w:val="pl-PL"/>
        </w:rPr>
      </w:pPr>
      <w:r>
        <w:rPr>
          <w:rFonts w:ascii="Calibri" w:hAnsi="Calibri"/>
          <w:sz w:val="22"/>
          <w:lang w:val="pl-PL"/>
        </w:rPr>
        <w:t>Biorą udział w Krucjacie Różańcowej za Ojczyznę, biorą czynny udział, przygotowując oprawę liturgiczną we Mszy Św.</w:t>
      </w:r>
    </w:p>
    <w:p>
      <w:pPr>
        <w:pStyle w:val="Normal"/>
        <w:spacing w:lineRule="auto" w:line="276" w:before="0" w:after="120"/>
        <w:ind w:firstLine="360"/>
        <w:rPr>
          <w:lang w:val="pl-PL"/>
        </w:rPr>
      </w:pPr>
      <w:r>
        <w:rPr>
          <w:rFonts w:ascii="Calibri" w:hAnsi="Calibri"/>
          <w:sz w:val="22"/>
          <w:lang w:val="pl-PL"/>
        </w:rPr>
        <w:t>W I czwartek, piątek i sobotę biorą udział w adoracjach Najświętszego Sakramentu, wynagradzając za grzechy,</w:t>
      </w:r>
    </w:p>
    <w:p>
      <w:pPr>
        <w:pStyle w:val="Normal"/>
        <w:spacing w:lineRule="auto" w:line="276" w:before="0" w:after="120"/>
        <w:ind w:firstLine="360"/>
        <w:rPr>
          <w:lang w:val="pl-PL"/>
        </w:rPr>
      </w:pPr>
      <w:r>
        <w:rPr>
          <w:rFonts w:ascii="Calibri" w:hAnsi="Calibri"/>
          <w:sz w:val="22"/>
          <w:lang w:val="pl-PL"/>
        </w:rPr>
        <w:t>W I niedzielę miesiąca uczestniczą w zmianie tajemnic różańcowych oraz zamawiają Msze św. wynagradzające,</w:t>
      </w:r>
    </w:p>
    <w:p>
      <w:pPr>
        <w:pStyle w:val="Normal"/>
        <w:spacing w:lineRule="auto" w:line="276" w:before="0" w:after="120"/>
        <w:ind w:firstLine="360"/>
        <w:rPr>
          <w:lang w:val="pl-PL"/>
        </w:rPr>
      </w:pPr>
      <w:r>
        <w:rPr>
          <w:rFonts w:ascii="Calibri" w:hAnsi="Calibri"/>
          <w:sz w:val="22"/>
          <w:lang w:val="pl-PL"/>
        </w:rPr>
        <w:t>Uczestniczą w uroczystościach pogrzebowych, prowadząc modlitwy przy zmarłych,</w:t>
      </w:r>
    </w:p>
    <w:p>
      <w:pPr>
        <w:pStyle w:val="Normal"/>
        <w:spacing w:lineRule="auto" w:line="276" w:before="0" w:after="120"/>
        <w:ind w:firstLine="360"/>
        <w:rPr>
          <w:lang w:val="pl-PL"/>
        </w:rPr>
      </w:pPr>
      <w:r>
        <w:rPr>
          <w:rFonts w:ascii="Calibri" w:hAnsi="Calibri"/>
          <w:sz w:val="22"/>
          <w:lang w:val="pl-PL"/>
        </w:rPr>
        <w:t>W październiku dodatkowo modlą się na różańcu w intencji Ojczyzny,</w:t>
      </w:r>
    </w:p>
    <w:p>
      <w:pPr>
        <w:pStyle w:val="Normal"/>
        <w:spacing w:lineRule="auto" w:line="276" w:before="0" w:after="120"/>
        <w:ind w:firstLine="360"/>
        <w:rPr>
          <w:lang w:val="pl-PL"/>
        </w:rPr>
      </w:pPr>
      <w:r>
        <w:rPr>
          <w:rFonts w:ascii="Calibri" w:hAnsi="Calibri"/>
          <w:sz w:val="22"/>
          <w:lang w:val="pl-PL"/>
        </w:rPr>
        <w:t>W dzień Cudownego Medalika (27.11.) rozdają medlaliki</w:t>
      </w:r>
    </w:p>
    <w:p>
      <w:pPr>
        <w:pStyle w:val="Normal"/>
        <w:spacing w:lineRule="auto" w:line="276" w:before="0" w:after="120"/>
        <w:ind w:firstLine="360"/>
        <w:rPr>
          <w:lang w:val="pl-PL"/>
        </w:rPr>
      </w:pPr>
      <w:r>
        <w:rPr>
          <w:rFonts w:ascii="Calibri" w:hAnsi="Calibri"/>
          <w:sz w:val="22"/>
          <w:lang w:val="pl-PL"/>
        </w:rPr>
        <w:t>Dnia 8 grudnia uczestniczą w nabożeństwie w Godzinie Łaski,</w:t>
      </w:r>
    </w:p>
    <w:p>
      <w:pPr>
        <w:pStyle w:val="Normal"/>
        <w:spacing w:lineRule="auto" w:line="276" w:before="0" w:after="120"/>
        <w:ind w:firstLine="360"/>
        <w:rPr>
          <w:lang w:val="pl-PL"/>
        </w:rPr>
      </w:pPr>
      <w:r>
        <w:rPr>
          <w:rFonts w:ascii="Calibri" w:hAnsi="Calibri"/>
          <w:sz w:val="22"/>
          <w:lang w:val="pl-PL"/>
        </w:rPr>
        <w:t>Przed Świętami Bożego Narodzenia rozprowadzają opłatki wigilijne, równocześnie apostołując,</w:t>
      </w:r>
    </w:p>
    <w:p>
      <w:pPr>
        <w:pStyle w:val="Normal"/>
        <w:spacing w:lineRule="auto" w:line="276" w:before="0" w:after="120"/>
        <w:ind w:firstLine="360"/>
        <w:rPr>
          <w:lang w:val="pl-PL"/>
        </w:rPr>
      </w:pPr>
      <w:r>
        <w:rPr>
          <w:rFonts w:ascii="Calibri" w:hAnsi="Calibri"/>
          <w:sz w:val="22"/>
          <w:lang w:val="pl-PL"/>
        </w:rPr>
        <w:t>Biorą udział w nabożeństwach fatimskich (Susiec, Tomaszów, Dyniska);</w:t>
      </w:r>
    </w:p>
    <w:p>
      <w:pPr>
        <w:pStyle w:val="Normal"/>
        <w:spacing w:lineRule="auto" w:line="276" w:before="0" w:after="120"/>
        <w:ind w:firstLine="360"/>
        <w:rPr>
          <w:lang w:val="pl-PL"/>
        </w:rPr>
      </w:pPr>
      <w:r>
        <w:rPr>
          <w:rFonts w:ascii="Calibri" w:hAnsi="Calibri"/>
          <w:sz w:val="22"/>
          <w:lang w:val="pl-PL"/>
        </w:rPr>
        <w:t>Odwiedzają członków wspierających Legionu oraz osoby starsze,</w:t>
      </w:r>
    </w:p>
    <w:p>
      <w:pPr>
        <w:pStyle w:val="Normal"/>
        <w:spacing w:lineRule="auto" w:line="276" w:before="0" w:after="120"/>
        <w:ind w:firstLine="360"/>
        <w:rPr>
          <w:lang w:val="pl-PL"/>
        </w:rPr>
      </w:pPr>
      <w:r>
        <w:rPr>
          <w:rFonts w:ascii="Calibri" w:hAnsi="Calibri"/>
          <w:sz w:val="22"/>
          <w:lang w:val="pl-PL"/>
        </w:rPr>
        <w:t>Pomagają osobom starszym i samotnym w pracach domowych i w załatwianiu różnych spraw,</w:t>
      </w:r>
    </w:p>
    <w:p>
      <w:pPr>
        <w:pStyle w:val="Normal"/>
        <w:spacing w:lineRule="auto" w:line="276" w:before="0" w:after="120"/>
        <w:ind w:firstLine="360"/>
        <w:rPr>
          <w:lang w:val="pl-PL"/>
        </w:rPr>
      </w:pPr>
      <w:r>
        <w:rPr>
          <w:rFonts w:ascii="Calibri" w:hAnsi="Calibri"/>
          <w:sz w:val="22"/>
          <w:lang w:val="pl-PL"/>
        </w:rPr>
        <w:t>W III sobotę miesiąca uczestniczą we Mszy św. za dusze w czyśćcu cierpiące,</w:t>
      </w:r>
    </w:p>
    <w:p>
      <w:pPr>
        <w:pStyle w:val="Normal"/>
        <w:spacing w:lineRule="auto" w:line="276" w:before="0" w:after="120"/>
        <w:ind w:firstLine="360"/>
        <w:rPr>
          <w:lang w:val="pl-PL"/>
        </w:rPr>
      </w:pPr>
      <w:r>
        <w:rPr>
          <w:rFonts w:ascii="Calibri" w:hAnsi="Calibri"/>
          <w:sz w:val="22"/>
          <w:lang w:val="pl-PL"/>
        </w:rPr>
        <w:t>Z racji odpustu ku czci Matki Bożej Szkaplerznej zapisują do Bractwa Szkaplerza Świętego oraz przyjmują intencje na Mszę św. zbiorową za zmarłych,</w:t>
      </w:r>
    </w:p>
    <w:p>
      <w:pPr>
        <w:pStyle w:val="Normal"/>
        <w:spacing w:lineRule="auto" w:line="276" w:before="0" w:after="120"/>
        <w:ind w:firstLine="360"/>
        <w:rPr>
          <w:lang w:val="pl-PL"/>
        </w:rPr>
      </w:pPr>
      <w:r>
        <w:rPr>
          <w:rFonts w:ascii="Calibri" w:hAnsi="Calibri"/>
          <w:sz w:val="22"/>
          <w:lang w:val="pl-PL"/>
        </w:rPr>
        <w:t>W Uroczystość Trzech Króli biorą udział w Orszaku ulicami miasta,</w:t>
      </w:r>
    </w:p>
    <w:p>
      <w:pPr>
        <w:pStyle w:val="Normal"/>
        <w:spacing w:lineRule="auto" w:line="276" w:before="0" w:after="120"/>
        <w:ind w:firstLine="360"/>
        <w:rPr>
          <w:lang w:val="pl-PL"/>
        </w:rPr>
      </w:pPr>
      <w:r>
        <w:rPr>
          <w:rFonts w:ascii="Calibri" w:hAnsi="Calibri"/>
          <w:sz w:val="22"/>
          <w:lang w:val="pl-PL"/>
        </w:rPr>
        <w:t>W przeddzień Uroczystości Wszystkich Świętych uczestniczą w marszu z relikwiami świętych „Holy Wius” (Święty Zwycięża) – to promocja radości, życia, światła i dobroci, które są cechami ludzi świętych.</w:t>
      </w:r>
    </w:p>
    <w:p>
      <w:pPr>
        <w:pStyle w:val="Normal"/>
        <w:spacing w:lineRule="auto" w:line="276" w:before="0" w:after="120"/>
        <w:ind w:firstLine="360"/>
        <w:rPr>
          <w:lang w:val="pl-PL"/>
        </w:rPr>
      </w:pPr>
      <w:r>
        <w:rPr>
          <w:rFonts w:ascii="Calibri" w:hAnsi="Calibri"/>
          <w:sz w:val="22"/>
          <w:lang w:val="pl-PL"/>
        </w:rPr>
        <w:t>Zakładają koła różańcowe, również koła różańcowe rodziców za dzieci, opiekując się tymi kołami i zamawiając Msze św. od rodziców,</w:t>
      </w:r>
    </w:p>
    <w:p>
      <w:pPr>
        <w:pStyle w:val="Normal"/>
        <w:spacing w:lineRule="auto" w:line="276" w:before="0" w:after="120"/>
        <w:ind w:firstLine="360"/>
        <w:rPr>
          <w:lang w:val="pl-PL"/>
        </w:rPr>
      </w:pPr>
      <w:r>
        <w:rPr>
          <w:rFonts w:ascii="Calibri" w:hAnsi="Calibri"/>
          <w:sz w:val="22"/>
          <w:lang w:val="pl-PL"/>
        </w:rPr>
        <w:t>Zapisują do różnych wspólnot, np. Apostolstwa Matki Bożej Bolesnej Patronki Dobrej Śmierci, Stowarzyszeniu Pomoc dla Czyśćca,</w:t>
      </w:r>
    </w:p>
    <w:p>
      <w:pPr>
        <w:pStyle w:val="Normal"/>
        <w:spacing w:lineRule="auto" w:line="276" w:before="0" w:after="120"/>
        <w:ind w:firstLine="360"/>
        <w:rPr>
          <w:lang w:val="pl-PL"/>
        </w:rPr>
      </w:pPr>
      <w:r>
        <w:rPr>
          <w:rFonts w:ascii="Calibri" w:hAnsi="Calibri"/>
          <w:sz w:val="22"/>
          <w:lang w:val="pl-PL"/>
        </w:rPr>
        <w:t>Udział w pielgrzymkach organizowanych przez Legion,</w:t>
      </w:r>
    </w:p>
    <w:p>
      <w:pPr>
        <w:pStyle w:val="Normal"/>
        <w:spacing w:lineRule="auto" w:line="276" w:before="0" w:after="120"/>
        <w:ind w:firstLine="360"/>
        <w:rPr>
          <w:lang w:val="pl-PL"/>
        </w:rPr>
      </w:pPr>
      <w:r>
        <w:rPr>
          <w:rFonts w:ascii="Calibri" w:hAnsi="Calibri"/>
          <w:sz w:val="22"/>
          <w:lang w:val="pl-PL"/>
        </w:rPr>
        <w:t>Zamawiają Msze św. m.in. w listopadzie za zmarłych legionistów oraz w ciągu roku imieninowe i rocznicowe za kapłanów, a także w innych intencjach.</w:t>
      </w:r>
    </w:p>
    <w:p>
      <w:pPr>
        <w:pStyle w:val="Normal"/>
        <w:spacing w:lineRule="auto" w:line="276" w:before="0" w:after="120"/>
        <w:ind w:firstLine="360"/>
        <w:rPr>
          <w:lang w:val="pl-PL"/>
        </w:rPr>
      </w:pPr>
      <w:r>
        <w:rPr>
          <w:rFonts w:ascii="Calibri" w:hAnsi="Calibri"/>
          <w:sz w:val="22"/>
          <w:lang w:val="pl-PL"/>
        </w:rPr>
        <w:t>Wszystkie Prezydia wykonują prace na rzecz parafii:</w:t>
      </w:r>
    </w:p>
    <w:p>
      <w:pPr>
        <w:pStyle w:val="Normal"/>
        <w:spacing w:lineRule="auto" w:line="276" w:before="0" w:after="120"/>
        <w:ind w:firstLine="360"/>
        <w:rPr>
          <w:lang w:val="pl-PL"/>
        </w:rPr>
      </w:pPr>
      <w:r>
        <w:rPr>
          <w:rFonts w:ascii="Calibri" w:hAnsi="Calibri"/>
          <w:sz w:val="22"/>
          <w:lang w:val="pl-PL"/>
        </w:rPr>
        <w:t>dbają o wygląd wewnętrzny i zewnętrzny kościoła, kaplic oraz krzyży przydrożnych i misyjnych. Sprzątają teren przy kościele, sadzą kwiaty, grabią liście,</w:t>
      </w:r>
    </w:p>
    <w:p>
      <w:pPr>
        <w:pStyle w:val="Normal"/>
        <w:spacing w:lineRule="auto" w:line="276" w:before="0" w:after="120"/>
        <w:ind w:firstLine="360"/>
        <w:rPr>
          <w:lang w:val="pl-PL"/>
        </w:rPr>
      </w:pPr>
      <w:r>
        <w:rPr>
          <w:rFonts w:ascii="Calibri" w:hAnsi="Calibri"/>
          <w:sz w:val="22"/>
          <w:lang w:val="pl-PL"/>
        </w:rPr>
        <w:t>dbają o czystość szat liturgicznych i obrusów ołtarzowych,</w:t>
      </w:r>
    </w:p>
    <w:p>
      <w:pPr>
        <w:pStyle w:val="Normal"/>
        <w:spacing w:lineRule="auto" w:line="276" w:before="0" w:after="120"/>
        <w:ind w:firstLine="360"/>
        <w:rPr>
          <w:lang w:val="pl-PL"/>
        </w:rPr>
      </w:pPr>
      <w:r>
        <w:rPr>
          <w:rFonts w:ascii="Calibri" w:hAnsi="Calibri"/>
          <w:sz w:val="22"/>
          <w:lang w:val="pl-PL"/>
        </w:rPr>
        <w:t>biorą udział w dekoracjach świątecznych (szopka, Grób Pański, ołtarze na Boże Ciało),</w:t>
      </w:r>
    </w:p>
    <w:p>
      <w:pPr>
        <w:pStyle w:val="Normal"/>
        <w:spacing w:lineRule="auto" w:line="276" w:before="0" w:after="120"/>
        <w:ind w:firstLine="360"/>
        <w:rPr>
          <w:lang w:val="pl-PL"/>
        </w:rPr>
      </w:pPr>
      <w:r>
        <w:rPr>
          <w:rFonts w:ascii="Calibri" w:hAnsi="Calibri"/>
          <w:sz w:val="22"/>
          <w:lang w:val="pl-PL"/>
        </w:rPr>
        <w:t>pomagają w przygotowaniu i organizowaniu procesji,</w:t>
      </w:r>
    </w:p>
    <w:p>
      <w:pPr>
        <w:pStyle w:val="Normal"/>
        <w:spacing w:lineRule="auto" w:line="276" w:before="0" w:after="120"/>
        <w:ind w:firstLine="360"/>
        <w:rPr>
          <w:lang w:val="pl-PL"/>
        </w:rPr>
      </w:pPr>
      <w:r>
        <w:rPr>
          <w:rFonts w:ascii="Calibri" w:hAnsi="Calibri"/>
          <w:sz w:val="22"/>
          <w:lang w:val="pl-PL"/>
        </w:rPr>
        <w:t>porządkują cmentarz, zwłaszcza opuszczone groby przed Uroczystością Wszystkich Świętych,</w:t>
      </w:r>
    </w:p>
    <w:p>
      <w:pPr>
        <w:pStyle w:val="Normal"/>
        <w:spacing w:lineRule="auto" w:line="276" w:before="0" w:after="120"/>
        <w:ind w:firstLine="360"/>
        <w:rPr>
          <w:lang w:val="pl-PL"/>
        </w:rPr>
      </w:pPr>
      <w:r>
        <w:rPr>
          <w:rFonts w:ascii="Calibri" w:hAnsi="Calibri"/>
          <w:sz w:val="22"/>
          <w:lang w:val="pl-PL"/>
        </w:rPr>
        <w:t>prowadzą kiosk z dewocjonaliami i prasą katolicką,</w:t>
      </w:r>
    </w:p>
    <w:p>
      <w:pPr>
        <w:pStyle w:val="Normal"/>
        <w:spacing w:lineRule="auto" w:line="276" w:before="0" w:after="120"/>
        <w:ind w:firstLine="360"/>
        <w:rPr>
          <w:lang w:val="pl-PL"/>
        </w:rPr>
      </w:pPr>
      <w:r>
        <w:rPr>
          <w:rFonts w:ascii="Calibri" w:hAnsi="Calibri"/>
          <w:sz w:val="22"/>
          <w:lang w:val="pl-PL"/>
        </w:rPr>
        <w:t>pomagają przy przyrządzaniu posiłków dla księży w czasie rekolekcji,</w:t>
      </w:r>
    </w:p>
    <w:p>
      <w:pPr>
        <w:pStyle w:val="Normal"/>
        <w:spacing w:lineRule="auto" w:line="276" w:before="0" w:after="120"/>
        <w:ind w:firstLine="360"/>
        <w:rPr>
          <w:lang w:val="pl-PL"/>
        </w:rPr>
      </w:pPr>
      <w:r>
        <w:rPr>
          <w:rFonts w:ascii="Calibri" w:hAnsi="Calibri"/>
          <w:sz w:val="22"/>
          <w:lang w:val="pl-PL"/>
        </w:rPr>
        <w:t>wykonują też inne prace zlecone przez proboszcza (np. Tarnawatka, Ulhówek).</w:t>
      </w:r>
    </w:p>
    <w:p>
      <w:pPr>
        <w:pStyle w:val="Normal"/>
        <w:rPr>
          <w:lang w:val="pl-PL"/>
        </w:rPr>
      </w:pPr>
      <w:r>
        <w:rPr>
          <w:lang w:val="pl-PL"/>
        </w:rPr>
      </w:r>
    </w:p>
    <w:p>
      <w:pPr>
        <w:pStyle w:val="Heading1"/>
        <w:spacing w:before="360" w:after="200"/>
        <w:rPr>
          <w:lang w:val="pl-PL"/>
        </w:rPr>
      </w:pPr>
      <w:r>
        <w:rPr>
          <w:b/>
          <w:color w:val="1F4E78"/>
          <w:sz w:val="32"/>
          <w:lang w:val="pl-PL"/>
        </w:rPr>
        <w:t>14 (stary nr 014). Prezentacja Prezydiów podległych Kurii Legionu Maryi Matki Bożej Tomaszowskiej</w:t>
      </w:r>
    </w:p>
    <w:p>
      <w:pPr>
        <w:pStyle w:val="Normal"/>
        <w:spacing w:lineRule="auto" w:line="276" w:before="0" w:after="120"/>
        <w:rPr>
          <w:lang w:val="pl-PL"/>
        </w:rPr>
      </w:pPr>
      <w:r>
        <w:rPr>
          <w:rFonts w:ascii="Calibri" w:hAnsi="Calibri"/>
          <w:sz w:val="22"/>
          <w:lang w:val="pl-PL"/>
        </w:rPr>
        <w:t>Maria Niedźwiedź</w:t>
      </w:r>
    </w:p>
    <w:p>
      <w:pPr>
        <w:pStyle w:val="Heading2"/>
        <w:spacing w:before="240" w:after="80"/>
        <w:rPr>
          <w:lang w:val="pl-PL"/>
        </w:rPr>
      </w:pPr>
      <w:r>
        <w:rPr>
          <w:b/>
          <w:sz w:val="26"/>
          <w:lang w:val="pl-PL"/>
        </w:rPr>
        <w:t>PREZENTACJA PREZYDIÓW</w:t>
      </w:r>
    </w:p>
    <w:p>
      <w:pPr>
        <w:pStyle w:val="Normal"/>
        <w:spacing w:lineRule="auto" w:line="276" w:before="0" w:after="120"/>
        <w:ind w:firstLine="360"/>
        <w:rPr>
          <w:lang w:val="pl-PL"/>
        </w:rPr>
      </w:pPr>
      <w:r>
        <w:rPr>
          <w:rFonts w:ascii="Calibri" w:hAnsi="Calibri"/>
          <w:sz w:val="22"/>
          <w:lang w:val="pl-PL"/>
        </w:rPr>
        <w:t>PODLEGŁYCH KURII LEGIONU MARYI Matki Bożej TOMASZOWSKIEJ</w:t>
      </w:r>
    </w:p>
    <w:p>
      <w:pPr>
        <w:pStyle w:val="Normal"/>
        <w:spacing w:lineRule="auto" w:line="276" w:before="0" w:after="120"/>
        <w:ind w:firstLine="360"/>
        <w:rPr>
          <w:lang w:val="pl-PL"/>
        </w:rPr>
      </w:pPr>
      <w:r>
        <w:rPr>
          <w:rFonts w:ascii="Calibri" w:hAnsi="Calibri"/>
          <w:sz w:val="22"/>
          <w:lang w:val="pl-PL"/>
        </w:rPr>
        <w:t>Prezydium Legionu Maryi Matki Bożej Szkaplerznej w Tomaszowie Lubelskim.</w:t>
      </w:r>
    </w:p>
    <w:p>
      <w:pPr>
        <w:pStyle w:val="Normal"/>
        <w:spacing w:lineRule="auto" w:line="276" w:before="0" w:after="120"/>
        <w:ind w:firstLine="360"/>
        <w:rPr>
          <w:lang w:val="pl-PL"/>
        </w:rPr>
      </w:pPr>
      <w:r>
        <w:rPr>
          <w:rFonts w:ascii="Calibri" w:hAnsi="Calibri"/>
          <w:sz w:val="22"/>
          <w:lang w:val="pl-PL"/>
        </w:rPr>
        <w:t>Prowadzi kiosk z dewocjonaliami i prasą katolicką (po dwie osoby na zmianę); przez długi czas prowadzili s. Halina Kudlicka i br. Władysław Witkowski;</w:t>
      </w:r>
    </w:p>
    <w:p>
      <w:pPr>
        <w:pStyle w:val="Normal"/>
        <w:spacing w:lineRule="auto" w:line="276" w:before="0" w:after="120"/>
        <w:ind w:firstLine="360"/>
        <w:rPr>
          <w:lang w:val="pl-PL"/>
        </w:rPr>
      </w:pPr>
      <w:r>
        <w:rPr>
          <w:rFonts w:ascii="Calibri" w:hAnsi="Calibri"/>
          <w:sz w:val="22"/>
          <w:lang w:val="pl-PL"/>
        </w:rPr>
        <w:t>w dniu odpustu (16.07) zapisują do Bractwa Szkaplerza Świętego oraz przyjmują intencje na Mszę św. zbiorową za zmarłych;</w:t>
      </w:r>
    </w:p>
    <w:p>
      <w:pPr>
        <w:pStyle w:val="Normal"/>
        <w:spacing w:lineRule="auto" w:line="276" w:before="0" w:after="120"/>
        <w:ind w:firstLine="360"/>
        <w:rPr>
          <w:lang w:val="pl-PL"/>
        </w:rPr>
      </w:pPr>
      <w:r>
        <w:rPr>
          <w:rFonts w:ascii="Calibri" w:hAnsi="Calibri"/>
          <w:sz w:val="22"/>
          <w:lang w:val="pl-PL"/>
        </w:rPr>
        <w:t>w III sobotę miesiąca uczestniczą we Mszy św. za dusze w czyśćcu cierpiące zamawiane przez wspólnotę Apostolstwa Pomocy duszom Czyśćcowym;</w:t>
      </w:r>
    </w:p>
    <w:p>
      <w:pPr>
        <w:pStyle w:val="Normal"/>
        <w:spacing w:lineRule="auto" w:line="276" w:before="0" w:after="120"/>
        <w:ind w:firstLine="360"/>
        <w:rPr>
          <w:lang w:val="pl-PL"/>
        </w:rPr>
      </w:pPr>
      <w:r>
        <w:rPr>
          <w:rFonts w:ascii="Calibri" w:hAnsi="Calibri"/>
          <w:sz w:val="22"/>
          <w:lang w:val="pl-PL"/>
        </w:rPr>
        <w:t>Biorą udział w codziennej adoracji Najświętszego Sakramentu, wystawionego w kościołach tomaszowskich)</w:t>
      </w:r>
    </w:p>
    <w:p>
      <w:pPr>
        <w:pStyle w:val="Normal"/>
        <w:spacing w:lineRule="auto" w:line="276" w:before="0" w:after="120"/>
        <w:ind w:firstLine="360"/>
        <w:rPr>
          <w:lang w:val="pl-PL"/>
        </w:rPr>
      </w:pPr>
      <w:r>
        <w:rPr>
          <w:rFonts w:ascii="Calibri" w:hAnsi="Calibri"/>
          <w:sz w:val="22"/>
          <w:lang w:val="pl-PL"/>
        </w:rPr>
        <w:t>W I piątki i I soboty biorą udział w nabożeństwach wynagradzających Sercu Pana Jezusa I Maryi;</w:t>
      </w:r>
    </w:p>
    <w:p>
      <w:pPr>
        <w:pStyle w:val="Normal"/>
        <w:spacing w:lineRule="auto" w:line="276" w:before="0" w:after="120"/>
        <w:ind w:firstLine="360"/>
        <w:rPr>
          <w:lang w:val="pl-PL"/>
        </w:rPr>
      </w:pPr>
      <w:r>
        <w:rPr>
          <w:rFonts w:ascii="Calibri" w:hAnsi="Calibri"/>
          <w:sz w:val="22"/>
          <w:lang w:val="pl-PL"/>
        </w:rPr>
        <w:t>Uczestniczą w I niedzielę miesiąca w zmianie tajemnic różańcowych;</w:t>
      </w:r>
    </w:p>
    <w:p>
      <w:pPr>
        <w:pStyle w:val="Normal"/>
        <w:spacing w:lineRule="auto" w:line="276" w:before="0" w:after="120"/>
        <w:ind w:firstLine="360"/>
        <w:rPr>
          <w:lang w:val="pl-PL"/>
        </w:rPr>
      </w:pPr>
      <w:r>
        <w:rPr>
          <w:rFonts w:ascii="Calibri" w:hAnsi="Calibri"/>
          <w:sz w:val="22"/>
          <w:lang w:val="pl-PL"/>
        </w:rPr>
        <w:t>W środy gromadzą się na Nowennie do Matki Bożej Nieustającej Pomocy.</w:t>
      </w:r>
    </w:p>
    <w:p>
      <w:pPr>
        <w:pStyle w:val="Normal"/>
        <w:spacing w:lineRule="auto" w:line="276" w:before="0" w:after="120"/>
        <w:ind w:firstLine="360"/>
        <w:rPr>
          <w:lang w:val="pl-PL"/>
        </w:rPr>
      </w:pPr>
      <w:r>
        <w:rPr>
          <w:rFonts w:ascii="Calibri" w:hAnsi="Calibri"/>
          <w:sz w:val="22"/>
          <w:lang w:val="pl-PL"/>
        </w:rPr>
        <w:t>Prezydium Legionu Maryi Matki Bożej Łaskawej w Tarnawatce – założone 27 grudnia 1995 r.</w:t>
      </w:r>
    </w:p>
    <w:p>
      <w:pPr>
        <w:pStyle w:val="Normal"/>
        <w:spacing w:lineRule="auto" w:line="276" w:before="0" w:after="120"/>
        <w:ind w:firstLine="360"/>
        <w:rPr>
          <w:lang w:val="pl-PL"/>
        </w:rPr>
      </w:pPr>
      <w:r>
        <w:rPr>
          <w:rFonts w:ascii="Calibri" w:hAnsi="Calibri"/>
          <w:sz w:val="22"/>
          <w:lang w:val="pl-PL"/>
        </w:rPr>
        <w:t>organizuje wigilię dla osób samotnych oraz legionistów wspomagających;</w:t>
      </w:r>
    </w:p>
    <w:p>
      <w:pPr>
        <w:pStyle w:val="Normal"/>
        <w:spacing w:lineRule="auto" w:line="276" w:before="0" w:after="120"/>
        <w:ind w:firstLine="360"/>
        <w:rPr>
          <w:lang w:val="pl-PL"/>
        </w:rPr>
      </w:pPr>
      <w:r>
        <w:rPr>
          <w:rFonts w:ascii="Calibri" w:hAnsi="Calibri"/>
          <w:sz w:val="22"/>
          <w:lang w:val="pl-PL"/>
        </w:rPr>
        <w:t>sprząta pomieszczenia na starej plebanii;</w:t>
      </w:r>
    </w:p>
    <w:p>
      <w:pPr>
        <w:pStyle w:val="Normal"/>
        <w:spacing w:lineRule="auto" w:line="276" w:before="0" w:after="120"/>
        <w:ind w:firstLine="360"/>
        <w:rPr>
          <w:lang w:val="pl-PL"/>
        </w:rPr>
      </w:pPr>
      <w:r>
        <w:rPr>
          <w:rFonts w:ascii="Calibri" w:hAnsi="Calibri"/>
          <w:sz w:val="22"/>
          <w:lang w:val="pl-PL"/>
        </w:rPr>
        <w:t>przygotowuje posułki dlampielgrzymów;</w:t>
      </w:r>
    </w:p>
    <w:p>
      <w:pPr>
        <w:pStyle w:val="Normal"/>
        <w:spacing w:lineRule="auto" w:line="276" w:before="0" w:after="120"/>
        <w:ind w:firstLine="360"/>
        <w:rPr>
          <w:lang w:val="pl-PL"/>
        </w:rPr>
      </w:pPr>
      <w:r>
        <w:rPr>
          <w:rFonts w:ascii="Calibri" w:hAnsi="Calibri"/>
          <w:sz w:val="22"/>
          <w:lang w:val="pl-PL"/>
        </w:rPr>
        <w:t>prowadzi różaniec przed Mnszą św.;</w:t>
      </w:r>
    </w:p>
    <w:p>
      <w:pPr>
        <w:pStyle w:val="Normal"/>
        <w:spacing w:lineRule="auto" w:line="276" w:before="0" w:after="120"/>
        <w:ind w:firstLine="360"/>
        <w:rPr>
          <w:lang w:val="pl-PL"/>
        </w:rPr>
      </w:pPr>
      <w:r>
        <w:rPr>
          <w:rFonts w:ascii="Calibri" w:hAnsi="Calibri"/>
          <w:sz w:val="22"/>
          <w:lang w:val="pl-PL"/>
        </w:rPr>
        <w:t>z inicjatywy Prezydium została wprowadzona adoracja Najświętszego Sakramentu w każdy I piątekj miesiąca</w:t>
      </w:r>
    </w:p>
    <w:p>
      <w:pPr>
        <w:pStyle w:val="Normal"/>
        <w:spacing w:lineRule="auto" w:line="276" w:before="0" w:after="120"/>
        <w:ind w:firstLine="360"/>
        <w:rPr>
          <w:lang w:val="pl-PL"/>
        </w:rPr>
      </w:pPr>
      <w:r>
        <w:rPr>
          <w:rFonts w:ascii="Calibri" w:hAnsi="Calibri"/>
          <w:sz w:val="22"/>
          <w:lang w:val="pl-PL"/>
        </w:rPr>
        <w:t>należą do chóru kościelnego;</w:t>
      </w:r>
    </w:p>
    <w:p>
      <w:pPr>
        <w:pStyle w:val="Normal"/>
        <w:spacing w:lineRule="auto" w:line="276" w:before="0" w:after="120"/>
        <w:ind w:firstLine="360"/>
        <w:rPr>
          <w:lang w:val="pl-PL"/>
        </w:rPr>
      </w:pPr>
      <w:r>
        <w:rPr>
          <w:rFonts w:ascii="Calibri" w:hAnsi="Calibri"/>
          <w:sz w:val="22"/>
          <w:lang w:val="pl-PL"/>
        </w:rPr>
        <w:t>s. Zofia organizuje pielgrzymki do Częstochowy w każdą I sobotę miesiąca.</w:t>
      </w:r>
    </w:p>
    <w:p>
      <w:pPr>
        <w:pStyle w:val="Normal"/>
        <w:spacing w:lineRule="auto" w:line="276" w:before="0" w:after="120"/>
        <w:ind w:firstLine="360"/>
        <w:rPr>
          <w:lang w:val="pl-PL"/>
        </w:rPr>
      </w:pPr>
      <w:r>
        <w:rPr>
          <w:rFonts w:ascii="Calibri" w:hAnsi="Calibri"/>
          <w:sz w:val="22"/>
          <w:lang w:val="pl-PL"/>
        </w:rPr>
        <w:t>Prezydium Legionu Maryi Matki Bożej Miłosierdzia w Suścu – założone w marcu 1997 r.</w:t>
      </w:r>
    </w:p>
    <w:p>
      <w:pPr>
        <w:pStyle w:val="Normal"/>
        <w:spacing w:lineRule="auto" w:line="276" w:before="0" w:after="120"/>
        <w:ind w:firstLine="360"/>
        <w:rPr>
          <w:lang w:val="pl-PL"/>
        </w:rPr>
      </w:pPr>
      <w:r>
        <w:rPr>
          <w:rFonts w:ascii="Calibri" w:hAnsi="Calibri"/>
          <w:sz w:val="22"/>
          <w:lang w:val="pl-PL"/>
        </w:rPr>
        <w:t>roztaczają opiekę nad Kołami Różańcowymi rodziców za dzieci i zamawiają co miesiąc Mszę św. za te dzieci i ich rodziny.Założono 39 Kół Różańcowych.</w:t>
      </w:r>
    </w:p>
    <w:p>
      <w:pPr>
        <w:pStyle w:val="Normal"/>
        <w:spacing w:lineRule="auto" w:line="276" w:before="0" w:after="120"/>
        <w:ind w:firstLine="360"/>
        <w:rPr>
          <w:lang w:val="pl-PL"/>
        </w:rPr>
      </w:pPr>
      <w:r>
        <w:rPr>
          <w:rFonts w:ascii="Calibri" w:hAnsi="Calibri"/>
          <w:sz w:val="22"/>
          <w:lang w:val="pl-PL"/>
        </w:rPr>
        <w:t>Założono 25 Margaretek – Modlitwa za kapłanów.</w:t>
      </w:r>
    </w:p>
    <w:p>
      <w:pPr>
        <w:pStyle w:val="Normal"/>
        <w:spacing w:lineRule="auto" w:line="276" w:before="0" w:after="120"/>
        <w:ind w:firstLine="360"/>
        <w:rPr>
          <w:lang w:val="pl-PL"/>
        </w:rPr>
      </w:pPr>
      <w:r>
        <w:rPr>
          <w:rFonts w:ascii="Calibri" w:hAnsi="Calibri"/>
          <w:sz w:val="22"/>
          <w:lang w:val="pl-PL"/>
        </w:rPr>
        <w:t>Prowadzą Stowarzyszenie Apostolstwo Matki Bożej Bolesnej Patronki Dobrej Śmierci (zapisali 609 osób),</w:t>
      </w:r>
    </w:p>
    <w:p>
      <w:pPr>
        <w:pStyle w:val="Normal"/>
        <w:spacing w:lineRule="auto" w:line="276" w:before="0" w:after="120"/>
        <w:ind w:firstLine="360"/>
        <w:rPr>
          <w:lang w:val="pl-PL"/>
        </w:rPr>
      </w:pPr>
      <w:r>
        <w:rPr>
          <w:rFonts w:ascii="Calibri" w:hAnsi="Calibri"/>
          <w:sz w:val="22"/>
          <w:lang w:val="pl-PL"/>
        </w:rPr>
        <w:t>Dwa razy w roku zamawiają Msze św. za żywych i zmarłych legionistów;</w:t>
      </w:r>
    </w:p>
    <w:p>
      <w:pPr>
        <w:pStyle w:val="Normal"/>
        <w:spacing w:lineRule="auto" w:line="276" w:before="0" w:after="120"/>
        <w:ind w:firstLine="360"/>
        <w:rPr>
          <w:lang w:val="pl-PL"/>
        </w:rPr>
      </w:pPr>
      <w:r>
        <w:rPr>
          <w:rFonts w:ascii="Calibri" w:hAnsi="Calibri"/>
          <w:sz w:val="22"/>
          <w:lang w:val="pl-PL"/>
        </w:rPr>
        <w:t>Zamawiają i biorą udział we Msza św. wynagradzających w I piątek i w I sobotę miesiaca;</w:t>
      </w:r>
    </w:p>
    <w:p>
      <w:pPr>
        <w:pStyle w:val="Normal"/>
        <w:spacing w:lineRule="auto" w:line="276" w:before="0" w:after="120"/>
        <w:ind w:firstLine="360"/>
        <w:rPr>
          <w:lang w:val="pl-PL"/>
        </w:rPr>
      </w:pPr>
      <w:r>
        <w:rPr>
          <w:rFonts w:ascii="Calibri" w:hAnsi="Calibri"/>
          <w:sz w:val="22"/>
          <w:lang w:val="pl-PL"/>
        </w:rPr>
        <w:t>Szerzą nabożeństwo Nowenny Pompejańskiej.</w:t>
      </w:r>
    </w:p>
    <w:p>
      <w:pPr>
        <w:pStyle w:val="Normal"/>
        <w:spacing w:lineRule="auto" w:line="276" w:before="0" w:after="120"/>
        <w:ind w:firstLine="360"/>
        <w:rPr>
          <w:lang w:val="pl-PL"/>
        </w:rPr>
      </w:pPr>
      <w:r>
        <w:rPr>
          <w:rFonts w:ascii="Calibri" w:hAnsi="Calibri"/>
          <w:sz w:val="22"/>
          <w:lang w:val="pl-PL"/>
        </w:rPr>
        <w:t>Prezydium Legionu Maryi Matki Bożej Wniebowziętej w Dyniskach</w:t>
      </w:r>
    </w:p>
    <w:p>
      <w:pPr>
        <w:pStyle w:val="Normal"/>
        <w:spacing w:lineRule="auto" w:line="276" w:before="0" w:after="120"/>
        <w:ind w:firstLine="360"/>
        <w:rPr>
          <w:lang w:val="pl-PL"/>
        </w:rPr>
      </w:pPr>
      <w:r>
        <w:rPr>
          <w:rFonts w:ascii="Calibri" w:hAnsi="Calibri"/>
          <w:sz w:val="22"/>
          <w:lang w:val="pl-PL"/>
        </w:rPr>
        <w:t>adoracja Najświętszego Sakramentu w I czwartek, modlitwa za kapłanów, w I piątek i sobotę – modlitwa wynagradzająca, w I niedzielę miesiąca – zmiana tajemnic różańcowych</w:t>
      </w:r>
    </w:p>
    <w:p>
      <w:pPr>
        <w:pStyle w:val="Normal"/>
        <w:spacing w:lineRule="auto" w:line="276" w:before="0" w:after="120"/>
        <w:ind w:firstLine="360"/>
        <w:rPr>
          <w:lang w:val="pl-PL"/>
        </w:rPr>
      </w:pPr>
      <w:r>
        <w:rPr>
          <w:rFonts w:ascii="Calibri" w:hAnsi="Calibri"/>
          <w:sz w:val="22"/>
          <w:lang w:val="pl-PL"/>
        </w:rPr>
        <w:t>udział w nowennach do św. Antoniego, do Matki Bożej Nieustającej Pomocy i di\o św. Jana Pawła II,</w:t>
      </w:r>
    </w:p>
    <w:p>
      <w:pPr>
        <w:pStyle w:val="Normal"/>
        <w:spacing w:lineRule="auto" w:line="276" w:before="0" w:after="120"/>
        <w:ind w:firstLine="360"/>
        <w:rPr>
          <w:lang w:val="pl-PL"/>
        </w:rPr>
      </w:pPr>
      <w:r>
        <w:rPr>
          <w:rFonts w:ascii="Calibri" w:hAnsi="Calibri"/>
          <w:sz w:val="22"/>
          <w:lang w:val="pl-PL"/>
        </w:rPr>
        <w:t>prowadzenie różańca przed Mszą sw. Przez cały rok,</w:t>
      </w:r>
    </w:p>
    <w:p>
      <w:pPr>
        <w:pStyle w:val="Normal"/>
        <w:spacing w:lineRule="auto" w:line="276" w:before="0" w:after="120"/>
        <w:ind w:firstLine="360"/>
        <w:rPr>
          <w:lang w:val="pl-PL"/>
        </w:rPr>
      </w:pPr>
      <w:r>
        <w:rPr>
          <w:rFonts w:ascii="Calibri" w:hAnsi="Calibri"/>
          <w:sz w:val="22"/>
          <w:lang w:val="pl-PL"/>
        </w:rPr>
        <w:t>Koronka do Miłosierdzia Bozego i Droga Krzyżowa w Wielkim Poście;</w:t>
      </w:r>
    </w:p>
    <w:p>
      <w:pPr>
        <w:pStyle w:val="Normal"/>
        <w:spacing w:lineRule="auto" w:line="276" w:before="0" w:after="120"/>
        <w:ind w:firstLine="360"/>
        <w:rPr>
          <w:lang w:val="pl-PL"/>
        </w:rPr>
      </w:pPr>
      <w:r>
        <w:rPr>
          <w:rFonts w:ascii="Calibri" w:hAnsi="Calibri"/>
          <w:sz w:val="22"/>
          <w:lang w:val="pl-PL"/>
        </w:rPr>
        <w:t>Coroczna pielgrzymka do Uhnowa;</w:t>
      </w:r>
    </w:p>
    <w:p>
      <w:pPr>
        <w:pStyle w:val="Normal"/>
        <w:spacing w:lineRule="auto" w:line="276" w:before="0" w:after="120"/>
        <w:ind w:firstLine="360"/>
        <w:rPr>
          <w:lang w:val="pl-PL"/>
        </w:rPr>
      </w:pPr>
      <w:r>
        <w:rPr>
          <w:rFonts w:ascii="Calibri" w:hAnsi="Calibri"/>
          <w:sz w:val="22"/>
          <w:lang w:val="pl-PL"/>
        </w:rPr>
        <w:t>Organizacja nabożeństwa fatimskiego (13.05-10)</w:t>
      </w:r>
    </w:p>
    <w:p>
      <w:pPr>
        <w:pStyle w:val="Normal"/>
        <w:spacing w:lineRule="auto" w:line="276" w:before="0" w:after="120"/>
        <w:ind w:firstLine="360"/>
        <w:rPr>
          <w:lang w:val="pl-PL"/>
        </w:rPr>
      </w:pPr>
      <w:r>
        <w:rPr>
          <w:rFonts w:ascii="Calibri" w:hAnsi="Calibri"/>
          <w:sz w:val="22"/>
          <w:lang w:val="pl-PL"/>
        </w:rPr>
        <w:t>Prezydium Legionu Maryi Matki Bożej Licheńskiej w Gródku</w:t>
      </w:r>
    </w:p>
    <w:p>
      <w:pPr>
        <w:pStyle w:val="Normal"/>
        <w:spacing w:lineRule="auto" w:line="276" w:before="0" w:after="120"/>
        <w:ind w:firstLine="360"/>
        <w:rPr>
          <w:lang w:val="pl-PL"/>
        </w:rPr>
      </w:pPr>
      <w:r>
        <w:rPr>
          <w:rFonts w:ascii="Calibri" w:hAnsi="Calibri"/>
          <w:sz w:val="22"/>
          <w:lang w:val="pl-PL"/>
        </w:rPr>
        <w:t>udział w pieszych pielgrzymkach do Uhnowa, Tomaszowa i Krasnobrodu;</w:t>
      </w:r>
    </w:p>
    <w:p>
      <w:pPr>
        <w:pStyle w:val="Normal"/>
        <w:spacing w:lineRule="auto" w:line="276" w:before="0" w:after="120"/>
        <w:ind w:firstLine="360"/>
        <w:rPr>
          <w:lang w:val="pl-PL"/>
        </w:rPr>
      </w:pPr>
      <w:r>
        <w:rPr>
          <w:rFonts w:ascii="Calibri" w:hAnsi="Calibri"/>
          <w:sz w:val="22"/>
          <w:lang w:val="pl-PL"/>
        </w:rPr>
        <w:t>praktykowanie I piątków i I sobót miesiąca, wynagradzających Sercu Bożemu i Sercu Maryi</w:t>
      </w:r>
    </w:p>
    <w:p>
      <w:pPr>
        <w:pStyle w:val="Normal"/>
        <w:spacing w:lineRule="auto" w:line="276" w:before="0" w:after="120"/>
        <w:ind w:firstLine="360"/>
        <w:rPr>
          <w:lang w:val="pl-PL"/>
        </w:rPr>
      </w:pPr>
      <w:r>
        <w:rPr>
          <w:rFonts w:ascii="Calibri" w:hAnsi="Calibri"/>
          <w:sz w:val="22"/>
          <w:lang w:val="pl-PL"/>
        </w:rPr>
        <w:t>śpiewanie Godzinek w każdą niedzielę,</w:t>
      </w:r>
    </w:p>
    <w:p>
      <w:pPr>
        <w:pStyle w:val="Normal"/>
        <w:spacing w:lineRule="auto" w:line="276" w:before="0" w:after="120"/>
        <w:ind w:firstLine="360"/>
        <w:rPr>
          <w:lang w:val="pl-PL"/>
        </w:rPr>
      </w:pPr>
      <w:r>
        <w:rPr>
          <w:rFonts w:ascii="Calibri" w:hAnsi="Calibri"/>
          <w:sz w:val="22"/>
          <w:lang w:val="pl-PL"/>
        </w:rPr>
        <w:t>pomoc przy przyrządzaniu posiłków dla księży rekolekcjonistów</w:t>
      </w:r>
    </w:p>
    <w:p>
      <w:pPr>
        <w:pStyle w:val="Normal"/>
        <w:spacing w:lineRule="auto" w:line="276" w:before="0" w:after="120"/>
        <w:ind w:firstLine="360"/>
        <w:rPr>
          <w:lang w:val="pl-PL"/>
        </w:rPr>
      </w:pPr>
      <w:r>
        <w:rPr>
          <w:rFonts w:ascii="Calibri" w:hAnsi="Calibri"/>
          <w:sz w:val="22"/>
          <w:lang w:val="pl-PL"/>
        </w:rPr>
        <w:t>różne prace zlecone przez proboszcza</w:t>
      </w:r>
    </w:p>
    <w:p>
      <w:pPr>
        <w:pStyle w:val="Normal"/>
        <w:spacing w:lineRule="auto" w:line="276" w:before="0" w:after="120"/>
        <w:ind w:firstLine="360"/>
        <w:rPr>
          <w:lang w:val="pl-PL"/>
        </w:rPr>
      </w:pPr>
      <w:r>
        <w:rPr>
          <w:rFonts w:ascii="Calibri" w:hAnsi="Calibri"/>
          <w:sz w:val="22"/>
          <w:lang w:val="pl-PL"/>
        </w:rPr>
        <w:t>Prezydium Legionu Maryi Matki Bożej Róży Duchownej w Ulhówku, założone 31 maja 2016 r.</w:t>
      </w:r>
    </w:p>
    <w:p>
      <w:pPr>
        <w:pStyle w:val="Normal"/>
        <w:spacing w:lineRule="auto" w:line="276" w:before="0" w:after="120"/>
        <w:ind w:firstLine="360"/>
        <w:rPr>
          <w:lang w:val="pl-PL"/>
        </w:rPr>
      </w:pPr>
      <w:r>
        <w:rPr>
          <w:rFonts w:ascii="Calibri" w:hAnsi="Calibri"/>
          <w:sz w:val="22"/>
          <w:lang w:val="pl-PL"/>
        </w:rPr>
        <w:t>Adoracja Najświętszego Sakramentu w I sobotę miesiąca połączona z różańcem wynagradzającym,</w:t>
      </w:r>
    </w:p>
    <w:p>
      <w:pPr>
        <w:pStyle w:val="Normal"/>
        <w:spacing w:lineRule="auto" w:line="276" w:before="0" w:after="120"/>
        <w:ind w:firstLine="360"/>
        <w:rPr>
          <w:lang w:val="pl-PL"/>
        </w:rPr>
      </w:pPr>
      <w:r>
        <w:rPr>
          <w:rFonts w:ascii="Calibri" w:hAnsi="Calibri"/>
          <w:sz w:val="22"/>
          <w:lang w:val="pl-PL"/>
        </w:rPr>
        <w:t>Prowadzenie Koronki do Miłosierdzia Bożego w I piątek miesiąca;</w:t>
      </w:r>
    </w:p>
    <w:p>
      <w:pPr>
        <w:pStyle w:val="Normal"/>
        <w:spacing w:lineRule="auto" w:line="276" w:before="0" w:after="120"/>
        <w:ind w:firstLine="360"/>
        <w:rPr>
          <w:lang w:val="pl-PL"/>
        </w:rPr>
      </w:pPr>
      <w:r>
        <w:rPr>
          <w:rFonts w:ascii="Calibri" w:hAnsi="Calibri"/>
          <w:sz w:val="22"/>
          <w:lang w:val="pl-PL"/>
        </w:rPr>
        <w:t>Przygotowywanie obiadów na różne uroczystości.</w:t>
      </w:r>
    </w:p>
    <w:p>
      <w:pPr>
        <w:pStyle w:val="Normal"/>
        <w:spacing w:lineRule="auto" w:line="276" w:before="0" w:after="120"/>
        <w:ind w:firstLine="360"/>
        <w:rPr>
          <w:lang w:val="pl-PL"/>
        </w:rPr>
      </w:pPr>
      <w:r>
        <w:rPr>
          <w:rFonts w:ascii="Calibri" w:hAnsi="Calibri"/>
          <w:sz w:val="22"/>
          <w:lang w:val="pl-PL"/>
        </w:rPr>
        <w:t>Prezydium Legionu Maryi Matki Bożej Fatimskiej przy par. św. Józefa w Tomaszowie Lubelskim</w:t>
      </w:r>
    </w:p>
    <w:p>
      <w:pPr>
        <w:pStyle w:val="Normal"/>
        <w:spacing w:lineRule="auto" w:line="276" w:before="0" w:after="120"/>
        <w:ind w:firstLine="360"/>
        <w:rPr>
          <w:lang w:val="pl-PL"/>
        </w:rPr>
      </w:pPr>
      <w:r>
        <w:rPr>
          <w:rFonts w:ascii="Calibri" w:hAnsi="Calibri"/>
          <w:sz w:val="22"/>
          <w:lang w:val="pl-PL"/>
        </w:rPr>
        <w:t>opracowano trzy kroniki działalności Kurii;</w:t>
      </w:r>
    </w:p>
    <w:p>
      <w:pPr>
        <w:pStyle w:val="Normal"/>
        <w:spacing w:lineRule="auto" w:line="276" w:before="0" w:after="120"/>
        <w:ind w:firstLine="360"/>
        <w:rPr>
          <w:lang w:val="pl-PL"/>
        </w:rPr>
      </w:pPr>
      <w:r>
        <w:rPr>
          <w:rFonts w:ascii="Calibri" w:hAnsi="Calibri"/>
          <w:sz w:val="22"/>
          <w:lang w:val="pl-PL"/>
        </w:rPr>
        <w:t>założono Podwórkowe Koło Różańcowe pod opieką s. Jadwigi Pacuły;</w:t>
      </w:r>
    </w:p>
    <w:p>
      <w:pPr>
        <w:pStyle w:val="Normal"/>
        <w:spacing w:lineRule="auto" w:line="276" w:before="0" w:after="120"/>
        <w:ind w:firstLine="360"/>
        <w:rPr>
          <w:lang w:val="pl-PL"/>
        </w:rPr>
      </w:pPr>
      <w:r>
        <w:rPr>
          <w:rFonts w:ascii="Calibri" w:hAnsi="Calibri"/>
          <w:sz w:val="22"/>
          <w:lang w:val="pl-PL"/>
        </w:rPr>
        <w:t>w dniu 16 listopada 1997 r. założono Księgę Wieczystej Abstynencji (zapisało się 39 osób)</w:t>
      </w:r>
    </w:p>
    <w:p>
      <w:pPr>
        <w:pStyle w:val="Normal"/>
        <w:spacing w:lineRule="auto" w:line="276" w:before="0" w:after="120"/>
        <w:ind w:firstLine="360"/>
        <w:rPr>
          <w:lang w:val="pl-PL"/>
        </w:rPr>
      </w:pPr>
      <w:r>
        <w:rPr>
          <w:rFonts w:ascii="Calibri" w:hAnsi="Calibri"/>
          <w:sz w:val="22"/>
          <w:lang w:val="pl-PL"/>
        </w:rPr>
        <w:t>dnia 13 stycznia 2011 r. założono Ośrodek Apostolstwa Trzeźwości, który pracuje na wzór ośrodka działającego w Lichniu (zgłosiło się 213 osób – legioniści modlą się raz w tygodniu na różańcu za osoby uzależnione).</w:t>
      </w:r>
    </w:p>
    <w:p>
      <w:pPr>
        <w:pStyle w:val="Normal"/>
        <w:rPr>
          <w:lang w:val="pl-PL"/>
        </w:rPr>
      </w:pPr>
      <w:r>
        <w:rPr>
          <w:lang w:val="pl-PL"/>
        </w:rPr>
      </w:r>
    </w:p>
    <w:p>
      <w:pPr>
        <w:pStyle w:val="Heading1"/>
        <w:spacing w:before="360" w:after="200"/>
        <w:rPr>
          <w:lang w:val="pl-PL"/>
        </w:rPr>
      </w:pPr>
      <w:r>
        <w:rPr>
          <w:b/>
          <w:color w:val="1F4E78"/>
          <w:sz w:val="32"/>
          <w:lang w:val="pl-PL"/>
        </w:rPr>
        <w:t>15 (stary nr 015). Chronologia ważniejszych wydarzeń i prac Kurii LM – Tomaszów</w:t>
      </w:r>
    </w:p>
    <w:p>
      <w:pPr>
        <w:pStyle w:val="Normal"/>
        <w:spacing w:lineRule="auto" w:line="276" w:before="0" w:after="120"/>
        <w:rPr>
          <w:lang w:val="pl-PL"/>
        </w:rPr>
      </w:pPr>
      <w:r>
        <w:rPr>
          <w:rFonts w:ascii="Calibri" w:hAnsi="Calibri"/>
          <w:sz w:val="22"/>
          <w:lang w:val="pl-PL"/>
        </w:rPr>
        <w:t>Maria Niedźwiedź</w:t>
      </w:r>
    </w:p>
    <w:p>
      <w:pPr>
        <w:pStyle w:val="Normal"/>
        <w:spacing w:lineRule="auto" w:line="276" w:before="0" w:after="120"/>
        <w:ind w:firstLine="360"/>
        <w:rPr>
          <w:lang w:val="pl-PL"/>
        </w:rPr>
      </w:pPr>
      <w:r>
        <w:rPr>
          <w:rFonts w:ascii="Calibri" w:hAnsi="Calibri"/>
          <w:b/>
          <w:sz w:val="26"/>
          <w:lang w:val="pl-PL"/>
        </w:rPr>
        <w:t>CHRONOLOGIA WAŻNIEJSZYCH WYDARZEŃ I PRAC KURII LEGIONU MARYI</w:t>
      </w:r>
    </w:p>
    <w:p>
      <w:pPr>
        <w:pStyle w:val="Heading2"/>
        <w:spacing w:before="240" w:after="80"/>
        <w:rPr>
          <w:lang w:val="pl-PL"/>
        </w:rPr>
      </w:pPr>
      <w:r>
        <w:rPr>
          <w:b/>
          <w:sz w:val="26"/>
          <w:lang w:val="pl-PL"/>
        </w:rPr>
        <w:t>W TOMASZOWIE LUBELSKIM</w:t>
      </w:r>
    </w:p>
    <w:p>
      <w:pPr>
        <w:pStyle w:val="Normal"/>
        <w:spacing w:lineRule="auto" w:line="276" w:before="0" w:after="120"/>
        <w:ind w:firstLine="360"/>
        <w:rPr>
          <w:lang w:val="pl-PL"/>
        </w:rPr>
      </w:pPr>
      <w:r>
        <w:rPr>
          <w:rFonts w:ascii="Calibri" w:hAnsi="Calibri"/>
          <w:sz w:val="22"/>
          <w:lang w:val="pl-PL"/>
        </w:rPr>
        <w:t>Rok 1994</w:t>
      </w:r>
    </w:p>
    <w:p>
      <w:pPr>
        <w:pStyle w:val="Normal"/>
        <w:spacing w:lineRule="auto" w:line="276" w:before="0" w:after="120"/>
        <w:ind w:firstLine="360"/>
        <w:rPr>
          <w:lang w:val="pl-PL"/>
        </w:rPr>
      </w:pPr>
      <w:r>
        <w:rPr>
          <w:rFonts w:ascii="Calibri" w:hAnsi="Calibri"/>
          <w:sz w:val="22"/>
          <w:lang w:val="pl-PL"/>
        </w:rPr>
        <w:t>19 października – założenie Prezydium Matki Bożej Szkaplerznej przy par. Zwiastowania Najświętszej Maryi Panny w Tomaszowie Lubelskim.</w:t>
      </w:r>
    </w:p>
    <w:p>
      <w:pPr>
        <w:pStyle w:val="Normal"/>
        <w:spacing w:lineRule="auto" w:line="276" w:before="0" w:after="120"/>
        <w:ind w:firstLine="360"/>
        <w:rPr>
          <w:lang w:val="pl-PL"/>
        </w:rPr>
      </w:pPr>
      <w:r>
        <w:rPr>
          <w:rFonts w:ascii="Calibri" w:hAnsi="Calibri"/>
          <w:sz w:val="22"/>
          <w:lang w:val="pl-PL"/>
        </w:rPr>
        <w:t>Rok 1995</w:t>
      </w:r>
    </w:p>
    <w:p>
      <w:pPr>
        <w:pStyle w:val="Normal"/>
        <w:spacing w:lineRule="auto" w:line="276" w:before="0" w:after="120"/>
        <w:ind w:firstLine="360"/>
        <w:rPr>
          <w:lang w:val="pl-PL"/>
        </w:rPr>
      </w:pPr>
      <w:r>
        <w:rPr>
          <w:rFonts w:ascii="Calibri" w:hAnsi="Calibri"/>
          <w:sz w:val="22"/>
          <w:lang w:val="pl-PL"/>
        </w:rPr>
        <w:t>5 czerwca – założenie Kurii Matki Bożej Tomaszowskiej przy par. Zwiastowania Najświętszej Maryi Panny w Tomaszowie Lubelskim.</w:t>
      </w:r>
    </w:p>
    <w:p>
      <w:pPr>
        <w:pStyle w:val="Normal"/>
        <w:spacing w:lineRule="auto" w:line="276" w:before="0" w:after="120"/>
        <w:ind w:firstLine="360"/>
        <w:rPr>
          <w:lang w:val="pl-PL"/>
        </w:rPr>
      </w:pPr>
      <w:r>
        <w:rPr>
          <w:rFonts w:ascii="Calibri" w:hAnsi="Calibri"/>
          <w:sz w:val="22"/>
          <w:lang w:val="pl-PL"/>
        </w:rPr>
        <w:t>Rok 1997</w:t>
      </w:r>
    </w:p>
    <w:p>
      <w:pPr>
        <w:pStyle w:val="Normal"/>
        <w:spacing w:lineRule="auto" w:line="276" w:before="0" w:after="120"/>
        <w:ind w:firstLine="360"/>
        <w:rPr>
          <w:lang w:val="pl-PL"/>
        </w:rPr>
      </w:pPr>
      <w:r>
        <w:rPr>
          <w:rFonts w:ascii="Calibri" w:hAnsi="Calibri"/>
          <w:sz w:val="22"/>
          <w:lang w:val="pl-PL"/>
        </w:rPr>
        <w:t>20 maja – został powołany Zespół do spraw indoksykacji – pierwsze zebranie odbyło się 4 czerwca w mieszkaniu s. Marii i Bronisława Oranrowicz. W zebraniu uczestniczyli: br. Marian Domagała – lekarz med. chirurg, s. Maria Czapla – ekonomistka, s. Maria Ornarowicz – mgr filologii polskiej, br. Bronisław Ornarowicz – mgr filologii polskiej.</w:t>
      </w:r>
    </w:p>
    <w:p>
      <w:pPr>
        <w:pStyle w:val="Normal"/>
        <w:spacing w:lineRule="auto" w:line="276" w:before="0" w:after="120"/>
        <w:ind w:firstLine="360"/>
        <w:rPr>
          <w:lang w:val="pl-PL"/>
        </w:rPr>
      </w:pPr>
      <w:r>
        <w:rPr>
          <w:rFonts w:ascii="Calibri" w:hAnsi="Calibri"/>
          <w:sz w:val="22"/>
          <w:lang w:val="pl-PL"/>
        </w:rPr>
        <w:t>25-31 maja – XLVI Kongres Eucharystyczny we Wrocławiu. Uczestniczył w nim br. Marian Domagała, który był inicjatorem I Kongresu Eucharystycznego Legionu Maryi w Zamościu.</w:t>
      </w:r>
    </w:p>
    <w:p>
      <w:pPr>
        <w:pStyle w:val="Normal"/>
        <w:spacing w:lineRule="auto" w:line="276" w:before="0" w:after="120"/>
        <w:ind w:firstLine="360"/>
        <w:rPr>
          <w:lang w:val="pl-PL"/>
        </w:rPr>
      </w:pPr>
      <w:r>
        <w:rPr>
          <w:rFonts w:ascii="Calibri" w:hAnsi="Calibri"/>
          <w:sz w:val="22"/>
          <w:lang w:val="pl-PL"/>
        </w:rPr>
        <w:t>Rok 1998</w:t>
      </w:r>
    </w:p>
    <w:p>
      <w:pPr>
        <w:pStyle w:val="Normal"/>
        <w:spacing w:lineRule="auto" w:line="276" w:before="0" w:after="120"/>
        <w:ind w:firstLine="360"/>
        <w:rPr>
          <w:lang w:val="pl-PL"/>
        </w:rPr>
      </w:pPr>
      <w:r>
        <w:rPr>
          <w:rFonts w:ascii="Calibri" w:hAnsi="Calibri"/>
          <w:sz w:val="22"/>
          <w:lang w:val="pl-PL"/>
        </w:rPr>
        <w:t>Od 1 stycznia Komicjom Legionu Maryi pw. Matki Bożej Opieki Diecezji Zamojsko-Lubaczowskiej rozpoczęło wydawanie biuletynu legionowego (redaktorem naczelnym został br. Marian Domagała, asystentem kościelnym mianowanym przez Ks. Biskupa Jana Śrutwę – Ks. Zdzisław Ciżmiński).</w:t>
      </w:r>
    </w:p>
    <w:p>
      <w:pPr>
        <w:pStyle w:val="Normal"/>
        <w:spacing w:lineRule="auto" w:line="276" w:before="0" w:after="120"/>
        <w:ind w:firstLine="360"/>
        <w:rPr>
          <w:lang w:val="pl-PL"/>
        </w:rPr>
      </w:pPr>
      <w:r>
        <w:rPr>
          <w:rFonts w:ascii="Calibri" w:hAnsi="Calibri"/>
          <w:sz w:val="22"/>
          <w:lang w:val="pl-PL"/>
        </w:rPr>
        <w:t>15 stycznia – Legion otrzymał dom w stanie surowym w Majdanie Starym, który ma służyć jako dom rekolekcyjny oraz miejsce dla uzależnionych, którzy wyrażają wolę wyleczenia się z nałogu.</w:t>
      </w:r>
    </w:p>
    <w:p>
      <w:pPr>
        <w:pStyle w:val="Normal"/>
        <w:spacing w:lineRule="auto" w:line="276" w:before="0" w:after="120"/>
        <w:ind w:firstLine="360"/>
        <w:rPr>
          <w:lang w:val="pl-PL"/>
        </w:rPr>
      </w:pPr>
      <w:r>
        <w:rPr>
          <w:rFonts w:ascii="Calibri" w:hAnsi="Calibri"/>
          <w:sz w:val="22"/>
          <w:lang w:val="pl-PL"/>
        </w:rPr>
        <w:t>5 marca – Zespół ds. Apostolstwa Trzeźwości przekształcił się w Prezydium Legionu Maryi im. Matki Bożej Fatimskiej przy par. św. Józefa w Tomaszowie Lubelskim.</w:t>
      </w:r>
    </w:p>
    <w:p>
      <w:pPr>
        <w:pStyle w:val="Normal"/>
        <w:spacing w:lineRule="auto" w:line="276" w:before="0" w:after="120"/>
        <w:ind w:firstLine="360"/>
        <w:rPr>
          <w:lang w:val="pl-PL"/>
        </w:rPr>
      </w:pPr>
      <w:r>
        <w:rPr>
          <w:rFonts w:ascii="Calibri" w:hAnsi="Calibri"/>
          <w:sz w:val="22"/>
          <w:lang w:val="pl-PL"/>
        </w:rPr>
        <w:t>19 marca – Odbyło się zebranie z udziałem Ks. Michała Maciołka i br. Kazimierza Masłyka, na którym utworzono Prezydium Matki Bożej Fatimskiej. Skład Zarządu: br. Marian Domagała – prezydent, br. Bronisław Ornarowicz – wiceprezydent, s. Maria Ornarowicz – sekretarz, s. Maria Czapla – skarbnik.</w:t>
      </w:r>
    </w:p>
    <w:p>
      <w:pPr>
        <w:pStyle w:val="Normal"/>
        <w:spacing w:lineRule="auto" w:line="276" w:before="0" w:after="120"/>
        <w:ind w:firstLine="360"/>
        <w:rPr>
          <w:lang w:val="pl-PL"/>
        </w:rPr>
      </w:pPr>
      <w:r>
        <w:rPr>
          <w:rFonts w:ascii="Calibri" w:hAnsi="Calibri"/>
          <w:sz w:val="22"/>
          <w:lang w:val="pl-PL"/>
        </w:rPr>
        <w:t>27 kwietnia – w kościele św. Katarzyny w Zamościu odbyła się uroczystość 60-lecia kanonizacji św. Andrzeja Boboli.</w:t>
      </w:r>
    </w:p>
    <w:p>
      <w:pPr>
        <w:pStyle w:val="Normal"/>
        <w:spacing w:lineRule="auto" w:line="276" w:before="0" w:after="120"/>
        <w:ind w:firstLine="360"/>
        <w:rPr>
          <w:lang w:val="pl-PL"/>
        </w:rPr>
      </w:pPr>
      <w:r>
        <w:rPr>
          <w:rFonts w:ascii="Calibri" w:hAnsi="Calibri"/>
          <w:sz w:val="22"/>
          <w:lang w:val="pl-PL"/>
        </w:rPr>
        <w:t>30-31 maja – odbył się I Zlot Legionu Diecezji Zamojsko-Lubaczowskiej w kościele parafialnym pw. Narodzenia Najświętszej Maryi Panny w Machnowie Starym pod przewodnictwem moderatora Legionu Maryi Ks. Zdzisława Ciżmińskiego, z udziałem Ks. Biskupa Jana Śrutwy i Ks. prałata Hemenegilda Frąkały. Nad wszystkim czuwał i nie szczędził sił Prezydent Kurii br. Marian Domagała.</w:t>
      </w:r>
    </w:p>
    <w:p>
      <w:pPr>
        <w:pStyle w:val="Normal"/>
        <w:spacing w:lineRule="auto" w:line="276" w:before="0" w:after="120"/>
        <w:ind w:firstLine="360"/>
        <w:rPr>
          <w:lang w:val="pl-PL"/>
        </w:rPr>
      </w:pPr>
      <w:r>
        <w:rPr>
          <w:rFonts w:ascii="Calibri" w:hAnsi="Calibri"/>
          <w:sz w:val="22"/>
          <w:lang w:val="pl-PL"/>
        </w:rPr>
        <w:t>4 lipca – Ks. Mariusz Leszczyński został powołany na biskupa pomocniczego Diecezji Zamojsko-Lubaczowskiej.</w:t>
      </w:r>
    </w:p>
    <w:p>
      <w:pPr>
        <w:pStyle w:val="Normal"/>
        <w:spacing w:lineRule="auto" w:line="276" w:before="0" w:after="120"/>
        <w:ind w:firstLine="360"/>
        <w:rPr>
          <w:lang w:val="pl-PL"/>
        </w:rPr>
      </w:pPr>
      <w:r>
        <w:rPr>
          <w:rFonts w:ascii="Calibri" w:hAnsi="Calibri"/>
          <w:sz w:val="22"/>
          <w:lang w:val="pl-PL"/>
        </w:rPr>
        <w:t>5 września – pielgrzymka do Częstochowy, w której uczestniczą legioniści z całej Polski. W drodze powrotnej nawiedzono sanktuarium w Kałkowie-Godowie. Pielgrzymi uczestniczyli w spotkaniu z br. Anatolem Kaszczukiem – założycielem Legionu Maryi w Polsce.</w:t>
      </w:r>
    </w:p>
    <w:p>
      <w:pPr>
        <w:pStyle w:val="Normal"/>
        <w:spacing w:lineRule="auto" w:line="276" w:before="0" w:after="120"/>
        <w:ind w:firstLine="360"/>
        <w:rPr>
          <w:lang w:val="pl-PL"/>
        </w:rPr>
      </w:pPr>
      <w:r>
        <w:rPr>
          <w:rFonts w:ascii="Calibri" w:hAnsi="Calibri"/>
          <w:sz w:val="22"/>
          <w:lang w:val="pl-PL"/>
        </w:rPr>
        <w:t>19 września – pielgrzymka Legionu Maryi Diecezji Zamojsko-Lubaczowskiej – legioniści udali się do Cewkowa do Miłosiernego Serca Pana Jezusa.</w:t>
      </w:r>
    </w:p>
    <w:p>
      <w:pPr>
        <w:pStyle w:val="Normal"/>
        <w:spacing w:lineRule="auto" w:line="276" w:before="0" w:after="120"/>
        <w:ind w:firstLine="360"/>
        <w:rPr>
          <w:lang w:val="pl-PL"/>
        </w:rPr>
      </w:pPr>
      <w:r>
        <w:rPr>
          <w:rFonts w:ascii="Calibri" w:hAnsi="Calibri"/>
          <w:sz w:val="22"/>
          <w:lang w:val="pl-PL"/>
        </w:rPr>
        <w:t>17 października – Dzień skupienia dla członków Legionu Maryi Kurii Matki Bożej Tomaszowskiej – homilię wygłosił O. ……… Klimaj,.... z Krakowa, miłośnik kultu Najświętszego Serca Pana Jezusa.</w:t>
      </w:r>
    </w:p>
    <w:p>
      <w:pPr>
        <w:pStyle w:val="Normal"/>
        <w:spacing w:lineRule="auto" w:line="276" w:before="0" w:after="120"/>
        <w:ind w:firstLine="360"/>
        <w:rPr>
          <w:lang w:val="pl-PL"/>
        </w:rPr>
      </w:pPr>
      <w:r>
        <w:rPr>
          <w:rFonts w:ascii="Calibri" w:hAnsi="Calibri"/>
          <w:sz w:val="22"/>
          <w:lang w:val="pl-PL"/>
        </w:rPr>
        <w:t>21 listopada – przedstawiciele Legionu Maryi Diecezji Zamojsko-Lubaczowskiej na audiencji u Jego Eminencji Ks. Prymasa Józefa Glempa w Warszawie.</w:t>
      </w:r>
    </w:p>
    <w:p>
      <w:pPr>
        <w:pStyle w:val="Normal"/>
        <w:spacing w:lineRule="auto" w:line="276" w:before="0" w:after="120"/>
        <w:ind w:firstLine="360"/>
        <w:rPr>
          <w:lang w:val="pl-PL"/>
        </w:rPr>
      </w:pPr>
      <w:r>
        <w:rPr>
          <w:rFonts w:ascii="Calibri" w:hAnsi="Calibri"/>
          <w:sz w:val="22"/>
          <w:lang w:val="pl-PL"/>
        </w:rPr>
        <w:t>Rok 1999</w:t>
      </w:r>
    </w:p>
    <w:p>
      <w:pPr>
        <w:pStyle w:val="Normal"/>
        <w:spacing w:lineRule="auto" w:line="276" w:before="0" w:after="120"/>
        <w:ind w:firstLine="360"/>
        <w:rPr>
          <w:lang w:val="pl-PL"/>
        </w:rPr>
      </w:pPr>
      <w:r>
        <w:rPr>
          <w:rFonts w:ascii="Calibri" w:hAnsi="Calibri"/>
          <w:sz w:val="22"/>
          <w:lang w:val="pl-PL"/>
        </w:rPr>
        <w:t>9 stycznia – s. Jadwiga Pacuła należąca do Prezydium Matki Bożej Fatimskiej założyła Podwórkowe Kółko Różańcowe Dzieci.</w:t>
      </w:r>
    </w:p>
    <w:p>
      <w:pPr>
        <w:pStyle w:val="Normal"/>
        <w:spacing w:lineRule="auto" w:line="276" w:before="0" w:after="120"/>
        <w:ind w:firstLine="360"/>
        <w:rPr>
          <w:lang w:val="pl-PL"/>
        </w:rPr>
      </w:pPr>
      <w:r>
        <w:rPr>
          <w:rFonts w:ascii="Calibri" w:hAnsi="Calibri"/>
          <w:sz w:val="22"/>
          <w:lang w:val="pl-PL"/>
        </w:rPr>
        <w:t>28 stycznia – małżeństwo Górskich z Zamościa wzięło udział w audiencji u Ojca Świętego Jana Pawła II – ofiarowali księgę z 950 nazwiskami modlących się na różańcu w intencji Ojca Świętego.</w:t>
      </w:r>
    </w:p>
    <w:p>
      <w:pPr>
        <w:pStyle w:val="Normal"/>
        <w:spacing w:lineRule="auto" w:line="276" w:before="0" w:after="120"/>
        <w:ind w:firstLine="360"/>
        <w:rPr>
          <w:lang w:val="pl-PL"/>
        </w:rPr>
      </w:pPr>
      <w:r>
        <w:rPr>
          <w:rFonts w:ascii="Calibri" w:hAnsi="Calibri"/>
          <w:sz w:val="22"/>
          <w:lang w:val="pl-PL"/>
        </w:rPr>
        <w:t>3 lutego – zmarł br. Andrzej Pytko prezydent Legionu – zakładał Legion Maryi w Bełżcu, Lubaczowie, Suścu, Lubyczy Króleswkiej, w Machnowie Starym i Nowym, Tarnawatce, Wożuczynie, prowadził kolportaż prasy katolickiej i książek religijnych.</w:t>
      </w:r>
    </w:p>
    <w:p>
      <w:pPr>
        <w:pStyle w:val="Normal"/>
        <w:spacing w:lineRule="auto" w:line="276" w:before="0" w:after="120"/>
        <w:ind w:firstLine="360"/>
        <w:rPr>
          <w:lang w:val="pl-PL"/>
        </w:rPr>
      </w:pPr>
      <w:r>
        <w:rPr>
          <w:rFonts w:ascii="Calibri" w:hAnsi="Calibri"/>
          <w:sz w:val="22"/>
          <w:lang w:val="pl-PL"/>
        </w:rPr>
        <w:t>22-23 maja – odbył się Zlot Diecezjalny Legionu Maryi w sanktuarium Najświętszego Serca Jezusowego w Cewkowie – z Kurii Matki Bożej Tomaszowskiej uczestniczyło 16 osób.</w:t>
      </w:r>
    </w:p>
    <w:p>
      <w:pPr>
        <w:pStyle w:val="Normal"/>
        <w:spacing w:lineRule="auto" w:line="276" w:before="0" w:after="120"/>
        <w:ind w:firstLine="360"/>
        <w:rPr>
          <w:lang w:val="pl-PL"/>
        </w:rPr>
      </w:pPr>
      <w:r>
        <w:rPr>
          <w:rFonts w:ascii="Calibri" w:hAnsi="Calibri"/>
          <w:sz w:val="22"/>
          <w:lang w:val="pl-PL"/>
        </w:rPr>
        <w:t>12 czerwca – Ojciec Święty Jan Paweł II przybył do Zamościa. Legion wręczył Ojcu Świętemu księgę osób modlących się na różańcu w jego intencji. Legion przyczyni się do pomnożenia liczby modlących się na różańcu do 3.500 osób.</w:t>
      </w:r>
    </w:p>
    <w:p>
      <w:pPr>
        <w:pStyle w:val="Normal"/>
        <w:spacing w:lineRule="auto" w:line="276" w:before="0" w:after="120"/>
        <w:ind w:firstLine="360"/>
        <w:rPr>
          <w:lang w:val="pl-PL"/>
        </w:rPr>
      </w:pPr>
      <w:r>
        <w:rPr>
          <w:rFonts w:ascii="Calibri" w:hAnsi="Calibri"/>
          <w:sz w:val="22"/>
          <w:lang w:val="pl-PL"/>
        </w:rPr>
        <w:t>20 czerwca – goście z Concilium Legionu Maryi z Irlandii w Zamościu.</w:t>
      </w:r>
    </w:p>
    <w:p>
      <w:pPr>
        <w:pStyle w:val="Normal"/>
        <w:spacing w:lineRule="auto" w:line="276" w:before="0" w:after="120"/>
        <w:ind w:firstLine="360"/>
        <w:rPr>
          <w:lang w:val="pl-PL"/>
        </w:rPr>
      </w:pPr>
      <w:r>
        <w:rPr>
          <w:rFonts w:ascii="Calibri" w:hAnsi="Calibri"/>
          <w:sz w:val="22"/>
          <w:lang w:val="pl-PL"/>
        </w:rPr>
        <w:t>7 sierpnia – dzień skupienia dla Kurii nr 3 Matki Bożej Tomaszowskiej w Machnowie Nowym.</w:t>
      </w:r>
    </w:p>
    <w:p>
      <w:pPr>
        <w:pStyle w:val="Normal"/>
        <w:spacing w:lineRule="auto" w:line="276" w:before="0" w:after="120"/>
        <w:ind w:firstLine="360"/>
        <w:rPr>
          <w:lang w:val="pl-PL"/>
        </w:rPr>
      </w:pPr>
      <w:r>
        <w:rPr>
          <w:rFonts w:ascii="Calibri" w:hAnsi="Calibri"/>
          <w:sz w:val="22"/>
          <w:lang w:val="pl-PL"/>
        </w:rPr>
        <w:t>Wrzesień – przyrzeczenie złożyło Prezydium pw. Matki Bożej Nieustającej Pomocy w Ulowie. Opiekunem duchowym został Ks. Piotr Podborny.</w:t>
      </w:r>
    </w:p>
    <w:p>
      <w:pPr>
        <w:pStyle w:val="Normal"/>
        <w:spacing w:lineRule="auto" w:line="276" w:before="0" w:after="120"/>
        <w:ind w:firstLine="360"/>
        <w:rPr>
          <w:lang w:val="pl-PL"/>
        </w:rPr>
      </w:pPr>
      <w:r>
        <w:rPr>
          <w:rFonts w:ascii="Calibri" w:hAnsi="Calibri"/>
          <w:sz w:val="22"/>
          <w:lang w:val="pl-PL"/>
        </w:rPr>
        <w:t>3-4 września – pielgrzymka Legionu Maryi do Częstochowy.</w:t>
      </w:r>
    </w:p>
    <w:p>
      <w:pPr>
        <w:pStyle w:val="Normal"/>
        <w:spacing w:lineRule="auto" w:line="276" w:before="0" w:after="120"/>
        <w:ind w:firstLine="360"/>
        <w:rPr>
          <w:lang w:val="pl-PL"/>
        </w:rPr>
      </w:pPr>
      <w:r>
        <w:rPr>
          <w:rFonts w:ascii="Calibri" w:hAnsi="Calibri"/>
          <w:sz w:val="22"/>
          <w:lang w:val="pl-PL"/>
        </w:rPr>
        <w:t>27 września – Jerycho Różańcowe w Kościele św. Katarzyny w Zamościu z udziałem legionistów.</w:t>
      </w:r>
    </w:p>
    <w:p>
      <w:pPr>
        <w:pStyle w:val="Normal"/>
        <w:spacing w:lineRule="auto" w:line="276" w:before="0" w:after="120"/>
        <w:ind w:firstLine="360"/>
        <w:rPr>
          <w:lang w:val="pl-PL"/>
        </w:rPr>
      </w:pPr>
      <w:r>
        <w:rPr>
          <w:rFonts w:ascii="Calibri" w:hAnsi="Calibri"/>
          <w:sz w:val="22"/>
          <w:lang w:val="pl-PL"/>
        </w:rPr>
        <w:t>22-24 października – rekolekcje w Łabuniach pod przewodnictwem Ks. Zdzisława Ciżmińskiego, nauki głosi O. Józef Zderkiewicz,…… z Częstochowy, obecny był też br. Anatol Kaszczuk i s. Bogumiła.……</w:t>
      </w:r>
    </w:p>
    <w:p>
      <w:pPr>
        <w:pStyle w:val="Normal"/>
        <w:spacing w:lineRule="auto" w:line="276" w:before="0" w:after="120"/>
        <w:ind w:firstLine="360"/>
        <w:rPr>
          <w:lang w:val="pl-PL"/>
        </w:rPr>
      </w:pPr>
      <w:r>
        <w:rPr>
          <w:rFonts w:ascii="Calibri" w:hAnsi="Calibri"/>
          <w:sz w:val="22"/>
          <w:lang w:val="pl-PL"/>
        </w:rPr>
        <w:t>14 listopada – Intronizacja Najświętszego Serca Pana Jezusa w kościele pw. Najświętszego Serca Pana Jezusa w Tomaszowie Lubelskim z udziałem przedstawicielki duchowieństwa, władz miasta, instytucji, młodzieży, dzieci i wiernych.</w:t>
      </w:r>
    </w:p>
    <w:p>
      <w:pPr>
        <w:pStyle w:val="Normal"/>
        <w:spacing w:lineRule="auto" w:line="276" w:before="0" w:after="120"/>
        <w:ind w:firstLine="360"/>
        <w:rPr>
          <w:lang w:val="pl-PL"/>
        </w:rPr>
      </w:pPr>
      <w:r>
        <w:rPr>
          <w:rFonts w:ascii="Calibri" w:hAnsi="Calibri"/>
          <w:sz w:val="22"/>
          <w:lang w:val="pl-PL"/>
        </w:rPr>
        <w:t>25-26 listopada – na XXXII Konferencji Episkopatu Polski w Częstochowie, Ks. Biskup Roman Marcinkowski został wybrany na opiekuna Legionu Maryi w Polsce, natomiast Ks. dr Janusz Wągrzycki został kierownikiem duchowym Legionu Maryi w Polsce.</w:t>
      </w:r>
    </w:p>
    <w:p>
      <w:pPr>
        <w:pStyle w:val="Normal"/>
        <w:spacing w:lineRule="auto" w:line="276" w:before="0" w:after="120"/>
        <w:ind w:firstLine="360"/>
        <w:rPr>
          <w:lang w:val="pl-PL"/>
        </w:rPr>
      </w:pPr>
      <w:r>
        <w:rPr>
          <w:rFonts w:ascii="Calibri" w:hAnsi="Calibri"/>
          <w:sz w:val="22"/>
          <w:lang w:val="pl-PL"/>
        </w:rPr>
        <w:t>Rok 2000 – Rok Jubileuszowy – Otwarcie Drzwi w bazylice św. Piotra w Rzymie. Ojciec Święty Jan Paweł II ogłosił rok 2000 Rokiem Świętym – Rokiem łaski od Pana – hasło tego roku: „Chrystus wczoraj, dziś i na wieki”.</w:t>
      </w:r>
    </w:p>
    <w:p>
      <w:pPr>
        <w:pStyle w:val="Normal"/>
        <w:spacing w:lineRule="auto" w:line="276" w:before="0" w:after="120"/>
        <w:ind w:firstLine="360"/>
        <w:rPr>
          <w:lang w:val="pl-PL"/>
        </w:rPr>
      </w:pPr>
      <w:r>
        <w:rPr>
          <w:rFonts w:ascii="Calibri" w:hAnsi="Calibri"/>
          <w:sz w:val="22"/>
          <w:lang w:val="pl-PL"/>
        </w:rPr>
        <w:t>6 maja – Acies w Krasnobrodzie dla Kurii Tomaszowskiej i Biłgorajskiej.</w:t>
      </w:r>
    </w:p>
    <w:p>
      <w:pPr>
        <w:pStyle w:val="Normal"/>
        <w:spacing w:lineRule="auto" w:line="276" w:before="0" w:after="120"/>
        <w:ind w:firstLine="360"/>
        <w:rPr>
          <w:lang w:val="pl-PL"/>
        </w:rPr>
      </w:pPr>
      <w:r>
        <w:rPr>
          <w:rFonts w:ascii="Calibri" w:hAnsi="Calibri"/>
          <w:sz w:val="22"/>
          <w:lang w:val="pl-PL"/>
        </w:rPr>
        <w:t>18-23 czerwca – odbył się I Kongres Eucharystyczny Legionu Maryi Diecezji Zamojsko-Lubaczowskiej, którego inicjatorem i głównym organizatorem był br. Marian Domagała, prezydent Kurii Matki Bożej Tomaszowskiej w łączności z Zarządem Komicjum w Zamościu, pod przewodnictwem Ks. prałata Zdzisława Ciżmińskiego. Kongres odbył się w katedrze zamojskiej pod hasłem „Wolność dzieci Bożych”. Przy wystawionym Najświętszym Sakramencie – ogłoszenie Chrystusa Królem Legionu Maryi. Odmówienie Aktu oddania Legionistów Najświętszemu Sercu Pana Jezusa.</w:t>
      </w:r>
    </w:p>
    <w:p>
      <w:pPr>
        <w:pStyle w:val="Normal"/>
        <w:spacing w:lineRule="auto" w:line="276" w:before="0" w:after="120"/>
        <w:ind w:firstLine="360"/>
        <w:rPr>
          <w:lang w:val="pl-PL"/>
        </w:rPr>
      </w:pPr>
      <w:r>
        <w:rPr>
          <w:rFonts w:ascii="Calibri" w:hAnsi="Calibri"/>
          <w:sz w:val="22"/>
          <w:lang w:val="pl-PL"/>
        </w:rPr>
        <w:t>30 maja – pielgrzymka legionistów do Krakowa i Łagiewnik na uroczystość kanonizacji ś. Faustyny Kowalskiej, apostołki Miłosierdzia Bożego.</w:t>
      </w:r>
    </w:p>
    <w:p>
      <w:pPr>
        <w:pStyle w:val="Normal"/>
        <w:spacing w:lineRule="auto" w:line="276" w:before="0" w:after="120"/>
        <w:ind w:firstLine="360"/>
        <w:rPr>
          <w:lang w:val="pl-PL"/>
        </w:rPr>
      </w:pPr>
      <w:r>
        <w:rPr>
          <w:rFonts w:ascii="Calibri" w:hAnsi="Calibri"/>
          <w:sz w:val="22"/>
          <w:lang w:val="pl-PL"/>
        </w:rPr>
        <w:t>5 czerwca – odbyło się przyrzeczenie legionowe w Gródku.</w:t>
      </w:r>
    </w:p>
    <w:p>
      <w:pPr>
        <w:pStyle w:val="Normal"/>
        <w:spacing w:lineRule="auto" w:line="276" w:before="0" w:after="120"/>
        <w:ind w:firstLine="360"/>
        <w:rPr>
          <w:lang w:val="pl-PL"/>
        </w:rPr>
      </w:pPr>
      <w:r>
        <w:rPr>
          <w:rFonts w:ascii="Calibri" w:hAnsi="Calibri"/>
          <w:sz w:val="22"/>
          <w:lang w:val="pl-PL"/>
        </w:rPr>
        <w:t>16 grudnia – rozpoczęto zakładanie nowego Prezydium w Jarosławiu z udziałem Ks. Zdzisława Ciżmińskiwego, br. Mariana Domagały i s. Marii Niedźwieź.</w:t>
      </w:r>
    </w:p>
    <w:p>
      <w:pPr>
        <w:pStyle w:val="Normal"/>
        <w:spacing w:lineRule="auto" w:line="276" w:before="0" w:after="120"/>
        <w:ind w:firstLine="360"/>
        <w:rPr>
          <w:lang w:val="pl-PL"/>
        </w:rPr>
      </w:pPr>
      <w:r>
        <w:rPr>
          <w:rFonts w:ascii="Calibri" w:hAnsi="Calibri"/>
          <w:sz w:val="22"/>
          <w:lang w:val="pl-PL"/>
        </w:rPr>
        <w:t>Rok 2001</w:t>
      </w:r>
    </w:p>
    <w:p>
      <w:pPr>
        <w:pStyle w:val="Normal"/>
        <w:spacing w:lineRule="auto" w:line="276" w:before="0" w:after="120"/>
        <w:ind w:firstLine="360"/>
        <w:rPr>
          <w:lang w:val="pl-PL"/>
        </w:rPr>
      </w:pPr>
      <w:r>
        <w:rPr>
          <w:rFonts w:ascii="Calibri" w:hAnsi="Calibri"/>
          <w:sz w:val="22"/>
          <w:lang w:val="pl-PL"/>
        </w:rPr>
        <w:t>1 maja – odbyło się przyrzeczenie kandydatów do Legionu w Jarosławiu przy kolegiacie Bożego Ciała opiekunem duchowym Prezydium, został Ks. prałat Aleksander Kustra.</w:t>
      </w:r>
    </w:p>
    <w:p>
      <w:pPr>
        <w:pStyle w:val="Normal"/>
        <w:spacing w:lineRule="auto" w:line="276" w:before="0" w:after="120"/>
        <w:ind w:firstLine="360"/>
        <w:rPr>
          <w:lang w:val="pl-PL"/>
        </w:rPr>
      </w:pPr>
      <w:r>
        <w:rPr>
          <w:rFonts w:ascii="Calibri" w:hAnsi="Calibri"/>
          <w:sz w:val="22"/>
          <w:lang w:val="pl-PL"/>
        </w:rPr>
        <w:t>9 grudnia – rozpoczęto pracę nad utworzeniem Prezydium w Dyniskach.</w:t>
      </w:r>
    </w:p>
    <w:p>
      <w:pPr>
        <w:pStyle w:val="Normal"/>
        <w:spacing w:lineRule="auto" w:line="276" w:before="0" w:after="120"/>
        <w:ind w:firstLine="360"/>
        <w:rPr>
          <w:lang w:val="pl-PL"/>
        </w:rPr>
      </w:pPr>
      <w:r>
        <w:rPr>
          <w:rFonts w:ascii="Calibri" w:hAnsi="Calibri"/>
          <w:sz w:val="22"/>
          <w:lang w:val="pl-PL"/>
        </w:rPr>
        <w:t>Rok 2003</w:t>
      </w:r>
    </w:p>
    <w:p>
      <w:pPr>
        <w:pStyle w:val="Normal"/>
        <w:spacing w:lineRule="auto" w:line="276" w:before="0" w:after="120"/>
        <w:ind w:firstLine="360"/>
        <w:rPr>
          <w:lang w:val="pl-PL"/>
        </w:rPr>
      </w:pPr>
      <w:r>
        <w:rPr>
          <w:rFonts w:ascii="Calibri" w:hAnsi="Calibri"/>
          <w:sz w:val="22"/>
          <w:lang w:val="pl-PL"/>
        </w:rPr>
        <w:t>28 czerwca – Zlot Legionu Maryi w Nabrożu.</w:t>
      </w:r>
    </w:p>
    <w:p>
      <w:pPr>
        <w:pStyle w:val="Normal"/>
        <w:spacing w:lineRule="auto" w:line="276" w:before="0" w:after="120"/>
        <w:ind w:firstLine="360"/>
        <w:rPr>
          <w:lang w:val="pl-PL"/>
        </w:rPr>
      </w:pPr>
      <w:r>
        <w:rPr>
          <w:rFonts w:ascii="Calibri" w:hAnsi="Calibri"/>
          <w:sz w:val="22"/>
          <w:lang w:val="pl-PL"/>
        </w:rPr>
        <w:t>21 października – przyrzeczenia legionowe w Hubinku – przyrzeczenie składali: s. Marianna Pretko, s. Renata Romanowska, s. Marta Romanowska, br. Lucjan Romanowski oraz Ks. Wiesław Mokrzycki.</w:t>
      </w:r>
    </w:p>
    <w:p>
      <w:pPr>
        <w:pStyle w:val="Normal"/>
        <w:spacing w:lineRule="auto" w:line="276" w:before="0" w:after="120"/>
        <w:ind w:firstLine="360"/>
        <w:rPr>
          <w:lang w:val="pl-PL"/>
        </w:rPr>
      </w:pPr>
      <w:r>
        <w:rPr>
          <w:rFonts w:ascii="Calibri" w:hAnsi="Calibri"/>
          <w:sz w:val="22"/>
          <w:lang w:val="pl-PL"/>
        </w:rPr>
        <w:t>Rok 2004</w:t>
      </w:r>
    </w:p>
    <w:p>
      <w:pPr>
        <w:pStyle w:val="Normal"/>
        <w:spacing w:lineRule="auto" w:line="276" w:before="0" w:after="120"/>
        <w:ind w:firstLine="360"/>
        <w:rPr>
          <w:lang w:val="pl-PL"/>
        </w:rPr>
      </w:pPr>
      <w:r>
        <w:rPr>
          <w:rFonts w:ascii="Calibri" w:hAnsi="Calibri"/>
          <w:sz w:val="22"/>
          <w:lang w:val="pl-PL"/>
        </w:rPr>
        <w:t>4-5 września – odbyła się uroczystość 100-lecia konsekracji kościoła pw. Świętych Apostołów Piotra i Pawła w Machnowie Starym z udziałem Legionu Maryi Ziemi Tomaszowskiej.</w:t>
      </w:r>
    </w:p>
    <w:p>
      <w:pPr>
        <w:pStyle w:val="Normal"/>
        <w:spacing w:lineRule="auto" w:line="276" w:before="0" w:after="120"/>
        <w:ind w:firstLine="360"/>
        <w:rPr>
          <w:lang w:val="pl-PL"/>
        </w:rPr>
      </w:pPr>
      <w:r>
        <w:rPr>
          <w:rFonts w:ascii="Calibri" w:hAnsi="Calibri"/>
          <w:sz w:val="22"/>
          <w:lang w:val="pl-PL"/>
        </w:rPr>
        <w:t>Rok 2005</w:t>
      </w:r>
    </w:p>
    <w:p>
      <w:pPr>
        <w:pStyle w:val="Normal"/>
        <w:spacing w:lineRule="auto" w:line="276" w:before="0" w:after="120"/>
        <w:ind w:firstLine="360"/>
        <w:rPr>
          <w:lang w:val="pl-PL"/>
        </w:rPr>
      </w:pPr>
      <w:r>
        <w:rPr>
          <w:rFonts w:ascii="Calibri" w:hAnsi="Calibri"/>
          <w:sz w:val="22"/>
          <w:lang w:val="pl-PL"/>
        </w:rPr>
        <w:t>16 kwietnia – Acies w Jarosławiu z naszej Kurii udział wzięli: Ks. Hermenegild Frąkała – opiekun duchowy, br. Marian Domagała, s. Maria Niedźwiedź i s. Maria Czapla.</w:t>
      </w:r>
    </w:p>
    <w:p>
      <w:pPr>
        <w:pStyle w:val="Normal"/>
        <w:spacing w:lineRule="auto" w:line="276" w:before="0" w:after="120"/>
        <w:ind w:firstLine="360"/>
        <w:rPr>
          <w:lang w:val="pl-PL"/>
        </w:rPr>
      </w:pPr>
      <w:r>
        <w:rPr>
          <w:rFonts w:ascii="Calibri" w:hAnsi="Calibri"/>
          <w:sz w:val="22"/>
          <w:lang w:val="pl-PL"/>
        </w:rPr>
        <w:t>23 kwietnia – Acies w Tomaszowie Lubelskim – Mszę św. celebrowało siedmiu kapłanów. Homilię głosił Ks. Stanisław Gorczyński. S Zuzanna Krech podziękowała br. Marianowi Domagała za sześcioletnią pracę na stanowisku prezydenta Kurii.</w:t>
      </w:r>
    </w:p>
    <w:p>
      <w:pPr>
        <w:pStyle w:val="Normal"/>
        <w:spacing w:lineRule="auto" w:line="276" w:before="0" w:after="120"/>
        <w:ind w:firstLine="360"/>
        <w:rPr>
          <w:lang w:val="pl-PL"/>
        </w:rPr>
      </w:pPr>
      <w:r>
        <w:rPr>
          <w:rFonts w:ascii="Calibri" w:hAnsi="Calibri"/>
          <w:sz w:val="22"/>
          <w:lang w:val="pl-PL"/>
        </w:rPr>
        <w:t>25 czerwca – zmarł Ks. prałat Hermenegild Frąkała –kustosz Sanktuarium Matki Bożej Szkaplerznej w Tomaszowie Lubelskim – opiekun duchowy Kurii Legionu Maryi Matki Bożej Tomaszowskiej, zacny dobry pasterz Kościoła.</w:t>
      </w:r>
    </w:p>
    <w:p>
      <w:pPr>
        <w:pStyle w:val="Normal"/>
        <w:spacing w:lineRule="auto" w:line="276" w:before="0" w:after="120"/>
        <w:ind w:firstLine="360"/>
        <w:rPr>
          <w:lang w:val="pl-PL"/>
        </w:rPr>
      </w:pPr>
      <w:r>
        <w:rPr>
          <w:rFonts w:ascii="Calibri" w:hAnsi="Calibri"/>
          <w:sz w:val="22"/>
          <w:lang w:val="pl-PL"/>
        </w:rPr>
        <w:t>7-11 września – pielgrzymka obu Kurii Matki Bożej Tomaszowskiej i Matki Bożej Królowej Pokoju na Jasną Górę przez Górkę k. Garwolina, Loretto k. Wyszkowa, Świętą Lipkę, Gietrzwałd, Pole Grunwaldzkie, Toruń, Kalisz, Licheń oraz Jędrzejów.</w:t>
      </w:r>
    </w:p>
    <w:p>
      <w:pPr>
        <w:pStyle w:val="Normal"/>
        <w:spacing w:lineRule="auto" w:line="276" w:before="0" w:after="120"/>
        <w:ind w:firstLine="360"/>
        <w:rPr>
          <w:lang w:val="pl-PL"/>
        </w:rPr>
      </w:pPr>
      <w:r>
        <w:rPr>
          <w:rFonts w:ascii="Calibri" w:hAnsi="Calibri"/>
          <w:sz w:val="22"/>
          <w:lang w:val="pl-PL"/>
        </w:rPr>
        <w:t>Rok 2006</w:t>
      </w:r>
    </w:p>
    <w:p>
      <w:pPr>
        <w:pStyle w:val="Normal"/>
        <w:spacing w:lineRule="auto" w:line="276" w:before="0" w:after="120"/>
        <w:ind w:firstLine="360"/>
        <w:rPr>
          <w:lang w:val="pl-PL"/>
        </w:rPr>
      </w:pPr>
      <w:r>
        <w:rPr>
          <w:rFonts w:ascii="Calibri" w:hAnsi="Calibri"/>
          <w:sz w:val="22"/>
          <w:lang w:val="pl-PL"/>
        </w:rPr>
        <w:t>13 kwietnia – Kuria Tomaszowska rozprowadza cegiełki na budowę Kalwarii Zamojskiej (s. Maria Czapla – skarbnik – nadzorowała to dzieło).</w:t>
      </w:r>
    </w:p>
    <w:p>
      <w:pPr>
        <w:pStyle w:val="Normal"/>
        <w:spacing w:lineRule="auto" w:line="276" w:before="0" w:after="120"/>
        <w:ind w:firstLine="360"/>
        <w:rPr>
          <w:lang w:val="pl-PL"/>
        </w:rPr>
      </w:pPr>
      <w:r>
        <w:rPr>
          <w:rFonts w:ascii="Calibri" w:hAnsi="Calibri"/>
          <w:sz w:val="22"/>
          <w:lang w:val="pl-PL"/>
        </w:rPr>
        <w:t>21. maja – Zlot Legionu Maryi w Dyniskach Nowych. W odwiedzanych domach nie padł ani jeden zarzut pod adresem kapłana lub Kościoła.</w:t>
      </w:r>
    </w:p>
    <w:p>
      <w:pPr>
        <w:pStyle w:val="Normal"/>
        <w:spacing w:lineRule="auto" w:line="276" w:before="0" w:after="120"/>
        <w:ind w:firstLine="360"/>
        <w:rPr>
          <w:lang w:val="pl-PL"/>
        </w:rPr>
      </w:pPr>
      <w:r>
        <w:rPr>
          <w:rFonts w:ascii="Calibri" w:hAnsi="Calibri"/>
          <w:sz w:val="22"/>
          <w:lang w:val="pl-PL"/>
        </w:rPr>
        <w:t>6-9 września – pielgrzymka obu Kurii Matki Bożej Tomaszowskiej i Matki Bożej Królowej Pokoju na Jasną Górę przez Leżajsk, Miejsce Piastowe, Komańczę, Jaśliska, Żmigród, Dębowiec, Duklę, Górę Świętej Anny, Bardo Śląskie, Wambierzyce z Ks. Stanisławem Gorczyńskim.</w:t>
      </w:r>
    </w:p>
    <w:p>
      <w:pPr>
        <w:pStyle w:val="Normal"/>
        <w:spacing w:lineRule="auto" w:line="276" w:before="0" w:after="120"/>
        <w:ind w:firstLine="360"/>
        <w:rPr>
          <w:lang w:val="pl-PL"/>
        </w:rPr>
      </w:pPr>
      <w:r>
        <w:rPr>
          <w:rFonts w:ascii="Calibri" w:hAnsi="Calibri"/>
          <w:sz w:val="22"/>
          <w:lang w:val="pl-PL"/>
        </w:rPr>
        <w:t>7 października – Diecezjalny Zlot Legionu Maryi w Lubaczowie w kościele pw. Św. Karola Boromeusza i w Sanktuarium Matki Bożej Łaskawej.</w:t>
      </w:r>
    </w:p>
    <w:p>
      <w:pPr>
        <w:pStyle w:val="Normal"/>
        <w:spacing w:lineRule="auto" w:line="276" w:before="0" w:after="120"/>
        <w:ind w:firstLine="360"/>
        <w:rPr>
          <w:lang w:val="pl-PL"/>
        </w:rPr>
      </w:pPr>
      <w:r>
        <w:rPr>
          <w:rFonts w:ascii="Calibri" w:hAnsi="Calibri"/>
          <w:sz w:val="22"/>
          <w:lang w:val="pl-PL"/>
        </w:rPr>
        <w:t>Rok 2007</w:t>
      </w:r>
    </w:p>
    <w:p>
      <w:pPr>
        <w:pStyle w:val="Normal"/>
        <w:spacing w:lineRule="auto" w:line="276" w:before="0" w:after="120"/>
        <w:ind w:firstLine="360"/>
        <w:rPr>
          <w:lang w:val="pl-PL"/>
        </w:rPr>
      </w:pPr>
      <w:r>
        <w:rPr>
          <w:rFonts w:ascii="Calibri" w:hAnsi="Calibri"/>
          <w:sz w:val="22"/>
          <w:lang w:val="pl-PL"/>
        </w:rPr>
        <w:t>27 maja – uczestniczyliśmy w Zlocie Legionu Maryi w Dyniskach.</w:t>
      </w:r>
    </w:p>
    <w:p>
      <w:pPr>
        <w:pStyle w:val="Normal"/>
        <w:spacing w:lineRule="auto" w:line="276" w:before="0" w:after="120"/>
        <w:ind w:firstLine="360"/>
        <w:rPr>
          <w:lang w:val="pl-PL"/>
        </w:rPr>
      </w:pPr>
      <w:r>
        <w:rPr>
          <w:rFonts w:ascii="Calibri" w:hAnsi="Calibri"/>
          <w:sz w:val="22"/>
          <w:lang w:val="pl-PL"/>
        </w:rPr>
        <w:t>Rok 2008</w:t>
      </w:r>
    </w:p>
    <w:p>
      <w:pPr>
        <w:pStyle w:val="Normal"/>
        <w:spacing w:lineRule="auto" w:line="276" w:before="0" w:after="120"/>
        <w:ind w:firstLine="360"/>
        <w:rPr>
          <w:lang w:val="pl-PL"/>
        </w:rPr>
      </w:pPr>
      <w:r>
        <w:rPr>
          <w:rFonts w:ascii="Calibri" w:hAnsi="Calibri"/>
          <w:sz w:val="22"/>
          <w:lang w:val="pl-PL"/>
        </w:rPr>
        <w:t>1 czerwca – Ks. ………Sarzyński, opiekun Regii z Lublina przez całą niedzielę głosił kazania nt. Legionu Maryi w kościele Zwiastowania Najświętszej Maryi Panny w Tomaszowie Lubelskim. Legioniści na każdej Mszy św. składali świadectwa z przynależności do Legionu.</w:t>
      </w:r>
    </w:p>
    <w:p>
      <w:pPr>
        <w:pStyle w:val="Normal"/>
        <w:spacing w:lineRule="auto" w:line="276" w:before="0" w:after="120"/>
        <w:ind w:firstLine="360"/>
        <w:rPr>
          <w:lang w:val="pl-PL"/>
        </w:rPr>
      </w:pPr>
      <w:r>
        <w:rPr>
          <w:rFonts w:ascii="Calibri" w:hAnsi="Calibri"/>
          <w:sz w:val="22"/>
          <w:lang w:val="pl-PL"/>
        </w:rPr>
        <w:t>14 czerwca – w pielgrzymce braterstwa i pojednania do Uhnowa udział wzięli legioniści z Dynisk, Hubinka, Machnowa i Tomaszowa Lubelskiego. Rozdawali Cudowne Medaliki, obrazki religijne i apostołowali przy pomocy słowa.</w:t>
      </w:r>
    </w:p>
    <w:p>
      <w:pPr>
        <w:pStyle w:val="Normal"/>
        <w:spacing w:lineRule="auto" w:line="276" w:before="0" w:after="120"/>
        <w:ind w:firstLine="360"/>
        <w:rPr>
          <w:lang w:val="pl-PL"/>
        </w:rPr>
      </w:pPr>
      <w:r>
        <w:rPr>
          <w:rFonts w:ascii="Calibri" w:hAnsi="Calibri"/>
          <w:sz w:val="22"/>
          <w:lang w:val="pl-PL"/>
        </w:rPr>
        <w:t>26 czerwca – odbył się Zlot Diecezjalny Legionu Maryi w Majdanie Sopockim.</w:t>
      </w:r>
    </w:p>
    <w:p>
      <w:pPr>
        <w:pStyle w:val="Normal"/>
        <w:spacing w:lineRule="auto" w:line="276" w:before="0" w:after="120"/>
        <w:ind w:firstLine="360"/>
        <w:rPr>
          <w:lang w:val="pl-PL"/>
        </w:rPr>
      </w:pPr>
      <w:r>
        <w:rPr>
          <w:rFonts w:ascii="Calibri" w:hAnsi="Calibri"/>
          <w:sz w:val="22"/>
          <w:lang w:val="pl-PL"/>
        </w:rPr>
        <w:t>4 października – odbył się Zlot Generalny poszczególnych Kurii Diecezji Zamojsko-Lubaczowzkiej w Krasnobrodzie z Ks. Zdzisławem Ciżmińskim – noclegi u s. Grażyny Kutyła.</w:t>
      </w:r>
    </w:p>
    <w:p>
      <w:pPr>
        <w:pStyle w:val="Normal"/>
        <w:spacing w:lineRule="auto" w:line="276" w:before="0" w:after="120"/>
        <w:ind w:firstLine="360"/>
        <w:rPr>
          <w:lang w:val="pl-PL"/>
        </w:rPr>
      </w:pPr>
      <w:r>
        <w:rPr>
          <w:rFonts w:ascii="Calibri" w:hAnsi="Calibri"/>
          <w:sz w:val="22"/>
          <w:lang w:val="pl-PL"/>
        </w:rPr>
        <w:t>Rok 2009</w:t>
      </w:r>
    </w:p>
    <w:p>
      <w:pPr>
        <w:pStyle w:val="Normal"/>
        <w:spacing w:lineRule="auto" w:line="276" w:before="0" w:after="120"/>
        <w:ind w:firstLine="360"/>
        <w:rPr>
          <w:lang w:val="pl-PL"/>
        </w:rPr>
      </w:pPr>
      <w:r>
        <w:rPr>
          <w:rFonts w:ascii="Calibri" w:hAnsi="Calibri"/>
          <w:sz w:val="22"/>
          <w:lang w:val="pl-PL"/>
        </w:rPr>
        <w:t>20 czerwca – odbył się Zlot Legionu Maryi Diecezji Zamojsko-Lubaczowskiej w Majdanie Sopockim.</w:t>
      </w:r>
    </w:p>
    <w:p>
      <w:pPr>
        <w:pStyle w:val="Normal"/>
        <w:spacing w:lineRule="auto" w:line="276" w:before="0" w:after="120"/>
        <w:ind w:firstLine="360"/>
        <w:rPr>
          <w:lang w:val="pl-PL"/>
        </w:rPr>
      </w:pPr>
      <w:r>
        <w:rPr>
          <w:rFonts w:ascii="Calibri" w:hAnsi="Calibri"/>
          <w:sz w:val="22"/>
          <w:lang w:val="pl-PL"/>
        </w:rPr>
        <w:t>28 czerwca – pożegnanie Ks. Stanisława Gorczyńskiego, opiekuna Kurii Królowej Pokoju, głosiciela pięknych homilii na comiesięcznych dniach skupienia obydwu Kurii Tomaszowskich.</w:t>
      </w:r>
    </w:p>
    <w:p>
      <w:pPr>
        <w:pStyle w:val="Normal"/>
        <w:spacing w:lineRule="auto" w:line="276" w:before="0" w:after="120"/>
        <w:ind w:firstLine="360"/>
        <w:rPr>
          <w:lang w:val="pl-PL"/>
        </w:rPr>
      </w:pPr>
      <w:r>
        <w:rPr>
          <w:rFonts w:ascii="Calibri" w:hAnsi="Calibri"/>
          <w:sz w:val="22"/>
          <w:lang w:val="pl-PL"/>
        </w:rPr>
        <w:t>Rok 2010</w:t>
      </w:r>
    </w:p>
    <w:p>
      <w:pPr>
        <w:pStyle w:val="Normal"/>
        <w:spacing w:lineRule="auto" w:line="276" w:before="0" w:after="120"/>
        <w:ind w:firstLine="360"/>
        <w:rPr>
          <w:lang w:val="pl-PL"/>
        </w:rPr>
      </w:pPr>
      <w:r>
        <w:rPr>
          <w:rFonts w:ascii="Calibri" w:hAnsi="Calibri"/>
          <w:sz w:val="22"/>
          <w:lang w:val="pl-PL"/>
        </w:rPr>
        <w:t>3 lipca – XX-lecie Legionu Maryi Diecezji Zamojsko-Lubaczowskiej w Sanktuarium Najświętszej Mryi Panny w Tomaszowie Lubelskim z udziałem Ks. Biskupa Wacława Depo, Ks. Zdzisława Ciżmińskiego, Zarządu Komicjum i wszystkich podległych Kurii.</w:t>
      </w:r>
    </w:p>
    <w:p>
      <w:pPr>
        <w:pStyle w:val="Normal"/>
        <w:spacing w:lineRule="auto" w:line="276" w:before="0" w:after="120"/>
        <w:ind w:firstLine="360"/>
        <w:rPr>
          <w:lang w:val="pl-PL"/>
        </w:rPr>
      </w:pPr>
      <w:r>
        <w:rPr>
          <w:rFonts w:ascii="Calibri" w:hAnsi="Calibri"/>
          <w:sz w:val="22"/>
          <w:lang w:val="pl-PL"/>
        </w:rPr>
        <w:t>13-14 sierpnia – Pierwsze rekolekcje zorganizowane wspólnie z I Kurią, które prowadził Ks. Robret Strus nt. “Przez modlitwę do miłości Boga i bliźniego”.</w:t>
      </w:r>
    </w:p>
    <w:p>
      <w:pPr>
        <w:pStyle w:val="Normal"/>
        <w:spacing w:lineRule="auto" w:line="276" w:before="0" w:after="120"/>
        <w:ind w:firstLine="360"/>
        <w:rPr>
          <w:lang w:val="pl-PL"/>
        </w:rPr>
      </w:pPr>
      <w:r>
        <w:rPr>
          <w:rFonts w:ascii="Calibri" w:hAnsi="Calibri"/>
          <w:sz w:val="22"/>
          <w:lang w:val="pl-PL"/>
        </w:rPr>
        <w:t>28 sierpnia – Msza św. dziękczynna za XX-lecie istnienia Legionu na Ziemi Zamojsko-Lubaczowskiej z udziałem Ks. Zdzisława Ciżmińskiego.</w:t>
      </w:r>
    </w:p>
    <w:p>
      <w:pPr>
        <w:pStyle w:val="Normal"/>
        <w:spacing w:lineRule="auto" w:line="276" w:before="0" w:after="120"/>
        <w:ind w:firstLine="360"/>
        <w:rPr>
          <w:lang w:val="pl-PL"/>
        </w:rPr>
      </w:pPr>
      <w:r>
        <w:rPr>
          <w:rFonts w:ascii="Calibri" w:hAnsi="Calibri"/>
          <w:sz w:val="22"/>
          <w:lang w:val="pl-PL"/>
        </w:rPr>
        <w:t>Wrzesień – Ks. Eugeniusz Derdziuk, opiekun Kurii Matki Bożej Tomaszowskiej odszedł pełnić posługę kapłańską do Sanktuarium w Krasnobrodzie.</w:t>
      </w:r>
    </w:p>
    <w:p>
      <w:pPr>
        <w:pStyle w:val="Normal"/>
        <w:spacing w:lineRule="auto" w:line="276" w:before="0" w:after="120"/>
        <w:ind w:firstLine="360"/>
        <w:rPr>
          <w:lang w:val="pl-PL"/>
        </w:rPr>
      </w:pPr>
      <w:r>
        <w:rPr>
          <w:rFonts w:ascii="Calibri" w:hAnsi="Calibri"/>
          <w:sz w:val="22"/>
          <w:lang w:val="pl-PL"/>
        </w:rPr>
        <w:t>Rok 2011</w:t>
      </w:r>
    </w:p>
    <w:p>
      <w:pPr>
        <w:pStyle w:val="Normal"/>
        <w:spacing w:lineRule="auto" w:line="276" w:before="0" w:after="120"/>
        <w:ind w:firstLine="360"/>
        <w:rPr>
          <w:lang w:val="pl-PL"/>
        </w:rPr>
      </w:pPr>
      <w:r>
        <w:rPr>
          <w:rFonts w:ascii="Calibri" w:hAnsi="Calibri"/>
          <w:sz w:val="22"/>
          <w:lang w:val="pl-PL"/>
        </w:rPr>
        <w:t>24 września – w kościele św. Katarzyny w Zamościu uczestniczyliśmy w sympozjum o Anatolu Kaszczuku.</w:t>
      </w:r>
    </w:p>
    <w:p>
      <w:pPr>
        <w:pStyle w:val="Normal"/>
        <w:spacing w:lineRule="auto" w:line="276" w:before="0" w:after="120"/>
        <w:ind w:firstLine="360"/>
        <w:rPr>
          <w:lang w:val="pl-PL"/>
        </w:rPr>
      </w:pPr>
      <w:r>
        <w:rPr>
          <w:rFonts w:ascii="Calibri" w:hAnsi="Calibri"/>
          <w:sz w:val="22"/>
          <w:lang w:val="pl-PL"/>
        </w:rPr>
        <w:t>8 października – odbył się Zlot Legionu Maryi w Łaszczówce.</w:t>
      </w:r>
    </w:p>
    <w:p>
      <w:pPr>
        <w:pStyle w:val="Normal"/>
        <w:spacing w:lineRule="auto" w:line="276" w:before="0" w:after="120"/>
        <w:ind w:firstLine="360"/>
        <w:rPr>
          <w:lang w:val="pl-PL"/>
        </w:rPr>
      </w:pPr>
      <w:r>
        <w:rPr>
          <w:rFonts w:ascii="Calibri" w:hAnsi="Calibri"/>
          <w:sz w:val="22"/>
          <w:lang w:val="pl-PL"/>
        </w:rPr>
        <w:t>12-14 grudnia – prowadziliśmy apostolat wśród studentów Zamiejscowego Wydziału KUL w Tomaszowie Lubelskim.</w:t>
      </w:r>
    </w:p>
    <w:p>
      <w:pPr>
        <w:pStyle w:val="Normal"/>
        <w:spacing w:lineRule="auto" w:line="276" w:before="0" w:after="120"/>
        <w:ind w:firstLine="360"/>
        <w:rPr>
          <w:lang w:val="pl-PL"/>
        </w:rPr>
      </w:pPr>
      <w:r>
        <w:rPr>
          <w:rFonts w:ascii="Calibri" w:hAnsi="Calibri"/>
          <w:sz w:val="22"/>
          <w:lang w:val="pl-PL"/>
        </w:rPr>
        <w:t>Przez cały rok werbujemy do Krucjaty Różańcowej w Polsce.</w:t>
      </w:r>
    </w:p>
    <w:p>
      <w:pPr>
        <w:pStyle w:val="Normal"/>
        <w:spacing w:lineRule="auto" w:line="276" w:before="0" w:after="120"/>
        <w:ind w:firstLine="360"/>
        <w:rPr>
          <w:lang w:val="pl-PL"/>
        </w:rPr>
      </w:pPr>
      <w:r>
        <w:rPr>
          <w:rFonts w:ascii="Calibri" w:hAnsi="Calibri"/>
          <w:sz w:val="22"/>
          <w:lang w:val="pl-PL"/>
        </w:rPr>
        <w:t>Rok 2012</w:t>
      </w:r>
    </w:p>
    <w:p>
      <w:pPr>
        <w:pStyle w:val="Normal"/>
        <w:spacing w:lineRule="auto" w:line="276" w:before="0" w:after="120"/>
        <w:ind w:firstLine="360"/>
        <w:rPr>
          <w:lang w:val="pl-PL"/>
        </w:rPr>
      </w:pPr>
      <w:r>
        <w:rPr>
          <w:rFonts w:ascii="Calibri" w:hAnsi="Calibri"/>
          <w:sz w:val="22"/>
          <w:lang w:val="pl-PL"/>
        </w:rPr>
        <w:t>1 marca –całodzienna adoracja Najświętszego Sakramentu w kaplicy budynku KUL w Tomaszowie.</w:t>
      </w:r>
    </w:p>
    <w:p>
      <w:pPr>
        <w:pStyle w:val="Normal"/>
        <w:spacing w:lineRule="auto" w:line="276" w:before="0" w:after="120"/>
        <w:ind w:firstLine="360"/>
        <w:rPr>
          <w:lang w:val="pl-PL"/>
        </w:rPr>
      </w:pPr>
      <w:r>
        <w:rPr>
          <w:rFonts w:ascii="Calibri" w:hAnsi="Calibri"/>
          <w:sz w:val="22"/>
          <w:lang w:val="pl-PL"/>
        </w:rPr>
        <w:t>13-14 sierpnia – odbyły się rekolekcje dla obu Kurii prowadzone przez Ks. Mieczysława Grabowskiego w kościele Najświętszego Serca Pana Jezusa w Tomaszowie Lubelskim.</w:t>
      </w:r>
    </w:p>
    <w:p>
      <w:pPr>
        <w:pStyle w:val="Normal"/>
        <w:spacing w:lineRule="auto" w:line="276" w:before="0" w:after="120"/>
        <w:ind w:firstLine="360"/>
        <w:rPr>
          <w:lang w:val="pl-PL"/>
        </w:rPr>
      </w:pPr>
      <w:r>
        <w:rPr>
          <w:rFonts w:ascii="Calibri" w:hAnsi="Calibri"/>
          <w:sz w:val="22"/>
          <w:lang w:val="pl-PL"/>
        </w:rPr>
        <w:t>20 października – odbył się dzień skupienia w Tarnawatce.</w:t>
      </w:r>
    </w:p>
    <w:p>
      <w:pPr>
        <w:pStyle w:val="Normal"/>
        <w:spacing w:lineRule="auto" w:line="276" w:before="0" w:after="120"/>
        <w:ind w:firstLine="360"/>
        <w:rPr>
          <w:lang w:val="pl-PL"/>
        </w:rPr>
      </w:pPr>
      <w:r>
        <w:rPr>
          <w:rFonts w:ascii="Calibri" w:hAnsi="Calibri"/>
          <w:sz w:val="22"/>
          <w:lang w:val="pl-PL"/>
        </w:rPr>
        <w:t>Rok 2013</w:t>
      </w:r>
    </w:p>
    <w:p>
      <w:pPr>
        <w:pStyle w:val="Normal"/>
        <w:spacing w:lineRule="auto" w:line="276" w:before="0" w:after="120"/>
        <w:ind w:firstLine="360"/>
        <w:rPr>
          <w:lang w:val="pl-PL"/>
        </w:rPr>
      </w:pPr>
      <w:r>
        <w:rPr>
          <w:rFonts w:ascii="Calibri" w:hAnsi="Calibri"/>
          <w:sz w:val="22"/>
          <w:lang w:val="pl-PL"/>
        </w:rPr>
        <w:t>6 lipca – odbył się Zlot Legionu Maryi w Radecznicy.</w:t>
      </w:r>
    </w:p>
    <w:p>
      <w:pPr>
        <w:pStyle w:val="Normal"/>
        <w:spacing w:lineRule="auto" w:line="276" w:before="0" w:after="120"/>
        <w:ind w:firstLine="360"/>
        <w:rPr>
          <w:lang w:val="pl-PL"/>
        </w:rPr>
      </w:pPr>
      <w:r>
        <w:rPr>
          <w:rFonts w:ascii="Calibri" w:hAnsi="Calibri"/>
          <w:sz w:val="22"/>
          <w:lang w:val="pl-PL"/>
        </w:rPr>
        <w:t>Rok 2014</w:t>
      </w:r>
    </w:p>
    <w:p>
      <w:pPr>
        <w:pStyle w:val="Normal"/>
        <w:spacing w:lineRule="auto" w:line="276" w:before="0" w:after="120"/>
        <w:ind w:firstLine="360"/>
        <w:rPr>
          <w:lang w:val="pl-PL"/>
        </w:rPr>
      </w:pPr>
      <w:r>
        <w:rPr>
          <w:rFonts w:ascii="Calibri" w:hAnsi="Calibri"/>
          <w:sz w:val="22"/>
          <w:lang w:val="pl-PL"/>
        </w:rPr>
        <w:t>Wrzesień – rekolekcje dla obydwu Kurii, które prowadził Ks. Piotr Nogas.</w:t>
      </w:r>
    </w:p>
    <w:p>
      <w:pPr>
        <w:pStyle w:val="Normal"/>
        <w:spacing w:lineRule="auto" w:line="276" w:before="0" w:after="120"/>
        <w:ind w:firstLine="360"/>
        <w:rPr>
          <w:lang w:val="pl-PL"/>
        </w:rPr>
      </w:pPr>
      <w:r>
        <w:rPr>
          <w:rFonts w:ascii="Calibri" w:hAnsi="Calibri"/>
          <w:sz w:val="22"/>
          <w:lang w:val="pl-PL"/>
        </w:rPr>
        <w:t>Rok 2016</w:t>
      </w:r>
    </w:p>
    <w:p>
      <w:pPr>
        <w:pStyle w:val="Normal"/>
        <w:spacing w:lineRule="auto" w:line="276" w:before="0" w:after="120"/>
        <w:ind w:firstLine="360"/>
        <w:rPr>
          <w:lang w:val="pl-PL"/>
        </w:rPr>
      </w:pPr>
      <w:r>
        <w:rPr>
          <w:rFonts w:ascii="Calibri" w:hAnsi="Calibri"/>
          <w:sz w:val="22"/>
          <w:lang w:val="pl-PL"/>
        </w:rPr>
        <w:t>15 października – uczestniczyłyśmy w dniu pokuty.</w:t>
      </w:r>
    </w:p>
    <w:p>
      <w:pPr>
        <w:pStyle w:val="Normal"/>
        <w:spacing w:lineRule="auto" w:line="276" w:before="0" w:after="120"/>
        <w:ind w:firstLine="360"/>
        <w:rPr>
          <w:lang w:val="pl-PL"/>
        </w:rPr>
      </w:pPr>
      <w:r>
        <w:rPr>
          <w:rFonts w:ascii="Calibri" w:hAnsi="Calibri"/>
          <w:sz w:val="22"/>
          <w:lang w:val="pl-PL"/>
        </w:rPr>
        <w:t>19 listopada – oddanie Chrystusowi Królowi naszej Ojczyzny.</w:t>
      </w:r>
    </w:p>
    <w:p>
      <w:pPr>
        <w:pStyle w:val="Normal"/>
        <w:spacing w:lineRule="auto" w:line="276" w:before="0" w:after="120"/>
        <w:ind w:firstLine="360"/>
        <w:rPr>
          <w:lang w:val="pl-PL"/>
        </w:rPr>
      </w:pPr>
      <w:r>
        <w:rPr>
          <w:rFonts w:ascii="Calibri" w:hAnsi="Calibri"/>
          <w:sz w:val="22"/>
          <w:lang w:val="pl-PL"/>
        </w:rPr>
        <w:t>Rok 2017</w:t>
      </w:r>
    </w:p>
    <w:p>
      <w:pPr>
        <w:pStyle w:val="Normal"/>
        <w:spacing w:lineRule="auto" w:line="276" w:before="0" w:after="120"/>
        <w:ind w:firstLine="360"/>
        <w:rPr>
          <w:lang w:val="pl-PL"/>
        </w:rPr>
      </w:pPr>
      <w:r>
        <w:rPr>
          <w:rFonts w:ascii="Calibri" w:hAnsi="Calibri"/>
          <w:sz w:val="22"/>
          <w:lang w:val="pl-PL"/>
        </w:rPr>
        <w:t>6-7 czerwca – pielgrzymowaliśmy na Krzeptówki, gdzie w obecności Prezydenta Andrzeja Dudy i Premier Beaty Szydło oraz Episkopatu Polska została oddana w opiekę Niepokalanemu Sercu Maryi.</w:t>
      </w:r>
    </w:p>
    <w:p>
      <w:pPr>
        <w:pStyle w:val="Normal"/>
        <w:spacing w:lineRule="auto" w:line="276" w:before="0" w:after="120"/>
        <w:ind w:firstLine="360"/>
        <w:rPr>
          <w:lang w:val="pl-PL"/>
        </w:rPr>
      </w:pPr>
      <w:r>
        <w:rPr>
          <w:rFonts w:ascii="Calibri" w:hAnsi="Calibri"/>
          <w:sz w:val="22"/>
          <w:lang w:val="pl-PL"/>
        </w:rPr>
        <w:t>7 października – legioniści uczestniczyli w akcji „Różaniec do granic”.</w:t>
      </w:r>
    </w:p>
    <w:p>
      <w:pPr>
        <w:pStyle w:val="Normal"/>
        <w:spacing w:lineRule="auto" w:line="276" w:before="0" w:after="120"/>
        <w:ind w:firstLine="360"/>
        <w:rPr>
          <w:lang w:val="pl-PL"/>
        </w:rPr>
      </w:pPr>
      <w:r>
        <w:rPr>
          <w:rFonts w:ascii="Calibri" w:hAnsi="Calibri"/>
          <w:sz w:val="22"/>
          <w:lang w:val="pl-PL"/>
        </w:rPr>
        <w:t>Rok 2018</w:t>
      </w:r>
    </w:p>
    <w:p>
      <w:pPr>
        <w:pStyle w:val="Normal"/>
        <w:spacing w:lineRule="auto" w:line="276" w:before="0" w:after="120"/>
        <w:ind w:firstLine="360"/>
        <w:rPr>
          <w:lang w:val="pl-PL"/>
        </w:rPr>
      </w:pPr>
      <w:r>
        <w:rPr>
          <w:rFonts w:ascii="Calibri" w:hAnsi="Calibri"/>
          <w:sz w:val="22"/>
          <w:lang w:val="pl-PL"/>
        </w:rPr>
        <w:t>26 maja – Zlot Legionu Maryi w Radecznicy.</w:t>
      </w:r>
    </w:p>
    <w:p>
      <w:pPr>
        <w:pStyle w:val="Normal"/>
        <w:spacing w:lineRule="auto" w:line="276" w:before="0" w:after="120"/>
        <w:ind w:firstLine="360"/>
        <w:rPr>
          <w:lang w:val="pl-PL"/>
        </w:rPr>
      </w:pPr>
      <w:r>
        <w:rPr>
          <w:rFonts w:ascii="Calibri" w:hAnsi="Calibri"/>
          <w:sz w:val="22"/>
          <w:lang w:val="pl-PL"/>
        </w:rPr>
        <w:t>Rok 2019</w:t>
      </w:r>
    </w:p>
    <w:p>
      <w:pPr>
        <w:pStyle w:val="Normal"/>
        <w:spacing w:lineRule="auto" w:line="276" w:before="0" w:after="120"/>
        <w:ind w:firstLine="360"/>
        <w:rPr>
          <w:lang w:val="pl-PL"/>
        </w:rPr>
      </w:pPr>
      <w:r>
        <w:rPr>
          <w:rFonts w:ascii="Calibri" w:hAnsi="Calibri"/>
          <w:sz w:val="22"/>
          <w:lang w:val="pl-PL"/>
        </w:rPr>
        <w:t>25 maja – Zlot Legionu Maryi w Radecznicy.</w:t>
      </w:r>
    </w:p>
    <w:p>
      <w:pPr>
        <w:pStyle w:val="Normal"/>
        <w:rPr>
          <w:lang w:val="pl-PL"/>
        </w:rPr>
      </w:pPr>
      <w:r>
        <w:rPr>
          <w:lang w:val="pl-PL"/>
        </w:rPr>
      </w:r>
    </w:p>
    <w:p>
      <w:pPr>
        <w:pStyle w:val="Heading1"/>
        <w:spacing w:before="360" w:after="200"/>
        <w:rPr>
          <w:lang w:val="pl-PL"/>
        </w:rPr>
      </w:pPr>
      <w:r>
        <w:rPr>
          <w:b/>
          <w:color w:val="1F4E78"/>
          <w:sz w:val="32"/>
          <w:lang w:val="pl-PL"/>
        </w:rPr>
        <w:t>16 (stary nr 024). Perespa</w:t>
      </w:r>
    </w:p>
    <w:p>
      <w:pPr>
        <w:pStyle w:val="Normal"/>
        <w:spacing w:lineRule="auto" w:line="276" w:before="0" w:after="120"/>
        <w:rPr>
          <w:lang w:val="pl-PL"/>
        </w:rPr>
      </w:pPr>
      <w:r>
        <w:rPr>
          <w:rFonts w:ascii="Calibri" w:hAnsi="Calibri"/>
          <w:sz w:val="22"/>
          <w:lang w:val="pl-PL"/>
        </w:rPr>
        <w:t>HISTORIA LEGIONU MARYI pw. Matki Bożej WSPOMOŻENIA WIERNYCH</w:t>
      </w:r>
    </w:p>
    <w:p>
      <w:pPr>
        <w:pStyle w:val="Heading2"/>
        <w:spacing w:before="240" w:after="80"/>
        <w:rPr>
          <w:lang w:val="pl-PL"/>
        </w:rPr>
      </w:pPr>
      <w:r>
        <w:rPr>
          <w:b/>
          <w:sz w:val="26"/>
          <w:lang w:val="pl-PL"/>
        </w:rPr>
        <w:t>W PERESPIE</w:t>
      </w:r>
    </w:p>
    <w:p>
      <w:pPr>
        <w:pStyle w:val="Normal"/>
        <w:spacing w:lineRule="auto" w:line="276" w:before="0" w:after="120"/>
        <w:ind w:firstLine="360"/>
        <w:rPr>
          <w:lang w:val="pl-PL"/>
        </w:rPr>
      </w:pPr>
      <w:r>
        <w:rPr>
          <w:rFonts w:ascii="Calibri" w:hAnsi="Calibri"/>
          <w:sz w:val="22"/>
          <w:lang w:val="pl-PL"/>
        </w:rPr>
        <w:t>Legion Maryi pw. Matki Bożej Wspomożenia Wiernych przy parafii św. Michała Archanioła w Perespie zaczął się formować od sierpnia 2000 r.</w:t>
      </w:r>
    </w:p>
    <w:p>
      <w:pPr>
        <w:pStyle w:val="Normal"/>
        <w:spacing w:lineRule="auto" w:line="276" w:before="0" w:after="120"/>
        <w:ind w:firstLine="360"/>
        <w:rPr>
          <w:lang w:val="pl-PL"/>
        </w:rPr>
      </w:pPr>
      <w:r>
        <w:rPr>
          <w:rFonts w:ascii="Calibri" w:hAnsi="Calibri"/>
          <w:sz w:val="22"/>
          <w:lang w:val="pl-PL"/>
        </w:rPr>
        <w:t>Na spotkania przyjeżdżały legionistki z Zamościa: s. Julia Rodzik, s. Zofia Bałabuch i s. Krystyna Gaca. Często też gościł Legion Maryi z Tyszowiec z opiekunem duchowym Ks. Andrzejem Kijkiem.</w:t>
      </w:r>
    </w:p>
    <w:p>
      <w:pPr>
        <w:pStyle w:val="Normal"/>
        <w:spacing w:lineRule="auto" w:line="276" w:before="0" w:after="120"/>
        <w:ind w:firstLine="360"/>
        <w:rPr>
          <w:lang w:val="pl-PL"/>
        </w:rPr>
      </w:pPr>
      <w:r>
        <w:rPr>
          <w:rFonts w:ascii="Calibri" w:hAnsi="Calibri"/>
          <w:sz w:val="22"/>
          <w:lang w:val="pl-PL"/>
        </w:rPr>
        <w:t>W listopadzie 2000 r. odbyło się pierwsze przyrzeczenie legionowe. Opiekunem duchowym został Ks. Józef Bednarski, który pełnił tę funkcję do roku 2010. W latach 2010-2016 opiekunem duchowym był Ks. Jarosław Pukaluk, a następnie jest nim do chwili obecnej Ks. Czesław Szczerba.</w:t>
      </w:r>
    </w:p>
    <w:p>
      <w:pPr>
        <w:pStyle w:val="Normal"/>
        <w:rPr>
          <w:lang w:val="pl-PL"/>
        </w:rPr>
      </w:pPr>
      <w:r>
        <w:rPr>
          <w:lang w:val="pl-PL"/>
        </w:rPr>
      </w:r>
    </w:p>
    <w:p>
      <w:pPr>
        <w:pStyle w:val="Heading1"/>
        <w:spacing w:before="360" w:after="200"/>
        <w:rPr>
          <w:lang w:val="pl-PL"/>
        </w:rPr>
      </w:pPr>
      <w:r>
        <w:rPr>
          <w:b/>
          <w:color w:val="1F4E78"/>
          <w:sz w:val="32"/>
          <w:lang w:val="pl-PL"/>
        </w:rPr>
        <w:t>17 (stary nr 005). Kuria LM Matki Bożej Różańcowej – Hrubieszów</w:t>
      </w:r>
    </w:p>
    <w:p>
      <w:pPr>
        <w:pStyle w:val="Normal"/>
        <w:spacing w:lineRule="auto" w:line="276" w:before="0" w:after="120"/>
        <w:rPr>
          <w:lang w:val="pl-PL"/>
        </w:rPr>
      </w:pPr>
      <w:r>
        <w:rPr>
          <w:rFonts w:ascii="Calibri" w:hAnsi="Calibri"/>
          <w:sz w:val="22"/>
          <w:lang w:val="pl-PL"/>
        </w:rPr>
        <w:t>Elżbieta</w:t>
      </w:r>
    </w:p>
    <w:p>
      <w:pPr>
        <w:pStyle w:val="Normal"/>
        <w:spacing w:lineRule="auto" w:line="276" w:before="0" w:after="120"/>
        <w:ind w:firstLine="360"/>
        <w:rPr>
          <w:lang w:val="pl-PL"/>
        </w:rPr>
      </w:pPr>
      <w:r>
        <w:rPr>
          <w:rFonts w:ascii="Calibri" w:hAnsi="Calibri"/>
          <w:sz w:val="22"/>
          <w:lang w:val="pl-PL"/>
        </w:rPr>
        <w:t>KURIA LEGIONU MARYI pw. Matki Bożej RÓŻAŃCOWEJ</w:t>
      </w:r>
    </w:p>
    <w:p>
      <w:pPr>
        <w:pStyle w:val="Heading2"/>
        <w:spacing w:before="240" w:after="80"/>
        <w:rPr>
          <w:lang w:val="pl-PL"/>
        </w:rPr>
      </w:pPr>
      <w:r>
        <w:rPr>
          <w:b/>
          <w:sz w:val="26"/>
          <w:lang w:val="pl-PL"/>
        </w:rPr>
        <w:t>W HRUBIESZOWIE</w:t>
      </w:r>
    </w:p>
    <w:p>
      <w:pPr>
        <w:pStyle w:val="Normal"/>
        <w:spacing w:lineRule="auto" w:line="276" w:before="0" w:after="120"/>
        <w:ind w:firstLine="360"/>
        <w:rPr>
          <w:lang w:val="pl-PL"/>
        </w:rPr>
      </w:pPr>
      <w:r>
        <w:rPr>
          <w:rFonts w:ascii="Calibri" w:hAnsi="Calibri"/>
          <w:sz w:val="22"/>
          <w:lang w:val="pl-PL"/>
        </w:rPr>
        <w:t>Kuria Legionu Maryi pw. Matki Bożej Częstochowskiej została utworzona 16 października 1997 r.</w:t>
      </w:r>
    </w:p>
    <w:p>
      <w:pPr>
        <w:pStyle w:val="Normal"/>
        <w:spacing w:lineRule="auto" w:line="276" w:before="0" w:after="120"/>
        <w:ind w:firstLine="360"/>
        <w:rPr>
          <w:lang w:val="pl-PL"/>
        </w:rPr>
      </w:pPr>
      <w:r>
        <w:rPr>
          <w:rFonts w:ascii="Calibri" w:hAnsi="Calibri"/>
          <w:sz w:val="22"/>
          <w:lang w:val="pl-PL"/>
        </w:rPr>
        <w:t>Na zebraniu Kurii uczestniczyli: Ks. Wiesław Polewany – z parafii Matki Bożej Nieustającej Pomocy z Hrubieszowa, Ks. Aleksander Miszczak – proboszcz z Nieledwi i s. Julia Rodzik – prezydent Kurii z Zamościa.</w:t>
      </w:r>
    </w:p>
    <w:p>
      <w:pPr>
        <w:pStyle w:val="Normal"/>
        <w:spacing w:lineRule="auto" w:line="276" w:before="0" w:after="120"/>
        <w:ind w:firstLine="360"/>
        <w:rPr>
          <w:lang w:val="pl-PL"/>
        </w:rPr>
      </w:pPr>
      <w:r>
        <w:rPr>
          <w:rFonts w:ascii="Calibri" w:hAnsi="Calibri"/>
          <w:sz w:val="22"/>
          <w:lang w:val="pl-PL"/>
        </w:rPr>
        <w:t>W skład Kurii Hrubieszów wchodziły następujące Prezydia:</w:t>
      </w:r>
    </w:p>
    <w:p>
      <w:pPr>
        <w:pStyle w:val="Normal"/>
        <w:spacing w:lineRule="auto" w:line="276" w:before="0" w:after="120"/>
        <w:ind w:firstLine="360"/>
        <w:rPr>
          <w:lang w:val="pl-PL"/>
        </w:rPr>
      </w:pPr>
      <w:r>
        <w:rPr>
          <w:rFonts w:ascii="Calibri" w:hAnsi="Calibri"/>
          <w:sz w:val="22"/>
          <w:lang w:val="pl-PL"/>
        </w:rPr>
        <w:t>Białopole – Wspomożenie Wiernych – kierownik duchowy Ks. Henryk Borzęcki;</w:t>
      </w:r>
    </w:p>
    <w:p>
      <w:pPr>
        <w:pStyle w:val="Normal"/>
        <w:spacing w:lineRule="auto" w:line="276" w:before="0" w:after="120"/>
        <w:ind w:firstLine="360"/>
        <w:rPr>
          <w:lang w:val="pl-PL"/>
        </w:rPr>
      </w:pPr>
      <w:r>
        <w:rPr>
          <w:rFonts w:ascii="Calibri" w:hAnsi="Calibri"/>
          <w:sz w:val="22"/>
          <w:lang w:val="pl-PL"/>
        </w:rPr>
        <w:t>Hrubieszów – Matki Odkupiciela – kierownik duchowy Ks. Stanisław Gorczyński;</w:t>
      </w:r>
    </w:p>
    <w:p>
      <w:pPr>
        <w:pStyle w:val="Normal"/>
        <w:spacing w:lineRule="auto" w:line="276" w:before="0" w:after="120"/>
        <w:ind w:firstLine="360"/>
        <w:rPr>
          <w:lang w:val="pl-PL"/>
        </w:rPr>
      </w:pPr>
      <w:r>
        <w:rPr>
          <w:rFonts w:ascii="Calibri" w:hAnsi="Calibri"/>
          <w:sz w:val="22"/>
          <w:lang w:val="pl-PL"/>
        </w:rPr>
        <w:t>Hrubieszów – Przybytku Ducha Świętego – kierownik duchowy Ks. Antoni Kot;</w:t>
      </w:r>
    </w:p>
    <w:p>
      <w:pPr>
        <w:pStyle w:val="Normal"/>
        <w:spacing w:lineRule="auto" w:line="276" w:before="0" w:after="120"/>
        <w:ind w:firstLine="360"/>
        <w:rPr>
          <w:lang w:val="pl-PL"/>
        </w:rPr>
      </w:pPr>
      <w:r>
        <w:rPr>
          <w:rFonts w:ascii="Calibri" w:hAnsi="Calibri"/>
          <w:sz w:val="22"/>
          <w:lang w:val="pl-PL"/>
        </w:rPr>
        <w:t>Nieledew – Matki Bożej Fatimskiej – kierownik duchowy Ks. Aleksander Miszczak;</w:t>
      </w:r>
    </w:p>
    <w:p>
      <w:pPr>
        <w:pStyle w:val="Normal"/>
        <w:spacing w:lineRule="auto" w:line="276" w:before="0" w:after="120"/>
        <w:ind w:firstLine="360"/>
        <w:rPr>
          <w:lang w:val="pl-PL"/>
        </w:rPr>
      </w:pPr>
      <w:r>
        <w:rPr>
          <w:rFonts w:ascii="Calibri" w:hAnsi="Calibri"/>
          <w:sz w:val="22"/>
          <w:lang w:val="pl-PL"/>
        </w:rPr>
        <w:t>Werbkowice – Niepokalane Serce Maryi – kierownik duchowy Ks. Tomasz Rogalski;</w:t>
      </w:r>
    </w:p>
    <w:p>
      <w:pPr>
        <w:pStyle w:val="Normal"/>
        <w:spacing w:lineRule="auto" w:line="276" w:before="0" w:after="120"/>
        <w:ind w:firstLine="360"/>
        <w:rPr>
          <w:lang w:val="pl-PL"/>
        </w:rPr>
      </w:pPr>
      <w:r>
        <w:rPr>
          <w:rFonts w:ascii="Calibri" w:hAnsi="Calibri"/>
          <w:sz w:val="22"/>
          <w:lang w:val="pl-PL"/>
        </w:rPr>
        <w:t>Prezydium młodzieżowe Legionu Maryi z Werbkowic –</w:t>
      </w:r>
    </w:p>
    <w:p>
      <w:pPr>
        <w:pStyle w:val="Normal"/>
        <w:spacing w:lineRule="auto" w:line="276" w:before="0" w:after="120"/>
        <w:ind w:firstLine="360"/>
        <w:rPr>
          <w:lang w:val="pl-PL"/>
        </w:rPr>
      </w:pPr>
      <w:r>
        <w:rPr>
          <w:rFonts w:ascii="Calibri" w:hAnsi="Calibri"/>
          <w:sz w:val="22"/>
          <w:lang w:val="pl-PL"/>
        </w:rPr>
        <w:t>23 lipca 1998 r. Ksiądz Biskup Jan Śrutwa mianował na duchowego kierownika Kurii Ks. Stanisława Solilaka, proboszcza z Gozdowa.</w:t>
      </w:r>
    </w:p>
    <w:p>
      <w:pPr>
        <w:pStyle w:val="Normal"/>
        <w:spacing w:lineRule="auto" w:line="276" w:before="0" w:after="120"/>
        <w:ind w:firstLine="360"/>
        <w:rPr>
          <w:lang w:val="pl-PL"/>
        </w:rPr>
      </w:pPr>
      <w:r>
        <w:rPr>
          <w:rFonts w:ascii="Calibri" w:hAnsi="Calibri"/>
          <w:sz w:val="22"/>
          <w:lang w:val="pl-PL"/>
        </w:rPr>
        <w:t>Do Kurii weszły trzy Prezydia:</w:t>
      </w:r>
    </w:p>
    <w:p>
      <w:pPr>
        <w:pStyle w:val="Normal"/>
        <w:spacing w:lineRule="auto" w:line="276" w:before="0" w:after="120"/>
        <w:ind w:firstLine="360"/>
        <w:rPr>
          <w:lang w:val="pl-PL"/>
        </w:rPr>
      </w:pPr>
      <w:r>
        <w:rPr>
          <w:rFonts w:ascii="Calibri" w:hAnsi="Calibri"/>
          <w:sz w:val="22"/>
          <w:lang w:val="pl-PL"/>
        </w:rPr>
        <w:t>Prezydium z Mircza pw. Matki Bożej Nieustającej Pomocy – kierownik duchowy Ks. Marian Oszust;</w:t>
      </w:r>
    </w:p>
    <w:p>
      <w:pPr>
        <w:pStyle w:val="Normal"/>
        <w:spacing w:lineRule="auto" w:line="276" w:before="0" w:after="120"/>
        <w:ind w:firstLine="360"/>
        <w:rPr>
          <w:lang w:val="pl-PL"/>
        </w:rPr>
      </w:pPr>
      <w:r>
        <w:rPr>
          <w:rFonts w:ascii="Calibri" w:hAnsi="Calibri"/>
          <w:sz w:val="22"/>
          <w:lang w:val="pl-PL"/>
        </w:rPr>
        <w:t>Prezydium Strzelce – pw. Matki Bożej Miłosierdzia – kierownik duchowy Ks. Henryk Borzęcki;</w:t>
      </w:r>
    </w:p>
    <w:p>
      <w:pPr>
        <w:pStyle w:val="Normal"/>
        <w:spacing w:lineRule="auto" w:line="276" w:before="0" w:after="120"/>
        <w:ind w:firstLine="360"/>
        <w:rPr>
          <w:lang w:val="pl-PL"/>
        </w:rPr>
      </w:pPr>
      <w:r>
        <w:rPr>
          <w:rFonts w:ascii="Calibri" w:hAnsi="Calibri"/>
          <w:sz w:val="22"/>
          <w:lang w:val="pl-PL"/>
        </w:rPr>
        <w:t>Prezydium z Gdeszyna Matki Bożej Wniebowziętej – kierownik duchowy Ks. Tadeusz Maciejko.</w:t>
      </w:r>
    </w:p>
    <w:p>
      <w:pPr>
        <w:pStyle w:val="Normal"/>
        <w:spacing w:lineRule="auto" w:line="276" w:before="0" w:after="120"/>
        <w:ind w:firstLine="360"/>
        <w:rPr>
          <w:lang w:val="pl-PL"/>
        </w:rPr>
      </w:pPr>
      <w:r>
        <w:rPr>
          <w:rFonts w:ascii="Calibri" w:hAnsi="Calibri"/>
          <w:sz w:val="22"/>
          <w:lang w:val="pl-PL"/>
        </w:rPr>
        <w:t>16 maja 2002 r. zostało zmienione wezwanie Kurii Legionu Maryi Matki Bożej Częstochowskiej w Hrubieszowie na wezwanie Matki Bożej Różańcowej.</w:t>
      </w:r>
    </w:p>
    <w:p>
      <w:pPr>
        <w:pStyle w:val="Normal"/>
        <w:spacing w:lineRule="auto" w:line="276" w:before="0" w:after="120"/>
        <w:ind w:firstLine="360"/>
        <w:rPr>
          <w:lang w:val="pl-PL"/>
        </w:rPr>
      </w:pPr>
      <w:r>
        <w:rPr>
          <w:rFonts w:ascii="Calibri" w:hAnsi="Calibri"/>
          <w:sz w:val="22"/>
          <w:lang w:val="pl-PL"/>
        </w:rPr>
        <w:t>Na stanowisko kierownika duchowego Kurii Legionu Maryi został mianowany przez Ks. biskupa Jana Śrutwę Ks. kan. Henryk Borzęcki</w:t>
      </w:r>
    </w:p>
    <w:p>
      <w:pPr>
        <w:pStyle w:val="Normal"/>
        <w:spacing w:lineRule="auto" w:line="276" w:before="0" w:after="120"/>
        <w:ind w:firstLine="360"/>
        <w:rPr>
          <w:lang w:val="pl-PL"/>
        </w:rPr>
      </w:pPr>
      <w:r>
        <w:rPr>
          <w:rFonts w:ascii="Calibri" w:hAnsi="Calibri"/>
          <w:sz w:val="22"/>
          <w:lang w:val="pl-PL"/>
        </w:rPr>
        <w:t>W dniu 8 listopada 2011 r. wybrano nowy zarząd w składzie: prezydent – Elżbieta Buta, wiceprezydent – Maria Wasilewska, sekretarz – Maria Leoniuk, skarbnik – Danuta Zionkowska.</w:t>
      </w:r>
    </w:p>
    <w:p>
      <w:pPr>
        <w:pStyle w:val="Normal"/>
        <w:spacing w:lineRule="auto" w:line="276" w:before="0" w:after="120"/>
        <w:ind w:firstLine="360"/>
        <w:rPr>
          <w:lang w:val="pl-PL"/>
        </w:rPr>
      </w:pPr>
      <w:r>
        <w:rPr>
          <w:rFonts w:ascii="Calibri" w:hAnsi="Calibri"/>
          <w:sz w:val="22"/>
          <w:lang w:val="pl-PL"/>
        </w:rPr>
        <w:t>W tym czasie Kuria skupiała 264 członków, 109 członków czynnych i 133 wspierających.</w:t>
      </w:r>
    </w:p>
    <w:p>
      <w:pPr>
        <w:pStyle w:val="Normal"/>
        <w:spacing w:lineRule="auto" w:line="276" w:before="0" w:after="120"/>
        <w:ind w:firstLine="360"/>
        <w:rPr>
          <w:lang w:val="pl-PL"/>
        </w:rPr>
      </w:pPr>
      <w:r>
        <w:rPr>
          <w:rFonts w:ascii="Calibri" w:hAnsi="Calibri"/>
          <w:sz w:val="22"/>
          <w:lang w:val="pl-PL"/>
        </w:rPr>
        <w:t>Zadaniem Kurii była troska o prawidłowe działanie poszczególnych prezydiów.</w:t>
      </w:r>
    </w:p>
    <w:p>
      <w:pPr>
        <w:pStyle w:val="Normal"/>
        <w:spacing w:lineRule="auto" w:line="276" w:before="0" w:after="120"/>
        <w:ind w:firstLine="360"/>
        <w:rPr>
          <w:lang w:val="pl-PL"/>
        </w:rPr>
      </w:pPr>
      <w:r>
        <w:rPr>
          <w:rFonts w:ascii="Calibri" w:hAnsi="Calibri"/>
          <w:sz w:val="22"/>
          <w:lang w:val="pl-PL"/>
        </w:rPr>
        <w:t>Kuria jest sercem i mózgiem każdego Prezydium, jej zadaniem jest przyjmowanie sprawozdań poszczególnych prezydiów, wymiana doświadczeń, troska o wysoki poziom duchowy.</w:t>
      </w:r>
    </w:p>
    <w:p>
      <w:pPr>
        <w:pStyle w:val="Normal"/>
        <w:spacing w:lineRule="auto" w:line="276" w:before="0" w:after="120"/>
        <w:ind w:firstLine="360"/>
        <w:rPr>
          <w:lang w:val="pl-PL"/>
        </w:rPr>
      </w:pPr>
      <w:r>
        <w:rPr>
          <w:rFonts w:ascii="Calibri" w:hAnsi="Calibri"/>
          <w:sz w:val="22"/>
          <w:lang w:val="pl-PL"/>
        </w:rPr>
        <w:t>Prezydia co roku wizytowały – z kierownikami duchowymi i opiekunem Kurii – siebie nawzajem.</w:t>
      </w:r>
    </w:p>
    <w:p>
      <w:pPr>
        <w:pStyle w:val="Normal"/>
        <w:spacing w:lineRule="auto" w:line="276" w:before="0" w:after="120"/>
        <w:ind w:firstLine="360"/>
        <w:rPr>
          <w:lang w:val="pl-PL"/>
        </w:rPr>
      </w:pPr>
      <w:r>
        <w:rPr>
          <w:rFonts w:ascii="Calibri" w:hAnsi="Calibri"/>
          <w:sz w:val="22"/>
          <w:lang w:val="pl-PL"/>
        </w:rPr>
        <w:t>Nasza Kuria od 1999 r. organizowała co miesiąc Dzień Skupienia w poszczególnych Prezydiach.</w:t>
      </w:r>
    </w:p>
    <w:p>
      <w:pPr>
        <w:pStyle w:val="Normal"/>
        <w:spacing w:lineRule="auto" w:line="276" w:before="0" w:after="120"/>
        <w:ind w:firstLine="360"/>
        <w:rPr>
          <w:lang w:val="pl-PL"/>
        </w:rPr>
      </w:pPr>
      <w:r>
        <w:rPr>
          <w:rFonts w:ascii="Calibri" w:hAnsi="Calibri"/>
          <w:sz w:val="22"/>
          <w:lang w:val="pl-PL"/>
        </w:rPr>
        <w:t>Każde Prezydium przygotowało się do Kongresu Eucharystycznego w Zamościu, opracowując referaty na temat:</w:t>
      </w:r>
    </w:p>
    <w:p>
      <w:pPr>
        <w:pStyle w:val="Normal"/>
        <w:spacing w:lineRule="auto" w:line="276" w:before="0" w:after="120"/>
        <w:ind w:firstLine="360"/>
        <w:rPr>
          <w:lang w:val="pl-PL"/>
        </w:rPr>
      </w:pPr>
      <w:r>
        <w:rPr>
          <w:rFonts w:ascii="Calibri" w:hAnsi="Calibri"/>
          <w:sz w:val="22"/>
          <w:lang w:val="pl-PL"/>
        </w:rPr>
        <w:t>„</w:t>
      </w:r>
      <w:r>
        <w:rPr>
          <w:rFonts w:ascii="Calibri" w:hAnsi="Calibri"/>
          <w:sz w:val="22"/>
          <w:lang w:val="pl-PL"/>
        </w:rPr>
        <w:t>Wolność Dzieci Bożych”,</w:t>
      </w:r>
    </w:p>
    <w:p>
      <w:pPr>
        <w:pStyle w:val="Normal"/>
        <w:spacing w:lineRule="auto" w:line="276" w:before="0" w:after="120"/>
        <w:ind w:firstLine="360"/>
        <w:rPr>
          <w:lang w:val="pl-PL"/>
        </w:rPr>
      </w:pPr>
      <w:r>
        <w:rPr>
          <w:rFonts w:ascii="Calibri" w:hAnsi="Calibri"/>
          <w:sz w:val="22"/>
          <w:lang w:val="pl-PL"/>
        </w:rPr>
        <w:t>„</w:t>
      </w:r>
      <w:r>
        <w:rPr>
          <w:rFonts w:ascii="Calibri" w:hAnsi="Calibri"/>
          <w:sz w:val="22"/>
          <w:lang w:val="pl-PL"/>
        </w:rPr>
        <w:t>Świadkowie prawdy i wolności”,</w:t>
      </w:r>
    </w:p>
    <w:p>
      <w:pPr>
        <w:pStyle w:val="Normal"/>
        <w:spacing w:lineRule="auto" w:line="276" w:before="0" w:after="120"/>
        <w:ind w:firstLine="360"/>
        <w:rPr>
          <w:lang w:val="pl-PL"/>
        </w:rPr>
      </w:pPr>
      <w:r>
        <w:rPr>
          <w:rFonts w:ascii="Calibri" w:hAnsi="Calibri"/>
          <w:sz w:val="22"/>
          <w:lang w:val="pl-PL"/>
        </w:rPr>
        <w:t>„</w:t>
      </w:r>
      <w:r>
        <w:rPr>
          <w:rFonts w:ascii="Calibri" w:hAnsi="Calibri"/>
          <w:sz w:val="22"/>
          <w:lang w:val="pl-PL"/>
        </w:rPr>
        <w:t>Eucharystia i wychowanie do wolności” (odnaleźć wolność w zjednoczeniu z Bogiem, miarę wolności, danie ofiary z samego siebie).</w:t>
      </w:r>
    </w:p>
    <w:p>
      <w:pPr>
        <w:pStyle w:val="Normal"/>
        <w:spacing w:lineRule="auto" w:line="276" w:before="0" w:after="120"/>
        <w:ind w:firstLine="360"/>
        <w:rPr>
          <w:lang w:val="pl-PL"/>
        </w:rPr>
      </w:pPr>
      <w:r>
        <w:rPr>
          <w:rFonts w:ascii="Calibri" w:hAnsi="Calibri"/>
          <w:sz w:val="22"/>
          <w:lang w:val="pl-PL"/>
        </w:rPr>
        <w:t>Przygotowywaliśmy – obok referatów – oprawę liturgiczną Mszy Świętej (czytania, psalm, modlitwę wiernych, dary ołtarza wraz z komentarzem).</w:t>
      </w:r>
    </w:p>
    <w:p>
      <w:pPr>
        <w:pStyle w:val="Normal"/>
        <w:spacing w:lineRule="auto" w:line="276" w:before="0" w:after="120"/>
        <w:ind w:firstLine="360"/>
        <w:rPr>
          <w:lang w:val="pl-PL"/>
        </w:rPr>
      </w:pPr>
      <w:r>
        <w:rPr>
          <w:rFonts w:ascii="Calibri" w:hAnsi="Calibri"/>
          <w:sz w:val="22"/>
          <w:lang w:val="pl-PL"/>
        </w:rPr>
        <w:t>Werbowaliśmy ludzi do Różańca Papieskiego w intencjach Ojca Świętego Jana Pawła II.</w:t>
      </w:r>
    </w:p>
    <w:p>
      <w:pPr>
        <w:pStyle w:val="Normal"/>
        <w:spacing w:lineRule="auto" w:line="276" w:before="0" w:after="120"/>
        <w:ind w:firstLine="360"/>
        <w:rPr>
          <w:lang w:val="pl-PL"/>
        </w:rPr>
      </w:pPr>
      <w:r>
        <w:rPr>
          <w:rFonts w:ascii="Calibri" w:hAnsi="Calibri"/>
          <w:sz w:val="22"/>
          <w:lang w:val="pl-PL"/>
        </w:rPr>
        <w:t>27 listopada organizowaliśmy akcję Cudownego Medalika – w szpitalach na różnych oddziałach, w przychodni, na ulicach, przystankach autobusowych oraz apostolat dom w dom. Zorganizowaliśmy zlot generalny w Białopolu, Gdeszynie, Werbkowicach, Nieledwi i dwóch parafiach W Hrubieszowie.</w:t>
      </w:r>
    </w:p>
    <w:p>
      <w:pPr>
        <w:pStyle w:val="Normal"/>
        <w:spacing w:lineRule="auto" w:line="276" w:before="0" w:after="120"/>
        <w:ind w:firstLine="360"/>
        <w:rPr>
          <w:lang w:val="pl-PL"/>
        </w:rPr>
      </w:pPr>
      <w:r>
        <w:rPr>
          <w:rFonts w:ascii="Calibri" w:hAnsi="Calibri"/>
          <w:sz w:val="22"/>
          <w:lang w:val="pl-PL"/>
        </w:rPr>
        <w:t>Podjęliśmy duchową adopcję dziecka poczętego wspólnie ze wspólnotami i parafianami.</w:t>
      </w:r>
    </w:p>
    <w:p>
      <w:pPr>
        <w:pStyle w:val="Normal"/>
        <w:spacing w:lineRule="auto" w:line="276" w:before="0" w:after="120"/>
        <w:ind w:firstLine="360"/>
        <w:rPr>
          <w:lang w:val="pl-PL"/>
        </w:rPr>
      </w:pPr>
      <w:r>
        <w:rPr>
          <w:rFonts w:ascii="Calibri" w:hAnsi="Calibri"/>
          <w:sz w:val="22"/>
          <w:lang w:val="pl-PL"/>
        </w:rPr>
        <w:t>W 2006 r. odbyło się całodobowe czuwanie w intencji dziękczynnej za Nawiedzenie Obrazu Matki Bożej Częstochowskiej.</w:t>
      </w:r>
    </w:p>
    <w:p>
      <w:pPr>
        <w:pStyle w:val="Normal"/>
        <w:spacing w:lineRule="auto" w:line="276" w:before="0" w:after="120"/>
        <w:ind w:firstLine="360"/>
        <w:rPr>
          <w:lang w:val="pl-PL"/>
        </w:rPr>
      </w:pPr>
      <w:r>
        <w:rPr>
          <w:rFonts w:ascii="Calibri" w:hAnsi="Calibri"/>
          <w:sz w:val="22"/>
          <w:lang w:val="pl-PL"/>
        </w:rPr>
        <w:t>Uczestniczyłyśmy w rekolekcjach w Krasnobrodzie, Józefowie, Łabuniach i Machnowie.</w:t>
      </w:r>
    </w:p>
    <w:p>
      <w:pPr>
        <w:pStyle w:val="Normal"/>
        <w:spacing w:lineRule="auto" w:line="276" w:before="0" w:after="120"/>
        <w:ind w:firstLine="360"/>
        <w:rPr>
          <w:lang w:val="pl-PL"/>
        </w:rPr>
      </w:pPr>
      <w:r>
        <w:rPr>
          <w:rFonts w:ascii="Calibri" w:hAnsi="Calibri"/>
          <w:sz w:val="22"/>
          <w:lang w:val="pl-PL"/>
        </w:rPr>
        <w:t>Od 2010 r. braliśmy udział w zlocie generalnym w Krasnobrodzie, Radecznicy, Żułowie, Tomaszowie oraz w Perespie.</w:t>
      </w:r>
    </w:p>
    <w:p>
      <w:pPr>
        <w:pStyle w:val="Normal"/>
        <w:spacing w:lineRule="auto" w:line="276" w:before="0" w:after="120"/>
        <w:ind w:firstLine="360"/>
        <w:rPr>
          <w:lang w:val="pl-PL"/>
        </w:rPr>
      </w:pPr>
      <w:r>
        <w:rPr>
          <w:rFonts w:ascii="Calibri" w:hAnsi="Calibri"/>
          <w:sz w:val="22"/>
          <w:lang w:val="pl-PL"/>
        </w:rPr>
        <w:t>Oprócz tego poszczególne Prezydia prowadziły Dzień Skupienia nt. Ślubów Jasnogórskich (w 50 rocznicę) opracowanych przez Prymasa Polski Stefana Wyszyńskiego w czasie pobytu w więzieniu w Komańczy.</w:t>
      </w:r>
    </w:p>
    <w:p>
      <w:pPr>
        <w:pStyle w:val="Normal"/>
        <w:spacing w:lineRule="auto" w:line="276" w:before="0" w:after="120"/>
        <w:ind w:firstLine="360"/>
        <w:rPr>
          <w:lang w:val="pl-PL"/>
        </w:rPr>
      </w:pPr>
      <w:r>
        <w:rPr>
          <w:rFonts w:ascii="Calibri" w:hAnsi="Calibri"/>
          <w:sz w:val="22"/>
          <w:lang w:val="pl-PL"/>
        </w:rPr>
        <w:t>Założyliśmy pięć Kół Żywego Różańca Świętego: w Białopolu, Strzelcach i w par. Ducha Świętego w Hrubieszowie)</w:t>
      </w:r>
    </w:p>
    <w:p>
      <w:pPr>
        <w:pStyle w:val="Normal"/>
        <w:spacing w:lineRule="auto" w:line="276" w:before="0" w:after="120"/>
        <w:ind w:firstLine="360"/>
        <w:rPr>
          <w:lang w:val="pl-PL"/>
        </w:rPr>
      </w:pPr>
      <w:r>
        <w:rPr>
          <w:rFonts w:ascii="Calibri" w:hAnsi="Calibri"/>
          <w:sz w:val="22"/>
          <w:lang w:val="pl-PL"/>
        </w:rPr>
        <w:t>Uczestniczyliśmy w Gdeszynie w nowennie i drodze krzyżowej bł. Ks. Zygmunta Pisarskiego z okazji obchodu kolejnej rocznicy jego śmierci.</w:t>
      </w:r>
    </w:p>
    <w:p>
      <w:pPr>
        <w:pStyle w:val="Normal"/>
        <w:spacing w:lineRule="auto" w:line="276" w:before="0" w:after="120"/>
        <w:ind w:firstLine="360"/>
        <w:rPr>
          <w:lang w:val="pl-PL"/>
        </w:rPr>
      </w:pPr>
      <w:r>
        <w:rPr>
          <w:rFonts w:ascii="Calibri" w:hAnsi="Calibri"/>
          <w:sz w:val="22"/>
          <w:lang w:val="pl-PL"/>
        </w:rPr>
        <w:t>Przez dziewięć lat prowadziliśmy adorację przed Najświętszym Sakramentem w ramach Wielkiej Nowenny Fatimskiej, która zakończyła się w setną rocznicę Objawień.</w:t>
      </w:r>
    </w:p>
    <w:p>
      <w:pPr>
        <w:pStyle w:val="Normal"/>
        <w:spacing w:lineRule="auto" w:line="276" w:before="0" w:after="120"/>
        <w:ind w:firstLine="360"/>
        <w:rPr>
          <w:lang w:val="pl-PL"/>
        </w:rPr>
      </w:pPr>
      <w:r>
        <w:rPr>
          <w:rFonts w:ascii="Calibri" w:hAnsi="Calibri"/>
          <w:sz w:val="22"/>
          <w:lang w:val="pl-PL"/>
        </w:rPr>
        <w:t>Po wielu latach pracy z Kurii odeszło siedem prezydiów:</w:t>
      </w:r>
    </w:p>
    <w:p>
      <w:pPr>
        <w:pStyle w:val="Normal"/>
        <w:spacing w:lineRule="auto" w:line="276" w:before="0" w:after="120"/>
        <w:ind w:firstLine="360"/>
        <w:rPr>
          <w:lang w:val="pl-PL"/>
        </w:rPr>
      </w:pPr>
      <w:r>
        <w:rPr>
          <w:rFonts w:ascii="Calibri" w:hAnsi="Calibri"/>
          <w:sz w:val="22"/>
          <w:lang w:val="pl-PL"/>
        </w:rPr>
        <w:t>Mircze – 2005 r. ,</w:t>
      </w:r>
    </w:p>
    <w:p>
      <w:pPr>
        <w:pStyle w:val="Normal"/>
        <w:spacing w:lineRule="auto" w:line="276" w:before="0" w:after="120"/>
        <w:ind w:firstLine="360"/>
        <w:rPr>
          <w:lang w:val="pl-PL"/>
        </w:rPr>
      </w:pPr>
      <w:r>
        <w:rPr>
          <w:rFonts w:ascii="Calibri" w:hAnsi="Calibri"/>
          <w:sz w:val="22"/>
          <w:lang w:val="pl-PL"/>
        </w:rPr>
        <w:t>Uchanie – 2006 r. ,</w:t>
      </w:r>
    </w:p>
    <w:p>
      <w:pPr>
        <w:pStyle w:val="Normal"/>
        <w:spacing w:lineRule="auto" w:line="276" w:before="0" w:after="120"/>
        <w:ind w:firstLine="360"/>
        <w:rPr>
          <w:lang w:val="pl-PL"/>
        </w:rPr>
      </w:pPr>
      <w:r>
        <w:rPr>
          <w:rFonts w:ascii="Calibri" w:hAnsi="Calibri"/>
          <w:sz w:val="22"/>
          <w:lang w:val="pl-PL"/>
        </w:rPr>
        <w:t>Strzelce – 2010 r. ,</w:t>
      </w:r>
    </w:p>
    <w:p>
      <w:pPr>
        <w:pStyle w:val="Normal"/>
        <w:spacing w:lineRule="auto" w:line="276" w:before="0" w:after="120"/>
        <w:ind w:firstLine="360"/>
        <w:rPr>
          <w:lang w:val="pl-PL"/>
        </w:rPr>
      </w:pPr>
      <w:r>
        <w:rPr>
          <w:rFonts w:ascii="Calibri" w:hAnsi="Calibri"/>
          <w:sz w:val="22"/>
          <w:lang w:val="pl-PL"/>
        </w:rPr>
        <w:t>Werbkowiece – 2013 r. ,</w:t>
      </w:r>
    </w:p>
    <w:p>
      <w:pPr>
        <w:pStyle w:val="Normal"/>
        <w:spacing w:lineRule="auto" w:line="276" w:before="0" w:after="120"/>
        <w:ind w:firstLine="360"/>
        <w:rPr>
          <w:lang w:val="pl-PL"/>
        </w:rPr>
      </w:pPr>
      <w:r>
        <w:rPr>
          <w:rFonts w:ascii="Calibri" w:hAnsi="Calibri"/>
          <w:sz w:val="22"/>
          <w:lang w:val="pl-PL"/>
        </w:rPr>
        <w:t>Nieledew – 2016 r. ,</w:t>
      </w:r>
    </w:p>
    <w:p>
      <w:pPr>
        <w:pStyle w:val="Normal"/>
        <w:spacing w:lineRule="auto" w:line="276" w:before="0" w:after="120"/>
        <w:ind w:firstLine="360"/>
        <w:rPr>
          <w:lang w:val="pl-PL"/>
        </w:rPr>
      </w:pPr>
      <w:r>
        <w:rPr>
          <w:rFonts w:ascii="Calibri" w:hAnsi="Calibri"/>
          <w:sz w:val="22"/>
          <w:lang w:val="pl-PL"/>
        </w:rPr>
        <w:t>Gdeszyn – 2016 r. ,</w:t>
      </w:r>
    </w:p>
    <w:p>
      <w:pPr>
        <w:pStyle w:val="Normal"/>
        <w:spacing w:lineRule="auto" w:line="276" w:before="0" w:after="120"/>
        <w:ind w:firstLine="360"/>
        <w:rPr>
          <w:lang w:val="pl-PL"/>
        </w:rPr>
      </w:pPr>
      <w:r>
        <w:rPr>
          <w:rFonts w:ascii="Calibri" w:hAnsi="Calibri"/>
          <w:sz w:val="22"/>
          <w:lang w:val="pl-PL"/>
        </w:rPr>
        <w:t>Białopole – 2017 r.</w:t>
      </w:r>
    </w:p>
    <w:p>
      <w:pPr>
        <w:pStyle w:val="Normal"/>
        <w:spacing w:lineRule="auto" w:line="276" w:before="0" w:after="120"/>
        <w:ind w:firstLine="360"/>
        <w:rPr>
          <w:lang w:val="pl-PL"/>
        </w:rPr>
      </w:pPr>
      <w:r>
        <w:rPr>
          <w:rFonts w:ascii="Calibri" w:hAnsi="Calibri"/>
          <w:sz w:val="22"/>
          <w:lang w:val="pl-PL"/>
        </w:rPr>
        <w:t>Założyliśmy dwanaście margaretek za kapłanów, a w czwartki odmawiamy Litanię do Serca Pana Jezusa o nowe powołania kapłańskie, za świętość kapłanów i opiekunów Legionu Maryi.</w:t>
      </w:r>
    </w:p>
    <w:p>
      <w:pPr>
        <w:pStyle w:val="Normal"/>
        <w:spacing w:lineRule="auto" w:line="276" w:before="0" w:after="120"/>
        <w:ind w:firstLine="360"/>
        <w:rPr>
          <w:lang w:val="pl-PL"/>
        </w:rPr>
      </w:pPr>
      <w:r>
        <w:rPr>
          <w:rFonts w:ascii="Calibri" w:hAnsi="Calibri"/>
          <w:sz w:val="22"/>
          <w:lang w:val="pl-PL"/>
        </w:rPr>
        <w:t>Raz w miesiącu odbywają się spotkania Kurii.</w:t>
      </w:r>
    </w:p>
    <w:p>
      <w:pPr>
        <w:pStyle w:val="Normal"/>
        <w:spacing w:lineRule="auto" w:line="276" w:before="0" w:after="120"/>
        <w:ind w:firstLine="360"/>
        <w:rPr>
          <w:lang w:val="pl-PL"/>
        </w:rPr>
      </w:pPr>
      <w:r>
        <w:rPr>
          <w:rFonts w:ascii="Calibri" w:hAnsi="Calibri"/>
          <w:sz w:val="22"/>
          <w:lang w:val="pl-PL"/>
        </w:rPr>
        <w:t>Raz w roku Kuria organizowała Acies (odnowienie przyrzeczeń legionowych) i Zlot Generalny.</w:t>
      </w:r>
    </w:p>
    <w:p>
      <w:pPr>
        <w:pStyle w:val="Normal"/>
        <w:spacing w:lineRule="auto" w:line="276" w:before="0" w:after="120"/>
        <w:ind w:firstLine="360"/>
        <w:rPr>
          <w:lang w:val="pl-PL"/>
        </w:rPr>
      </w:pPr>
      <w:r>
        <w:rPr>
          <w:rFonts w:ascii="Calibri" w:hAnsi="Calibri"/>
          <w:sz w:val="22"/>
          <w:lang w:val="pl-PL"/>
        </w:rPr>
        <w:t>We wrześniu każdego roku Kuria organizuje pielgrzymkę do miejsc świętych i do Tronu Pani Jasnogórskiej, by obchodzić kolejne rocznice powstania Legionu Maryi i dziękować za rozwój tego ruchu.</w:t>
      </w:r>
    </w:p>
    <w:p>
      <w:pPr>
        <w:pStyle w:val="Normal"/>
        <w:spacing w:lineRule="auto" w:line="276" w:before="0" w:after="120"/>
        <w:ind w:firstLine="360"/>
        <w:rPr>
          <w:lang w:val="pl-PL"/>
        </w:rPr>
      </w:pPr>
      <w:r>
        <w:rPr>
          <w:rFonts w:ascii="Calibri" w:hAnsi="Calibri"/>
          <w:sz w:val="22"/>
          <w:lang w:val="pl-PL"/>
        </w:rPr>
        <w:t>25 maja 2019 r. opiekunem Kurii Legionu Maryi w Hrubieszowie został Ks. kan. Wiesław Oleszek, proboszcz parafii pw. Św. Mikołaja w Hrubieszowie. Poprzedni opiekun Kurii – Ks. kan. Henryk Borzęcki zrezygnował z tej funkcji ze względu na stan zdrowia.</w:t>
      </w:r>
    </w:p>
    <w:p>
      <w:pPr>
        <w:pStyle w:val="Normal"/>
        <w:spacing w:lineRule="auto" w:line="276" w:before="0" w:after="120"/>
        <w:ind w:firstLine="360"/>
        <w:rPr>
          <w:lang w:val="pl-PL"/>
        </w:rPr>
      </w:pPr>
      <w:r>
        <w:rPr>
          <w:rFonts w:ascii="Calibri" w:hAnsi="Calibri"/>
          <w:sz w:val="22"/>
          <w:lang w:val="pl-PL"/>
        </w:rPr>
        <w:t>Dnia 20 lutego 2019 r. wybrano nowy zarząd Kurii: prezydent – Maria Wasilewska, wiceprezydent – Elżbieta Buta, sekretarz – Grażyna Dizura, skarbnik – Maria Pająk.</w:t>
      </w:r>
    </w:p>
    <w:p>
      <w:pPr>
        <w:pStyle w:val="Normal"/>
        <w:rPr>
          <w:lang w:val="pl-PL"/>
        </w:rPr>
      </w:pPr>
      <w:r>
        <w:rPr>
          <w:lang w:val="pl-PL"/>
        </w:rPr>
      </w:r>
    </w:p>
    <w:p>
      <w:pPr>
        <w:pStyle w:val="Heading1"/>
        <w:spacing w:before="360" w:after="200"/>
        <w:rPr>
          <w:lang w:val="pl-PL"/>
        </w:rPr>
      </w:pPr>
      <w:r>
        <w:rPr>
          <w:b/>
          <w:color w:val="1F4E78"/>
          <w:sz w:val="32"/>
          <w:lang w:val="pl-PL"/>
        </w:rPr>
        <w:t>18 (stary nr 009). Kuria LM Matki Bożej Królowej Pokoju – Lubaczów</w:t>
      </w:r>
    </w:p>
    <w:p>
      <w:pPr>
        <w:pStyle w:val="Normal"/>
        <w:spacing w:lineRule="auto" w:line="276" w:before="0" w:after="120"/>
        <w:rPr>
          <w:lang w:val="pl-PL"/>
        </w:rPr>
      </w:pPr>
      <w:r>
        <w:rPr>
          <w:rFonts w:ascii="Calibri" w:hAnsi="Calibri"/>
          <w:sz w:val="22"/>
          <w:lang w:val="pl-PL"/>
        </w:rPr>
        <w:t>KURIA LEGIONU MARYI pw. Matki Bożej KRÓLOWEJ POKOJU</w:t>
      </w:r>
    </w:p>
    <w:p>
      <w:pPr>
        <w:pStyle w:val="Heading2"/>
        <w:spacing w:before="240" w:after="80"/>
        <w:rPr>
          <w:lang w:val="pl-PL"/>
        </w:rPr>
      </w:pPr>
      <w:r>
        <w:rPr>
          <w:b/>
          <w:sz w:val="26"/>
          <w:lang w:val="pl-PL"/>
        </w:rPr>
        <w:t>W LUBACZOWIE</w:t>
      </w:r>
    </w:p>
    <w:p>
      <w:pPr>
        <w:pStyle w:val="Normal"/>
        <w:spacing w:lineRule="auto" w:line="276" w:before="0" w:after="120"/>
        <w:ind w:firstLine="360"/>
        <w:rPr>
          <w:lang w:val="pl-PL"/>
        </w:rPr>
      </w:pPr>
      <w:r>
        <w:rPr>
          <w:rFonts w:ascii="Calibri" w:hAnsi="Calibri"/>
          <w:sz w:val="22"/>
          <w:lang w:val="pl-PL"/>
        </w:rPr>
        <w:t>Początki Legionu Maryi sięgają 1994 r. przy kościele św. Mikołaja (obecnie św. Karola Boromeusza) w Lubaczowie. Ziarna tego apostolskiego ruchu zasiali Ks. Zdzisław Ciżmiński z Zamościa oraz legioniści (m.in. Zofia Bałabuch i Julia Rodzik). Po okresie przygotowania duchowego pierwsze przyrzeczenie odbyło się przy kościele św. Mikołaja w Lubaczowie.</w:t>
      </w:r>
    </w:p>
    <w:p>
      <w:pPr>
        <w:pStyle w:val="Normal"/>
        <w:spacing w:lineRule="auto" w:line="276" w:before="0" w:after="120"/>
        <w:ind w:firstLine="360"/>
        <w:rPr>
          <w:lang w:val="pl-PL"/>
        </w:rPr>
      </w:pPr>
      <w:r>
        <w:rPr>
          <w:rFonts w:ascii="Calibri" w:hAnsi="Calibri"/>
          <w:sz w:val="22"/>
          <w:lang w:val="pl-PL"/>
        </w:rPr>
        <w:t>Powstały pierwsze Prezydia.</w:t>
      </w:r>
    </w:p>
    <w:p>
      <w:pPr>
        <w:pStyle w:val="Normal"/>
        <w:spacing w:lineRule="auto" w:line="276" w:before="0" w:after="120"/>
        <w:ind w:firstLine="360"/>
        <w:rPr>
          <w:lang w:val="pl-PL"/>
        </w:rPr>
      </w:pPr>
      <w:r>
        <w:rPr>
          <w:rFonts w:ascii="Calibri" w:hAnsi="Calibri"/>
          <w:sz w:val="22"/>
          <w:lang w:val="pl-PL"/>
        </w:rPr>
        <w:t>Prezydium pw. Matki Bożej Nieustającej Pomocy w Lubaczowie Kierownikiem duchowym został Ks. Paweł Szutka.</w:t>
      </w:r>
    </w:p>
    <w:p>
      <w:pPr>
        <w:pStyle w:val="Normal"/>
        <w:spacing w:lineRule="auto" w:line="276" w:before="0" w:after="120"/>
        <w:ind w:firstLine="360"/>
        <w:rPr>
          <w:lang w:val="pl-PL"/>
        </w:rPr>
      </w:pPr>
      <w:r>
        <w:rPr>
          <w:rFonts w:ascii="Calibri" w:hAnsi="Calibri"/>
          <w:sz w:val="22"/>
          <w:lang w:val="pl-PL"/>
        </w:rPr>
        <w:t>Prezydium pw. Matki Bożej Lubaczowskiej Pośredniczki Łask przy kościele Św. Stanisława Biskupa w Lubaczowie Kierownikiem duchowym został Ks. Stanisław Górnik, później Ks. Lesław Hypiak.</w:t>
      </w:r>
    </w:p>
    <w:p>
      <w:pPr>
        <w:pStyle w:val="Normal"/>
        <w:spacing w:lineRule="auto" w:line="276" w:before="0" w:after="120"/>
        <w:ind w:firstLine="360"/>
        <w:rPr>
          <w:lang w:val="pl-PL"/>
        </w:rPr>
      </w:pPr>
      <w:r>
        <w:rPr>
          <w:rFonts w:ascii="Calibri" w:hAnsi="Calibri"/>
          <w:sz w:val="22"/>
          <w:lang w:val="pl-PL"/>
        </w:rPr>
        <w:t>Prezydium pw. Matki Bożej Siewnej w 1998 r. w Oleszycach. Kierownikiem duchowym został Ks. Tomasz Migas.</w:t>
      </w:r>
    </w:p>
    <w:p>
      <w:pPr>
        <w:pStyle w:val="Normal"/>
        <w:spacing w:lineRule="auto" w:line="276" w:before="0" w:after="120"/>
        <w:ind w:firstLine="360"/>
        <w:rPr>
          <w:lang w:val="pl-PL"/>
        </w:rPr>
      </w:pPr>
      <w:r>
        <w:rPr>
          <w:rFonts w:ascii="Calibri" w:hAnsi="Calibri"/>
          <w:sz w:val="22"/>
          <w:lang w:val="pl-PL"/>
        </w:rPr>
        <w:t>Prezydium pw. Matki Bożej Królowej Polski w Cewkowie – 1996 r. Kierownikiem duchowym został Ks. Grzegorz Stankiewicz.</w:t>
      </w:r>
    </w:p>
    <w:p>
      <w:pPr>
        <w:pStyle w:val="Normal"/>
        <w:spacing w:lineRule="auto" w:line="276" w:before="0" w:after="120"/>
        <w:ind w:firstLine="360"/>
        <w:rPr>
          <w:lang w:val="pl-PL"/>
        </w:rPr>
      </w:pPr>
      <w:r>
        <w:rPr>
          <w:rFonts w:ascii="Calibri" w:hAnsi="Calibri"/>
          <w:sz w:val="22"/>
          <w:lang w:val="pl-PL"/>
        </w:rPr>
        <w:t>Prezydium pw. Matki Bożej Różańcowej w Cieszanowie powstało w 1994 r. Kierownikiem duchowym został Ks. Krzysztof Groszek.</w:t>
      </w:r>
    </w:p>
    <w:p>
      <w:pPr>
        <w:pStyle w:val="Normal"/>
        <w:spacing w:lineRule="auto" w:line="276" w:before="0" w:after="120"/>
        <w:ind w:firstLine="360"/>
        <w:rPr>
          <w:lang w:val="pl-PL"/>
        </w:rPr>
      </w:pPr>
      <w:r>
        <w:rPr>
          <w:rFonts w:ascii="Calibri" w:hAnsi="Calibri"/>
          <w:sz w:val="22"/>
          <w:lang w:val="pl-PL"/>
        </w:rPr>
        <w:t>Prezydium pw. Matki Bożej Ostrobramskiej w Załużu powstało w 1997 r.</w:t>
      </w:r>
    </w:p>
    <w:p>
      <w:pPr>
        <w:pStyle w:val="Normal"/>
        <w:spacing w:lineRule="auto" w:line="276" w:before="0" w:after="120"/>
        <w:ind w:firstLine="360"/>
        <w:rPr>
          <w:lang w:val="pl-PL"/>
        </w:rPr>
      </w:pPr>
      <w:r>
        <w:rPr>
          <w:rFonts w:ascii="Calibri" w:hAnsi="Calibri"/>
          <w:sz w:val="22"/>
          <w:lang w:val="pl-PL"/>
        </w:rPr>
        <w:t>Prezydium pw. Matki Bożej Niepokalanie Poczętej w Starym Dzikowie powstało w 2000 r. Kierownikiem duchowym został Ks. Paweł Badach.</w:t>
      </w:r>
    </w:p>
    <w:p>
      <w:pPr>
        <w:pStyle w:val="Normal"/>
        <w:spacing w:lineRule="auto" w:line="276" w:before="0" w:after="120"/>
        <w:ind w:firstLine="360"/>
        <w:rPr>
          <w:lang w:val="pl-PL"/>
        </w:rPr>
      </w:pPr>
      <w:r>
        <w:rPr>
          <w:rFonts w:ascii="Calibri" w:hAnsi="Calibri"/>
          <w:sz w:val="22"/>
          <w:lang w:val="pl-PL"/>
        </w:rPr>
        <w:t>Prezydium pw. Matki Bożej Słowa w Narolu, powstało w 2010 r. Kierownikiem duchowym jest Ks. Józef Bednarz.</w:t>
      </w:r>
    </w:p>
    <w:p>
      <w:pPr>
        <w:pStyle w:val="Normal"/>
        <w:spacing w:lineRule="auto" w:line="276" w:before="0" w:after="120"/>
        <w:ind w:firstLine="360"/>
        <w:rPr>
          <w:lang w:val="pl-PL"/>
        </w:rPr>
      </w:pPr>
      <w:r>
        <w:rPr>
          <w:rFonts w:ascii="Calibri" w:hAnsi="Calibri"/>
          <w:sz w:val="22"/>
          <w:lang w:val="pl-PL"/>
        </w:rPr>
        <w:t>S. Danuta Słotwińska to główna animatorka Legionu Maryi w Lubaczowie. Zakładała przy pomocy innych legionistów wiele prezydiów i pełniła różne czołowe funkcje w Kurii i w Prezydiach. Ceni pracę aktywnych członków Legionu, m.in. s. Marię Piechowicz, która jako aktywna członkini Prezydium z Cieszanowa służyła legionistom w różnych grupach.</w:t>
      </w:r>
    </w:p>
    <w:p>
      <w:pPr>
        <w:pStyle w:val="Normal"/>
        <w:spacing w:lineRule="auto" w:line="276" w:before="0" w:after="120"/>
        <w:ind w:firstLine="360"/>
        <w:rPr>
          <w:lang w:val="pl-PL"/>
        </w:rPr>
      </w:pPr>
      <w:r>
        <w:rPr>
          <w:rFonts w:ascii="Calibri" w:hAnsi="Calibri"/>
          <w:sz w:val="22"/>
          <w:lang w:val="pl-PL"/>
        </w:rPr>
        <w:t>Problemem, z którymi boryka się Legion w Lubaczowie, to fakt, że coraz więcej sióstr i braci to ludzie w podeszłym wieku i trudno im podejmować czynną działalność. Brak jest zainteresowania naszym ruchem ludzi młodych.</w:t>
      </w:r>
    </w:p>
    <w:p>
      <w:pPr>
        <w:pStyle w:val="Normal"/>
        <w:spacing w:lineRule="auto" w:line="276" w:before="0" w:after="120"/>
        <w:ind w:firstLine="360"/>
        <w:rPr>
          <w:lang w:val="pl-PL"/>
        </w:rPr>
      </w:pPr>
      <w:r>
        <w:rPr>
          <w:rFonts w:ascii="Calibri" w:hAnsi="Calibri"/>
          <w:sz w:val="22"/>
          <w:lang w:val="pl-PL"/>
        </w:rPr>
        <w:t>Szczęść Boże!</w:t>
      </w:r>
    </w:p>
    <w:p>
      <w:pPr>
        <w:pStyle w:val="Normal"/>
        <w:rPr>
          <w:lang w:val="pl-PL"/>
        </w:rPr>
      </w:pPr>
      <w:r>
        <w:rPr>
          <w:lang w:val="pl-PL"/>
        </w:rPr>
      </w:r>
    </w:p>
    <w:p>
      <w:pPr>
        <w:pStyle w:val="Heading1"/>
        <w:spacing w:before="360" w:after="200"/>
        <w:rPr>
          <w:lang w:val="pl-PL"/>
        </w:rPr>
      </w:pPr>
      <w:r>
        <w:rPr>
          <w:b/>
          <w:color w:val="1F4E78"/>
          <w:sz w:val="32"/>
          <w:lang w:val="pl-PL"/>
        </w:rPr>
        <w:t>19 (stary nr 009a). Słotwińska Danuta – Lubaczów</w:t>
      </w:r>
    </w:p>
    <w:p>
      <w:pPr>
        <w:pStyle w:val="Normal"/>
        <w:spacing w:lineRule="auto" w:line="276" w:before="0" w:after="120"/>
        <w:rPr>
          <w:lang w:val="pl-PL"/>
        </w:rPr>
      </w:pPr>
      <w:r>
        <w:rPr>
          <w:rFonts w:ascii="Calibri" w:hAnsi="Calibri"/>
          <w:sz w:val="22"/>
          <w:lang w:val="pl-PL"/>
        </w:rPr>
        <w:t>Danuta Słotwińska</w:t>
      </w:r>
    </w:p>
    <w:p>
      <w:pPr>
        <w:pStyle w:val="Normal"/>
        <w:spacing w:lineRule="auto" w:line="276" w:before="0" w:after="120"/>
        <w:ind w:firstLine="360"/>
        <w:rPr>
          <w:lang w:val="pl-PL"/>
        </w:rPr>
      </w:pPr>
      <w:r>
        <w:rPr>
          <w:rFonts w:ascii="Calibri" w:hAnsi="Calibri"/>
          <w:sz w:val="22"/>
          <w:lang w:val="pl-PL"/>
        </w:rPr>
        <w:t>Lubaczów</w:t>
      </w:r>
    </w:p>
    <w:p>
      <w:pPr>
        <w:pStyle w:val="Heading2"/>
        <w:spacing w:before="240" w:after="80"/>
        <w:rPr>
          <w:lang w:val="pl-PL"/>
        </w:rPr>
      </w:pPr>
      <w:r>
        <w:rPr>
          <w:b/>
          <w:sz w:val="26"/>
          <w:lang w:val="pl-PL"/>
        </w:rPr>
        <w:t>RADA LEGIONU MARYI W LUBACZOWIE</w:t>
      </w:r>
    </w:p>
    <w:p>
      <w:pPr>
        <w:pStyle w:val="Normal"/>
        <w:spacing w:lineRule="auto" w:line="276" w:before="0" w:after="120"/>
        <w:ind w:firstLine="360"/>
        <w:rPr>
          <w:lang w:val="pl-PL"/>
        </w:rPr>
      </w:pPr>
      <w:r>
        <w:rPr>
          <w:rFonts w:ascii="Calibri" w:hAnsi="Calibri"/>
          <w:sz w:val="22"/>
          <w:lang w:val="pl-PL"/>
        </w:rPr>
        <w:t>Streszczone przez Julię Rodzik</w:t>
      </w:r>
    </w:p>
    <w:p>
      <w:pPr>
        <w:pStyle w:val="Normal"/>
        <w:spacing w:lineRule="auto" w:line="276" w:before="0" w:after="120"/>
        <w:ind w:firstLine="360"/>
        <w:rPr>
          <w:lang w:val="pl-PL"/>
        </w:rPr>
      </w:pPr>
      <w:r>
        <w:rPr>
          <w:rFonts w:ascii="Calibri" w:hAnsi="Calibri"/>
          <w:sz w:val="22"/>
          <w:lang w:val="pl-PL"/>
        </w:rPr>
        <w:t>Moje spotkanie z Legionem Maryi odbyło się w 1994 r. przy kościele św. Mikołaja w Lubaczowie. Siostry: Julia Rodzik i Zofia Bałabuch z Zamościa przekazały informację o idei Legionu i zasadach działania pod opieką kapłana. Należało poświęcić się całkowicie Maryi, Jej zawierzyć swoje życie.</w:t>
      </w:r>
    </w:p>
    <w:p>
      <w:pPr>
        <w:pStyle w:val="Normal"/>
        <w:spacing w:lineRule="auto" w:line="276" w:before="0" w:after="120"/>
        <w:ind w:firstLine="360"/>
        <w:rPr>
          <w:lang w:val="pl-PL"/>
        </w:rPr>
      </w:pPr>
      <w:r>
        <w:rPr>
          <w:rFonts w:ascii="Calibri" w:hAnsi="Calibri"/>
          <w:sz w:val="22"/>
          <w:lang w:val="pl-PL"/>
        </w:rPr>
        <w:t>Pierwsze przyrzeczenie legionowe odbyło się 8 kwietnia 1994 r. w obecności Ks. Zdzisława Ciżmińskiego, duchowego kierownika Legionu Maryi z Zamościa oraz Ks. Wiesława Banacha, proboszcza parafii pw. św. Mikołaja (dziś św. Karola Boromeusza).</w:t>
      </w:r>
    </w:p>
    <w:p>
      <w:pPr>
        <w:pStyle w:val="Normal"/>
        <w:spacing w:lineRule="auto" w:line="276" w:before="0" w:after="120"/>
        <w:ind w:firstLine="360"/>
        <w:rPr>
          <w:lang w:val="pl-PL"/>
        </w:rPr>
      </w:pPr>
      <w:r>
        <w:rPr>
          <w:rFonts w:ascii="Calibri" w:hAnsi="Calibri"/>
          <w:sz w:val="22"/>
          <w:lang w:val="pl-PL"/>
        </w:rPr>
        <w:t>W 1997 r. nastąpił podział grupy legionowej na 2 Prezydia: Prezydium pw. Matki Bożej Nieustającej Pomocy, z kierownikiem duchowym Ks. Pawłem Szutką i Prezydium pw. Matki Bożej Lubaczowskiej Pośredniczki Łask, gdzie kierownikiem został Ks. Stanisław Górnik, a później Ks. Lesław Hypiak.</w:t>
      </w:r>
    </w:p>
    <w:p>
      <w:pPr>
        <w:pStyle w:val="Normal"/>
        <w:spacing w:lineRule="auto" w:line="276" w:before="0" w:after="120"/>
        <w:ind w:firstLine="360"/>
        <w:rPr>
          <w:lang w:val="pl-PL"/>
        </w:rPr>
      </w:pPr>
      <w:r>
        <w:rPr>
          <w:rFonts w:ascii="Calibri" w:hAnsi="Calibri"/>
          <w:sz w:val="22"/>
          <w:lang w:val="pl-PL"/>
        </w:rPr>
        <w:t>Podjęto takie prace apostolskie jak: organizowanie nabożeństw w kościołach, prowadzenie Jerych, propagowanie idei legionowej w wielu kościołach i wiele innych.</w:t>
      </w:r>
    </w:p>
    <w:p>
      <w:pPr>
        <w:pStyle w:val="Normal"/>
        <w:spacing w:lineRule="auto" w:line="276" w:before="0" w:after="120"/>
        <w:ind w:firstLine="360"/>
        <w:rPr>
          <w:lang w:val="pl-PL"/>
        </w:rPr>
      </w:pPr>
      <w:r>
        <w:rPr>
          <w:rFonts w:ascii="Calibri" w:hAnsi="Calibri"/>
          <w:sz w:val="22"/>
          <w:lang w:val="pl-PL"/>
        </w:rPr>
        <w:t>Dzięki tym działaniom powstało w 1994 r. w Cieszanowie Legion Maryi, gdzie kierownikiem duchowym zostaje najpierw Ks. Stanisław Mizak, a następnie Ks. Mariusz Dziadosz; później Ks. Krzysztof Groszek. Prezydium to liczy 5 członków aktywnych i 6 wspierających. Również tworzy się w 1996 r. Prezydium Legionu Maryi w Cewkowie, a rok później w Załużu (16 członków) oraz w 1998 r. Prezydium Legionu pw. Matki Bożej Siewnej w par. Oleszyce. Kierownikiem duchowym został Ks. proboszcz Władysław Bednarczyk, a następnie Ks. Grzegorz Stankiewicz. Kolejną parafią jest Młodów, gdzie w 1999 r. zaistniał Legion lecz wkrótce zostaje, niestety rozwiązany.</w:t>
      </w:r>
    </w:p>
    <w:p>
      <w:pPr>
        <w:pStyle w:val="Normal"/>
        <w:spacing w:lineRule="auto" w:line="276" w:before="0" w:after="120"/>
        <w:ind w:firstLine="360"/>
        <w:rPr>
          <w:lang w:val="pl-PL"/>
        </w:rPr>
      </w:pPr>
      <w:r>
        <w:rPr>
          <w:rFonts w:ascii="Calibri" w:hAnsi="Calibri"/>
          <w:sz w:val="22"/>
          <w:lang w:val="pl-PL"/>
        </w:rPr>
        <w:t>W roku 2000 powstaje w Dzikowie Prezydium Legionu Maryi. Kierownikiem duchowym najpierw jest Ks. Józef Głaz, a potem Ks. Paweł Badach. W Narolu tworzy się Prezydium w 2010 r. , dzięki aktywnym działaniom s. Marii Piechowicz z Cieszanowa. Liczy ono12 członków czynnych i tyleż samo wspierających.</w:t>
      </w:r>
    </w:p>
    <w:p>
      <w:pPr>
        <w:pStyle w:val="Normal"/>
        <w:spacing w:lineRule="auto" w:line="276" w:before="0" w:after="120"/>
        <w:ind w:firstLine="360"/>
        <w:rPr>
          <w:lang w:val="pl-PL"/>
        </w:rPr>
      </w:pPr>
      <w:r>
        <w:rPr>
          <w:rFonts w:ascii="Calibri" w:hAnsi="Calibri"/>
          <w:sz w:val="22"/>
          <w:lang w:val="pl-PL"/>
        </w:rPr>
        <w:t>W powstaniu i działaniach apostolskich poszczególnych prezydiów brała czynny udział s. Danuta Słotwińska. Ofiarnie pełniła w Legionie Maryi różne funkcje od początku istnienia tej wspólnoty. Obecnie jest prezydentem Kurii Legionu Maryi pw. Matki Bożej Królowej Polski w Lubaczowie, a równocześnie pełni podobną rolę w Prezydium Legionu Maryi w swojej parafii.</w:t>
      </w:r>
    </w:p>
    <w:p>
      <w:pPr>
        <w:pStyle w:val="Normal"/>
        <w:rPr>
          <w:lang w:val="pl-PL"/>
        </w:rPr>
      </w:pPr>
      <w:r>
        <w:rPr>
          <w:lang w:val="pl-PL"/>
        </w:rPr>
      </w:r>
    </w:p>
    <w:p>
      <w:pPr>
        <w:pStyle w:val="Heading1"/>
        <w:spacing w:before="360" w:after="200"/>
        <w:rPr>
          <w:lang w:val="pl-PL"/>
        </w:rPr>
      </w:pPr>
      <w:r>
        <w:rPr>
          <w:b/>
          <w:color w:val="1F4E78"/>
          <w:sz w:val="32"/>
          <w:lang w:val="pl-PL"/>
        </w:rPr>
        <w:t>20 (stary nr 025). Oleszyce</w:t>
      </w:r>
    </w:p>
    <w:p>
      <w:pPr>
        <w:pStyle w:val="Normal"/>
        <w:spacing w:lineRule="auto" w:line="276" w:before="0" w:after="120"/>
        <w:rPr>
          <w:lang w:val="pl-PL"/>
        </w:rPr>
      </w:pPr>
      <w:r>
        <w:rPr>
          <w:rFonts w:ascii="Calibri" w:hAnsi="Calibri"/>
          <w:sz w:val="22"/>
          <w:lang w:val="pl-PL"/>
        </w:rPr>
        <w:t>LEGION MARYI pw. Matki Bożej SIEWNEJ</w:t>
      </w:r>
    </w:p>
    <w:p>
      <w:pPr>
        <w:pStyle w:val="Heading2"/>
        <w:spacing w:before="240" w:after="80"/>
        <w:rPr>
          <w:lang w:val="pl-PL"/>
        </w:rPr>
      </w:pPr>
      <w:r>
        <w:rPr>
          <w:b/>
          <w:sz w:val="26"/>
          <w:lang w:val="pl-PL"/>
        </w:rPr>
        <w:t>W OLESZYCACH</w:t>
      </w:r>
    </w:p>
    <w:p>
      <w:pPr>
        <w:pStyle w:val="Normal"/>
        <w:spacing w:lineRule="auto" w:line="276" w:before="0" w:after="120"/>
        <w:ind w:firstLine="360"/>
        <w:rPr>
          <w:lang w:val="pl-PL"/>
        </w:rPr>
      </w:pPr>
      <w:r>
        <w:rPr>
          <w:rFonts w:ascii="Calibri" w:hAnsi="Calibri"/>
          <w:sz w:val="22"/>
          <w:lang w:val="pl-PL"/>
        </w:rPr>
        <w:t>Legion Maryi w Oleszycach został założony 8 marca 1998 r.</w:t>
      </w:r>
    </w:p>
    <w:p>
      <w:pPr>
        <w:pStyle w:val="Normal"/>
        <w:spacing w:lineRule="auto" w:line="276" w:before="0" w:after="120"/>
        <w:ind w:firstLine="360"/>
        <w:rPr>
          <w:lang w:val="pl-PL"/>
        </w:rPr>
      </w:pPr>
      <w:r>
        <w:rPr>
          <w:rFonts w:ascii="Calibri" w:hAnsi="Calibri"/>
          <w:sz w:val="22"/>
          <w:lang w:val="pl-PL"/>
        </w:rPr>
        <w:t>Podczas rekolekcji wielkopostnych głoszonych przez Ks. kan. Zdzisława Ciżmińskiego poznawaliśmy działalność tej wspólnoty.</w:t>
      </w:r>
    </w:p>
    <w:p>
      <w:pPr>
        <w:pStyle w:val="Normal"/>
        <w:spacing w:lineRule="auto" w:line="276" w:before="0" w:after="120"/>
        <w:ind w:firstLine="360"/>
        <w:rPr>
          <w:lang w:val="pl-PL"/>
        </w:rPr>
      </w:pPr>
      <w:r>
        <w:rPr>
          <w:rFonts w:ascii="Calibri" w:hAnsi="Calibri"/>
          <w:sz w:val="22"/>
          <w:lang w:val="pl-PL"/>
        </w:rPr>
        <w:t>Po pierwszych spotkaniach formującego się Legionu z dość licznej grupy do przyrzeczeń legionowych przystąpiło 15 osób z księdzem proboszczem na czele, który został naszym opiekunem duchowym.</w:t>
      </w:r>
    </w:p>
    <w:p>
      <w:pPr>
        <w:pStyle w:val="Normal"/>
        <w:spacing w:lineRule="auto" w:line="276" w:before="0" w:after="120"/>
        <w:ind w:firstLine="360"/>
        <w:rPr>
          <w:lang w:val="pl-PL"/>
        </w:rPr>
      </w:pPr>
      <w:r>
        <w:rPr>
          <w:rFonts w:ascii="Calibri" w:hAnsi="Calibri"/>
          <w:sz w:val="22"/>
          <w:lang w:val="pl-PL"/>
        </w:rPr>
        <w:t>Było wiele obaw i dużo przeżyć. Obawy dotyczyły m.in. jawiącym się pytaniom, czy podołamy wymaganiom, jakie „Podręcznik” stawia Legionistom. Natomiast ogromnym przeżyciem było samo przyrzeczenie, które zawsze jest równoznaczne z całkowitym oddaniem się do dyspozycji Maryi w Duchu Świętym.</w:t>
      </w:r>
    </w:p>
    <w:p>
      <w:pPr>
        <w:pStyle w:val="Normal"/>
        <w:spacing w:lineRule="auto" w:line="276" w:before="0" w:after="120"/>
        <w:ind w:firstLine="360"/>
        <w:rPr>
          <w:lang w:val="pl-PL"/>
        </w:rPr>
      </w:pPr>
      <w:r>
        <w:rPr>
          <w:rFonts w:ascii="Calibri" w:hAnsi="Calibri"/>
          <w:sz w:val="22"/>
          <w:lang w:val="pl-PL"/>
        </w:rPr>
        <w:t>Pierwszą pracą legionową w parafii Oleszyce były odwiedziny ludzi „dom w dom” przez 3-4 legionistki. Inni członkowie wspomagali modlitewnie to dzieło modląc się na różańcu. Te spotkania ubogacały nas duchowo. Ludzie dzielili się swoimi problemami i polecali się naszym modlitwom.</w:t>
      </w:r>
    </w:p>
    <w:p>
      <w:pPr>
        <w:pStyle w:val="Normal"/>
        <w:spacing w:lineRule="auto" w:line="276" w:before="0" w:after="120"/>
        <w:ind w:firstLine="360"/>
        <w:rPr>
          <w:lang w:val="pl-PL"/>
        </w:rPr>
      </w:pPr>
      <w:r>
        <w:rPr>
          <w:rFonts w:ascii="Calibri" w:hAnsi="Calibri"/>
          <w:sz w:val="22"/>
          <w:lang w:val="pl-PL"/>
        </w:rPr>
        <w:t>Legioniści od początku powstania Legionu Maryi, zachęcani przez proboszcza parafii, Ks. Michała Goniaka, każdego dnia przed Mszą św. odmawiają różaniec; także w niedzielę przed sumą, polecając Bogu przez ręce Maryi aktualne intencje Kościoła, Ojczyzny, diecezji, parafii i naszych rodzin.</w:t>
      </w:r>
    </w:p>
    <w:p>
      <w:pPr>
        <w:pStyle w:val="Normal"/>
        <w:rPr>
          <w:lang w:val="pl-PL"/>
        </w:rPr>
      </w:pPr>
      <w:r>
        <w:rPr>
          <w:lang w:val="pl-PL"/>
        </w:rPr>
      </w:r>
    </w:p>
    <w:p>
      <w:pPr>
        <w:pStyle w:val="Heading1"/>
        <w:spacing w:before="360" w:after="200"/>
        <w:rPr>
          <w:lang w:val="pl-PL"/>
        </w:rPr>
      </w:pPr>
      <w:r>
        <w:rPr>
          <w:b/>
          <w:color w:val="1F4E78"/>
          <w:sz w:val="32"/>
          <w:lang w:val="pl-PL"/>
        </w:rPr>
        <w:t>21 (stary nr 006). Kuria LM Panny Wiernej – Jarosław</w:t>
      </w:r>
    </w:p>
    <w:p>
      <w:pPr>
        <w:pStyle w:val="Normal"/>
        <w:spacing w:lineRule="auto" w:line="276" w:before="0" w:after="120"/>
        <w:rPr>
          <w:lang w:val="pl-PL"/>
        </w:rPr>
      </w:pPr>
      <w:r>
        <w:rPr>
          <w:rFonts w:ascii="Calibri" w:hAnsi="Calibri"/>
          <w:sz w:val="22"/>
          <w:lang w:val="pl-PL"/>
        </w:rPr>
        <w:t>Halina Wrona</w:t>
      </w:r>
    </w:p>
    <w:p>
      <w:pPr>
        <w:pStyle w:val="Normal"/>
        <w:spacing w:lineRule="auto" w:line="276" w:before="0" w:after="120"/>
        <w:ind w:firstLine="360"/>
        <w:rPr>
          <w:lang w:val="pl-PL"/>
        </w:rPr>
      </w:pPr>
      <w:r>
        <w:rPr>
          <w:rFonts w:ascii="Calibri" w:hAnsi="Calibri"/>
          <w:sz w:val="22"/>
          <w:lang w:val="pl-PL"/>
        </w:rPr>
        <w:t>KURIA LEGIONU MARYI pw. PANNY WIERNEJ W JAROSŁAWIU</w:t>
      </w:r>
    </w:p>
    <w:p>
      <w:pPr>
        <w:pStyle w:val="Heading2"/>
        <w:spacing w:before="240" w:after="80"/>
        <w:rPr>
          <w:lang w:val="pl-PL"/>
        </w:rPr>
      </w:pPr>
      <w:r>
        <w:rPr>
          <w:b/>
          <w:sz w:val="26"/>
          <w:lang w:val="pl-PL"/>
        </w:rPr>
        <w:t>KRÓTKA HISTORIA I SPRAWOZDANIE Z PRACY</w:t>
      </w:r>
    </w:p>
    <w:p>
      <w:pPr>
        <w:pStyle w:val="Normal"/>
        <w:spacing w:lineRule="auto" w:line="276" w:before="0" w:after="120"/>
        <w:ind w:firstLine="360"/>
        <w:rPr>
          <w:lang w:val="pl-PL"/>
        </w:rPr>
      </w:pPr>
      <w:r>
        <w:rPr>
          <w:rFonts w:ascii="Calibri" w:hAnsi="Calibri"/>
          <w:sz w:val="22"/>
          <w:lang w:val="pl-PL"/>
        </w:rPr>
        <w:t>Kuria pw. Panny Wiernej w Jarosławiu powstała 1 czerwca 2005 r. Jest ona jedyną Kurią Legionu Maryi działającą w Archidiecezji Przemyskiej. Przedstawiając jej historię, musimy wspomnieć o tym, w jaki sposób Legion Maryi do nas dotarł. Zaczęło się od wielkiego marzenia ówczesnego proboszcza jarosławkiej kolegiaty, Ks. prałata Aleksandra Kustry o utworzeniu w swojej parafii grupy poświęconej Matce Najświętszej. Kolejnym krokiem było zaproszenie do głoszenia rekolekcji adwentowych Ks. Zdzisława Ciżmińskiego oraz legionistów z Zamościa, którzy dali świadectwo o Legionie Maryi. Owocem tego spotkania (po okresie szkoleń i formacji) było powstałe 30 kwietnia 2001 r. pierwsze w naszej Archidiecezji Prezydium Legionu Maryi pw. Oblubienicy Ducha Świętego. Przyrzeczenie złożyło wówczas 12 legionistów, w tym opiekun duchowy Ks. Aleksander Kustra.</w:t>
      </w:r>
    </w:p>
    <w:p>
      <w:pPr>
        <w:pStyle w:val="Normal"/>
        <w:spacing w:lineRule="auto" w:line="276" w:before="0" w:after="120"/>
        <w:ind w:firstLine="360"/>
        <w:rPr>
          <w:lang w:val="pl-PL"/>
        </w:rPr>
      </w:pPr>
      <w:r>
        <w:rPr>
          <w:rFonts w:ascii="Calibri" w:hAnsi="Calibri"/>
          <w:sz w:val="22"/>
          <w:lang w:val="pl-PL"/>
        </w:rPr>
        <w:t>Zafascynowani charyzmatem Legionu Maryi, prowadzeni przez Maryję Niepokalaną i rzetelne przygotowanie przez legionistów z Zamościa i Tomaszowa Lubelskiego, legioniści z kolegiaty założyli drugie Prezydium Legionu Maryi pw. Matki Bożej Siewnej w Waclawicach. Było to 17 czerwca 2002 r.</w:t>
      </w:r>
    </w:p>
    <w:p>
      <w:pPr>
        <w:pStyle w:val="Normal"/>
        <w:spacing w:lineRule="auto" w:line="276" w:before="0" w:after="120"/>
        <w:ind w:firstLine="360"/>
        <w:rPr>
          <w:lang w:val="pl-PL"/>
        </w:rPr>
      </w:pPr>
      <w:r>
        <w:rPr>
          <w:rFonts w:ascii="Calibri" w:hAnsi="Calibri"/>
          <w:sz w:val="22"/>
          <w:lang w:val="pl-PL"/>
        </w:rPr>
        <w:t>Dnia 26 sierpnia, w święto Matki Bożej Częstochowskiej powstało trzecie Prezydium Legionu Maryi w Kańczudze i otrzymało nazwę Najświętszej Maryi Panny Częstochowskiej.</w:t>
      </w:r>
    </w:p>
    <w:p>
      <w:pPr>
        <w:pStyle w:val="Normal"/>
        <w:spacing w:lineRule="auto" w:line="276" w:before="0" w:after="120"/>
        <w:ind w:firstLine="360"/>
        <w:rPr>
          <w:lang w:val="pl-PL"/>
        </w:rPr>
      </w:pPr>
      <w:r>
        <w:rPr>
          <w:rFonts w:ascii="Calibri" w:hAnsi="Calibri"/>
          <w:sz w:val="22"/>
          <w:lang w:val="pl-PL"/>
        </w:rPr>
        <w:t>Dnia 1 czerwca 2005 r. powołano do życia Kurię Legionu Maryi pw. Panny Wiernej przy kolegiacie Bożego Ciała w Jarosławiu, która objęła nadzór nad tymi trzema Prezydiami. Na spotkaniu założycielskim obecni byli przedstawiciele Komicjum Legionu Maryi z Zamościa: s. Jadwiga Nowak, s. Julia Rodzik, s. Zofia Bałabuch i opiekun duchowy Komicjum ks. Zdzisław Ciżmiński. Pierwszym prezydentem naszej Kurii był br. Stanisław Olejarz, a pierwszym opiekunem duchowym, pełniącym tę funkcję do tej pory, jest Ks. prałat Aleksander Kustra.</w:t>
      </w:r>
    </w:p>
    <w:p>
      <w:pPr>
        <w:pStyle w:val="Normal"/>
        <w:spacing w:lineRule="auto" w:line="276" w:before="0" w:after="120"/>
        <w:ind w:firstLine="360"/>
        <w:rPr>
          <w:lang w:val="pl-PL"/>
        </w:rPr>
      </w:pPr>
      <w:r>
        <w:rPr>
          <w:rFonts w:ascii="Calibri" w:hAnsi="Calibri"/>
          <w:sz w:val="22"/>
          <w:lang w:val="pl-PL"/>
        </w:rPr>
        <w:t>W dniu 18 kwietnia 2006 r. nasza Kuria wzbogaciła się o kolejne Prezydium, które dzięki staraniom legionistów z Prezydium pw. Oblubienicy Ducha Świętego” powstało przy parafii Bożego Miłosierdzia w Jarosławiu i otrzymało nazwę Matki Bożej Miłosierdzia. W latach 2010-2016 prezydentem naszej Kurii był br. Grzegorz Kupczakiewicz, którego dobry Pan powołał do wieczności 31 stycznia 2016 r. , a który swoją służbą w Legionie Maryi wypełniał z wielkim zaangażowaniem, sumiennością i sercem, działając w nim od samego początku.</w:t>
      </w:r>
    </w:p>
    <w:p>
      <w:pPr>
        <w:pStyle w:val="Normal"/>
        <w:spacing w:lineRule="auto" w:line="276" w:before="0" w:after="120"/>
        <w:ind w:firstLine="360"/>
        <w:rPr>
          <w:lang w:val="pl-PL"/>
        </w:rPr>
      </w:pPr>
      <w:r>
        <w:rPr>
          <w:rFonts w:ascii="Calibri" w:hAnsi="Calibri"/>
          <w:sz w:val="22"/>
          <w:lang w:val="pl-PL"/>
        </w:rPr>
        <w:t>Obecna nasza Kurialiczy4 Prezydia, w których jest 40 legionistów czynnych i 21 wspierających. Od 14 lat naszym opiekunem duchowym jest Ks. prałat Aleksander Kustra. Prezydentem naszej Kurii drugą kadencję jest s. Halina Wrona, wiceprezydentem s. Helena Wysocka, sekretarzem s. Augustyna Wrucha, a skarbnikiem s. Danuta Szpunar.</w:t>
      </w:r>
    </w:p>
    <w:p>
      <w:pPr>
        <w:pStyle w:val="Normal"/>
        <w:spacing w:lineRule="auto" w:line="276" w:before="0" w:after="120"/>
        <w:ind w:firstLine="360"/>
        <w:rPr>
          <w:lang w:val="pl-PL"/>
        </w:rPr>
      </w:pPr>
      <w:r>
        <w:rPr>
          <w:rFonts w:ascii="Calibri" w:hAnsi="Calibri"/>
          <w:sz w:val="22"/>
          <w:lang w:val="pl-PL"/>
        </w:rPr>
        <w:t>Służąc pod sztandarem Maryi, odwiedzamy chorych w szpitalach, domach i Domach Opieki, ewangelizujemy osoby zaniedbane duchowo, przychodzimy z pomocą wszystkim, którzy są w potrzebie. Propagujemy cześć Matki Bożej Niepokalanie Poczętej, rozprowadzając Cudowne Medaliki, także w apostolacie ulicznym. Rozdajemy różańce, ulotki o świętowaniu niedzieli, informujemy o pierwszych sobotach miesiąca i informatory o Miłosierdziu Bożym. W ubiegłym roku Prezydium Legionu Maryi z Kańczugi zorganizował Exploratio Dominicalis – w ciągu jednej niedzieli odwiedziliśmy 47 domów (apostolat od „drzwi do drzwi”). Współorganizujemy razem z Akcją Katolicką ekstremalne Drogi Krzyżowe. Podejmujemy adopcję dziecka poczętego i zachęcamy innych do podjęcia modlitwy w intencjach dzieci poczętych. Praktykujemy i prowadzimy nabożeństwa pierwszych sobót miesiąca. Wspieramy Bractwo Celestyńskie i Apostolstwo Matki Bożej Bolesnej Patronki Dobrej Śmierci. Prowadzimy adoracje Najświętszego Sakramentu oraz różaniec przy zmarłych. Wiele osób dzięki naszym staraniom przystąpiło do sakramentu pojednania i do sakramentu małżeństwa. Na przestrzeni lat naszej działalności jedna osoba wzięła udział w PPC w Czechach. We wrześniu tego roku po Ogólnopolskie Pielgrzymce Legionu Maryi do Częstochowy i pobycie w Niepokalanowie, dwa Prezydia naszej Kurii zorganizowały w swoich parafiach Parafialną Sztafetę Różańcową” w intencji nawrócenia grzeszników, umocnienia wiary i wynagrodzenia za grzechy przeciwko Kościołowi.</w:t>
      </w:r>
    </w:p>
    <w:p>
      <w:pPr>
        <w:pStyle w:val="Normal"/>
        <w:spacing w:lineRule="auto" w:line="276" w:before="0" w:after="120"/>
        <w:ind w:firstLine="360"/>
        <w:rPr>
          <w:lang w:val="pl-PL"/>
        </w:rPr>
      </w:pPr>
      <w:r>
        <w:rPr>
          <w:rFonts w:ascii="Calibri" w:hAnsi="Calibri"/>
          <w:sz w:val="22"/>
          <w:lang w:val="pl-PL"/>
        </w:rPr>
        <w:t>Są to tylko niektóre prace przez nas wykonywane. Nieustannie prowadzimy też rozmowy w celu pozyskania nowych członków czynnych i wspierających, lecz w obecnym trudnym i niespokojnym czasie nie jest łatwo znaleźć chętnych do bycia we wspólnocie. W pojedynkę ciężko jest oprzeć się presji tego świata, którym rządzi pośpiech, rywalizacja, konsumpcjonizm. Zjednoczeni we wspólnocie, a szczególnie we wspólnocie, w której króluje Maryja Niepokalanie Poczęta, poczujemy się silni, bezpieczni i łatwiej przeciwstawiamy się złu.</w:t>
      </w:r>
    </w:p>
    <w:p>
      <w:pPr>
        <w:pStyle w:val="Normal"/>
        <w:spacing w:lineRule="auto" w:line="276" w:before="0" w:after="120"/>
        <w:ind w:firstLine="360"/>
        <w:rPr>
          <w:lang w:val="pl-PL"/>
        </w:rPr>
      </w:pPr>
      <w:r>
        <w:rPr>
          <w:rFonts w:ascii="Calibri" w:hAnsi="Calibri"/>
          <w:sz w:val="22"/>
          <w:lang w:val="pl-PL"/>
        </w:rPr>
        <w:t>My, legioniści z Kurii pw. Panny Wiernej, dziękujemy Bogu za ogromne poczucie wspólnoty, jakie daje Legion Maryi i za to, że możemy pełni ufności do Bogarodzicy „podejmować wielkie zadania dla Boga i dla ratowania dusz” (por. Tessera).</w:t>
      </w:r>
    </w:p>
    <w:p>
      <w:pPr>
        <w:pStyle w:val="Normal"/>
        <w:rPr>
          <w:lang w:val="pl-PL"/>
        </w:rPr>
      </w:pPr>
      <w:r>
        <w:rPr>
          <w:lang w:val="pl-PL"/>
        </w:rPr>
      </w:r>
    </w:p>
    <w:p>
      <w:pPr>
        <w:pStyle w:val="Heading1"/>
        <w:spacing w:before="360" w:after="200"/>
        <w:rPr>
          <w:lang w:val="pl-PL"/>
        </w:rPr>
      </w:pPr>
      <w:r>
        <w:rPr>
          <w:b/>
          <w:color w:val="1F4E78"/>
          <w:sz w:val="32"/>
          <w:lang w:val="pl-PL"/>
        </w:rPr>
        <w:t>22 (stary nr 003). Prezydium LM Matki Bożej Szkaplerznej – Grabowiec</w:t>
      </w:r>
    </w:p>
    <w:p>
      <w:pPr>
        <w:pStyle w:val="Normal"/>
        <w:spacing w:lineRule="auto" w:line="276" w:before="0" w:after="120"/>
        <w:rPr>
          <w:lang w:val="pl-PL"/>
        </w:rPr>
      </w:pPr>
      <w:r>
        <w:rPr>
          <w:rFonts w:ascii="Calibri" w:hAnsi="Calibri"/>
          <w:b/>
          <w:sz w:val="26"/>
          <w:lang w:val="pl-PL"/>
        </w:rPr>
        <w:t>SŁOWO POWITANIA KS. PROBOSZCZA ZYGMUNTA ŻÓŁKIEWSKIEGO</w:t>
      </w:r>
    </w:p>
    <w:p>
      <w:pPr>
        <w:pStyle w:val="Normal"/>
        <w:spacing w:lineRule="auto" w:line="276" w:before="0" w:after="120"/>
        <w:ind w:firstLine="360"/>
        <w:rPr>
          <w:lang w:val="pl-PL"/>
        </w:rPr>
      </w:pPr>
      <w:r>
        <w:rPr>
          <w:rFonts w:ascii="Calibri" w:hAnsi="Calibri"/>
          <w:sz w:val="22"/>
          <w:lang w:val="pl-PL"/>
        </w:rPr>
        <w:t>Gromadzimy się w tej świątyni, aby dziękować Bogu za dar dwudziestu lat istnienia Legionu Maryi w Grabowcu. Ta rocznica pięknie wpisuje się w obchody 100-lecia odzyskania niepodległości przez naszą Ojczyznę – to jedna piąta tego stulecia, wypełniona modlitwą, otwartością serc i miłością do Maryi. Cieszy się parafia z tej małej, ale jakże aktywnej wspólnoty. Witam bardzo serdecznie wszystkich przybyłych kapłanów i gości: ks. Krzysztofa Hawro – kierownika duchowego Komicjum, ks. Michała Łodziejskiego – pierwszego kierownika duchowego naszego Prezydium w Grabowcu, ks. Włodzimierza Pietlińskiego, który mimo niedawnej choroby i operacji jest dzisiaj z nami, oraz ks. Mariusza. Witam przedstawicieli Rady Komicjum z Zamościa: s. Julię Rodzik oraz s. Zofię Bałabuch – pierwszą prezydent naszego Prezydium. Witam wszystkich legionistów czynnych i wspierających. Zapraszam do wspólnej, dziękczynnej modlitwy.</w:t>
      </w:r>
    </w:p>
    <w:p>
      <w:pPr>
        <w:pStyle w:val="Normal"/>
        <w:spacing w:lineRule="auto" w:line="276" w:before="0" w:after="120"/>
        <w:ind w:firstLine="360"/>
        <w:rPr>
          <w:lang w:val="pl-PL"/>
        </w:rPr>
      </w:pPr>
      <w:r>
        <w:rPr>
          <w:rFonts w:ascii="Calibri" w:hAnsi="Calibri"/>
          <w:sz w:val="22"/>
          <w:lang w:val="pl-PL"/>
        </w:rPr>
        <w:t>Henryka Litwin</w:t>
      </w:r>
    </w:p>
    <w:p>
      <w:pPr>
        <w:pStyle w:val="Normal"/>
        <w:spacing w:lineRule="auto" w:line="276" w:before="0" w:after="120"/>
        <w:ind w:firstLine="360"/>
        <w:rPr>
          <w:lang w:val="pl-PL"/>
        </w:rPr>
      </w:pPr>
      <w:r>
        <w:rPr>
          <w:rFonts w:ascii="Calibri" w:hAnsi="Calibri"/>
          <w:sz w:val="22"/>
          <w:lang w:val="pl-PL"/>
        </w:rPr>
        <w:t>PREZYDIUM LEGIONU MARYI pw. Matki Bożej SZKAPLERZNEJ W GRABOWCU</w:t>
      </w:r>
    </w:p>
    <w:p>
      <w:pPr>
        <w:pStyle w:val="Normal"/>
        <w:spacing w:lineRule="auto" w:line="276" w:before="0" w:after="120"/>
        <w:ind w:firstLine="360"/>
        <w:rPr>
          <w:lang w:val="pl-PL"/>
        </w:rPr>
      </w:pPr>
      <w:r>
        <w:rPr>
          <w:rFonts w:ascii="Calibri" w:hAnsi="Calibri"/>
          <w:sz w:val="22"/>
          <w:lang w:val="pl-PL"/>
        </w:rPr>
        <w:t>Frank Duff, nasz założyciel, powiedział: „Pracujmy zawsze w zjednoczeniu z Maryją dla Jej Syna. Pracujmy w Jej duchu, miejmy Ją zawsze w myślach”. Ten duchowy testament Franka Duffa nasze Prezydium bardzo się stara wprowadzać w życie już od 20 lat. Jak zawsze, początki są niełatwe. Ówczesny proboszcz naszej parafii Ks. Stanisław Budzyński, po zapoznaniu się z apostolatem Legionu Maryi, zapragnął, aby i u nas powstała taka wspólnota. Zaprosił do parafii przedstawicieli Legionu Maryi z Zamościa. Na spotkania, początkowo z niewielką grupą osób przyjeżdżają siostry: Julia Rodzik, Zofia Bałabuch, Alina Kłosiewicz i Krystyna Gaca. Owoce tych spotkań jest powołanie 11 stycznia 1998 r. Prezydium Legionu Maryi w Grabowcu.</w:t>
      </w:r>
    </w:p>
    <w:p>
      <w:pPr>
        <w:pStyle w:val="Normal"/>
        <w:spacing w:lineRule="auto" w:line="276" w:before="0" w:after="120"/>
        <w:ind w:firstLine="360"/>
        <w:rPr>
          <w:lang w:val="pl-PL"/>
        </w:rPr>
      </w:pPr>
      <w:r>
        <w:rPr>
          <w:rFonts w:ascii="Calibri" w:hAnsi="Calibri"/>
          <w:sz w:val="22"/>
          <w:lang w:val="pl-PL"/>
        </w:rPr>
        <w:t>Prezydium wtedy liczy 9 sióstr czynnych i 10 wspierających.</w:t>
      </w:r>
    </w:p>
    <w:p>
      <w:pPr>
        <w:pStyle w:val="Normal"/>
        <w:spacing w:lineRule="auto" w:line="276" w:before="0" w:after="120"/>
        <w:ind w:firstLine="360"/>
        <w:rPr>
          <w:lang w:val="pl-PL"/>
        </w:rPr>
      </w:pPr>
      <w:r>
        <w:rPr>
          <w:rFonts w:ascii="Calibri" w:hAnsi="Calibri"/>
          <w:sz w:val="22"/>
          <w:lang w:val="pl-PL"/>
        </w:rPr>
        <w:t>W miarę upływu lat nasz Legion znacznie się rozwinął. Obecnie w Prezydium jest 18 osób czynnych i 24 wspierające. Prawie każdego roku przybywa ktoś nowy, wzbogacając nasze szeregi. Kilka sióstr ze względu na wiek i stan zdrowia odeszło do grupy wspierającej, 3 siostry zmarły.</w:t>
      </w:r>
    </w:p>
    <w:p>
      <w:pPr>
        <w:pStyle w:val="Normal"/>
        <w:spacing w:lineRule="auto" w:line="276" w:before="0" w:after="120"/>
        <w:ind w:firstLine="360"/>
        <w:rPr>
          <w:lang w:val="pl-PL"/>
        </w:rPr>
      </w:pPr>
      <w:r>
        <w:rPr>
          <w:rFonts w:ascii="Calibri" w:hAnsi="Calibri"/>
          <w:sz w:val="22"/>
          <w:lang w:val="pl-PL"/>
        </w:rPr>
        <w:t>W przeciągu tych 20. lat kierownikami duchowymi byli: Ks. Stanisław Budzyński obecny proboszcz, Ks. Zygmunt Żółkiewski.</w:t>
      </w:r>
    </w:p>
    <w:p>
      <w:pPr>
        <w:pStyle w:val="Normal"/>
        <w:spacing w:lineRule="auto" w:line="276" w:before="0" w:after="120"/>
        <w:ind w:firstLine="360"/>
        <w:rPr>
          <w:lang w:val="pl-PL"/>
        </w:rPr>
      </w:pPr>
      <w:r>
        <w:rPr>
          <w:rFonts w:ascii="Calibri" w:hAnsi="Calibri"/>
          <w:sz w:val="22"/>
          <w:lang w:val="pl-PL"/>
        </w:rPr>
        <w:t>Pierwszym prezydentem była s. Elżbieta Król, następnie – Ewa Nowogrodzka, Urszula Badach, Marianna Śpierzak i obecnie Alina Kulik.</w:t>
      </w:r>
    </w:p>
    <w:p>
      <w:pPr>
        <w:pStyle w:val="Normal"/>
        <w:spacing w:lineRule="auto" w:line="276" w:before="0" w:after="120"/>
        <w:ind w:firstLine="360"/>
        <w:rPr>
          <w:lang w:val="pl-PL"/>
        </w:rPr>
      </w:pPr>
      <w:r>
        <w:rPr>
          <w:rFonts w:ascii="Calibri" w:hAnsi="Calibri"/>
          <w:sz w:val="22"/>
          <w:lang w:val="pl-PL"/>
        </w:rPr>
        <w:t>Celem Legionu Maryi jest głoszenie chwały Bożej, a duchowość naszą rozwijamy poprzez regularne czytanie podręcznika Legionu Maryi, „Traktatu o doskonałym nabożeństwie do Najświętszej Maryi Panny” Ludwika Marii Grignon de Montfort, słuchanie alokucji głoszonych przez kierownika duchowego, udziale w corocznych pielgrzymkach na Jasną Górę i do Radecznicy, w dniach skupienia i rekolekcjach oraz czytaniu prasy katolickiej.</w:t>
      </w:r>
    </w:p>
    <w:p>
      <w:pPr>
        <w:pStyle w:val="Normal"/>
        <w:spacing w:lineRule="auto" w:line="276" w:before="0" w:after="120"/>
        <w:ind w:firstLine="360"/>
        <w:rPr>
          <w:lang w:val="pl-PL"/>
        </w:rPr>
      </w:pPr>
      <w:r>
        <w:rPr>
          <w:rFonts w:ascii="Calibri" w:hAnsi="Calibri"/>
          <w:sz w:val="22"/>
          <w:lang w:val="pl-PL"/>
        </w:rPr>
        <w:t>Apostolat modlitwy to: duchowa adopcja dziecka poczętego, modlitwa za kapłanów „Margaretka”, Krucjata Różańcowa za Ojczyznę, różaniec rodziców za dzieci, adoracja Najświętszego Sakramentu, prowadzenie nabożeństwa o trzeźwość narodu polskiego, modlitwa za przyczyną Sługi Bożego Franka Duffa o otwarcie się rodziców w parafii na katolickie wychowanie dzieci i młodzieży i wiele innych.</w:t>
      </w:r>
    </w:p>
    <w:p>
      <w:pPr>
        <w:pStyle w:val="Normal"/>
        <w:spacing w:lineRule="auto" w:line="276" w:before="0" w:after="120"/>
        <w:ind w:firstLine="360"/>
        <w:rPr>
          <w:lang w:val="pl-PL"/>
        </w:rPr>
      </w:pPr>
      <w:r>
        <w:rPr>
          <w:rFonts w:ascii="Calibri" w:hAnsi="Calibri"/>
          <w:sz w:val="22"/>
          <w:lang w:val="pl-PL"/>
        </w:rPr>
        <w:t>Apostolat czynny to: zorganizowanie i prowadzenie nabożeństw majowych i październikowych w miejscowościach położonych w dużej odległości od kościoła parafialnego, prowadzenie modlitw przy zmarłych, pomoc osobom potrzebującym, czynny udział w procesjach eucharystycznych, rozprowadzanie Cudownych Medalików, różańców, obrazków o tematyce religijnej, prasy katolickiej i różnego rodzaju informatorów, apostolstwo „dom w dom”.</w:t>
      </w:r>
    </w:p>
    <w:p>
      <w:pPr>
        <w:pStyle w:val="Normal"/>
        <w:spacing w:lineRule="auto" w:line="276" w:before="0" w:after="120"/>
        <w:ind w:firstLine="360"/>
        <w:rPr>
          <w:lang w:val="pl-PL"/>
        </w:rPr>
      </w:pPr>
      <w:r>
        <w:rPr>
          <w:rFonts w:ascii="Calibri" w:hAnsi="Calibri"/>
          <w:sz w:val="22"/>
          <w:lang w:val="pl-PL"/>
        </w:rPr>
        <w:t>Prezydium Legionu Maryi ma widoczny wpływ na życie parafii. Jest wspólnotą wiodącą i bardzo angażującą się we wszystko, co dzieje się w parafii. Jednym z przykładów zaangażowania jest świadectwo byłej prezydent, s. Marianny Śpierzak i s. Haliny Greniuk, mówiącej o swej drodze do Legionu Maryi.</w:t>
      </w:r>
    </w:p>
    <w:p>
      <w:pPr>
        <w:pStyle w:val="Normal"/>
        <w:rPr>
          <w:lang w:val="pl-PL"/>
        </w:rPr>
      </w:pPr>
      <w:r>
        <w:rPr>
          <w:lang w:val="pl-PL"/>
        </w:rPr>
      </w:r>
    </w:p>
    <w:p>
      <w:pPr>
        <w:pStyle w:val="Heading1"/>
        <w:spacing w:before="360" w:after="200"/>
        <w:rPr>
          <w:lang w:val="pl-PL"/>
        </w:rPr>
      </w:pPr>
      <w:r>
        <w:rPr>
          <w:b/>
          <w:color w:val="1F4E78"/>
          <w:sz w:val="32"/>
          <w:lang w:val="pl-PL"/>
        </w:rPr>
        <w:t>23 (stary nr 004). List Gratulacyjny – jubileusz LM – Grabowiec 2018</w:t>
      </w:r>
    </w:p>
    <w:p>
      <w:pPr>
        <w:pStyle w:val="Normal"/>
        <w:spacing w:lineRule="auto" w:line="276" w:before="0" w:after="120"/>
        <w:rPr>
          <w:lang w:val="pl-PL"/>
        </w:rPr>
      </w:pPr>
      <w:r>
        <w:rPr>
          <w:rFonts w:ascii="Calibri" w:hAnsi="Calibri"/>
          <w:b/>
          <w:sz w:val="26"/>
          <w:lang w:val="pl-PL"/>
        </w:rPr>
        <w:t>LIST GRATULACYJNY</w:t>
      </w:r>
    </w:p>
    <w:p>
      <w:pPr>
        <w:pStyle w:val="Heading2"/>
        <w:spacing w:before="240" w:after="80"/>
        <w:rPr>
          <w:lang w:val="pl-PL"/>
        </w:rPr>
      </w:pPr>
      <w:r>
        <w:rPr>
          <w:b/>
          <w:sz w:val="26"/>
          <w:lang w:val="pl-PL"/>
        </w:rPr>
        <w:t>NA JUBILEUSZ 20-LECIA PREZYDIUM LEGIONU MARYI</w:t>
      </w:r>
    </w:p>
    <w:p>
      <w:pPr>
        <w:pStyle w:val="Normal"/>
        <w:spacing w:lineRule="auto" w:line="276" w:before="0" w:after="120"/>
        <w:ind w:firstLine="360"/>
        <w:rPr>
          <w:lang w:val="pl-PL"/>
        </w:rPr>
      </w:pPr>
      <w:r>
        <w:rPr>
          <w:rFonts w:ascii="Calibri" w:hAnsi="Calibri"/>
          <w:sz w:val="22"/>
          <w:lang w:val="pl-PL"/>
        </w:rPr>
        <w:t>Matki Bożej SZKAPLERZNEJ W GRABOWCU</w:t>
      </w:r>
    </w:p>
    <w:p>
      <w:pPr>
        <w:pStyle w:val="Heading2"/>
        <w:spacing w:before="240" w:after="80"/>
        <w:rPr>
          <w:lang w:val="pl-PL"/>
        </w:rPr>
      </w:pPr>
      <w:r>
        <w:rPr>
          <w:b/>
          <w:sz w:val="26"/>
          <w:lang w:val="pl-PL"/>
        </w:rPr>
        <w:t>20 LAT</w:t>
      </w:r>
    </w:p>
    <w:p>
      <w:pPr>
        <w:pStyle w:val="Normal"/>
        <w:spacing w:lineRule="auto" w:line="276" w:before="0" w:after="120"/>
        <w:ind w:firstLine="360"/>
        <w:rPr>
          <w:lang w:val="pl-PL"/>
        </w:rPr>
      </w:pPr>
      <w:r>
        <w:rPr>
          <w:rFonts w:ascii="Calibri" w:hAnsi="Calibri"/>
          <w:sz w:val="22"/>
          <w:lang w:val="pl-PL"/>
        </w:rPr>
        <w:t>To mało i dużo. To tak wiele i niewiele przeszłego czasu. To okazja do obchodzenia jubileuszu.</w:t>
      </w:r>
    </w:p>
    <w:p>
      <w:pPr>
        <w:pStyle w:val="Heading2"/>
        <w:spacing w:before="240" w:after="80"/>
        <w:rPr>
          <w:lang w:val="pl-PL"/>
        </w:rPr>
      </w:pPr>
      <w:r>
        <w:rPr>
          <w:b/>
          <w:sz w:val="26"/>
          <w:lang w:val="pl-PL"/>
        </w:rPr>
        <w:t>JUBILEUSZ</w:t>
      </w:r>
    </w:p>
    <w:p>
      <w:pPr>
        <w:pStyle w:val="Normal"/>
        <w:spacing w:lineRule="auto" w:line="276" w:before="0" w:after="120"/>
        <w:ind w:firstLine="360"/>
        <w:rPr>
          <w:lang w:val="pl-PL"/>
        </w:rPr>
      </w:pPr>
      <w:r>
        <w:rPr>
          <w:rFonts w:ascii="Calibri" w:hAnsi="Calibri"/>
          <w:sz w:val="22"/>
          <w:lang w:val="pl-PL"/>
        </w:rPr>
        <w:t>Wśród licznych jubileuszy, jakie przeżywmy na różnych płaszczyznach życia, o różnej osi biegu historii, jak choćby niedawno obchodzony jubileusz100-lecia Objawień Fatimskich, czy obecnie przeżywane100-lecie Odzyskania Niepodległości naszej Ojczyzny – wyłania się dzisiaj Porcelanowa Rocznica powstania Legionu Maryi Matki Bożej Szkaplerznej w Parafii Grabowiec.</w:t>
      </w:r>
    </w:p>
    <w:p>
      <w:pPr>
        <w:pStyle w:val="Normal"/>
        <w:spacing w:lineRule="auto" w:line="276" w:before="0" w:after="120"/>
        <w:ind w:firstLine="360"/>
        <w:rPr>
          <w:lang w:val="pl-PL"/>
        </w:rPr>
      </w:pPr>
      <w:r>
        <w:rPr>
          <w:rFonts w:ascii="Calibri" w:hAnsi="Calibri"/>
          <w:sz w:val="22"/>
          <w:lang w:val="pl-PL"/>
        </w:rPr>
        <w:t>Jubileusze są zawsze okazją do radosnego świętowania, ale też jest to okazja do poczynienia refleksji swoistego rachunku sumienia, który prowadzi do wyciągnięcia odpowiednich wniosków i przyszłościowych postanowień.</w:t>
      </w:r>
    </w:p>
    <w:p>
      <w:pPr>
        <w:pStyle w:val="Normal"/>
        <w:spacing w:lineRule="auto" w:line="276" w:before="0" w:after="120"/>
        <w:ind w:firstLine="360"/>
        <w:rPr>
          <w:lang w:val="pl-PL"/>
        </w:rPr>
      </w:pPr>
      <w:r>
        <w:rPr>
          <w:rFonts w:ascii="Calibri" w:hAnsi="Calibri"/>
          <w:sz w:val="22"/>
          <w:lang w:val="pl-PL"/>
        </w:rPr>
        <w:t>Rocznice – to także okazja do wspomnień początków, powrotu do źródeł, w konsekwencji prowadzących do odnowienia osobistej i wspólnotowej relacji z Bogiem i Maryją. To powrót do pierwotnej świętej miłości.</w:t>
      </w:r>
    </w:p>
    <w:p>
      <w:pPr>
        <w:pStyle w:val="Normal"/>
        <w:spacing w:lineRule="auto" w:line="276" w:before="0" w:after="120"/>
        <w:ind w:firstLine="360"/>
        <w:rPr>
          <w:lang w:val="pl-PL"/>
        </w:rPr>
      </w:pPr>
      <w:r>
        <w:rPr>
          <w:rFonts w:ascii="Calibri" w:hAnsi="Calibri"/>
          <w:sz w:val="22"/>
          <w:lang w:val="pl-PL"/>
        </w:rPr>
        <w:t>To może powspominajmy.</w:t>
      </w:r>
    </w:p>
    <w:p>
      <w:pPr>
        <w:pStyle w:val="Normal"/>
        <w:spacing w:lineRule="auto" w:line="276" w:before="0" w:after="120"/>
        <w:ind w:firstLine="360"/>
        <w:rPr>
          <w:lang w:val="pl-PL"/>
        </w:rPr>
      </w:pPr>
      <w:r>
        <w:rPr>
          <w:rFonts w:ascii="Calibri" w:hAnsi="Calibri"/>
          <w:sz w:val="22"/>
          <w:lang w:val="pl-PL"/>
        </w:rPr>
        <w:t>Czy pamiętacie narodziny naszego Legionu Maryi?</w:t>
      </w:r>
    </w:p>
    <w:p>
      <w:pPr>
        <w:pStyle w:val="Normal"/>
        <w:spacing w:lineRule="auto" w:line="276" w:before="0" w:after="120"/>
        <w:ind w:firstLine="360"/>
        <w:rPr>
          <w:lang w:val="pl-PL"/>
        </w:rPr>
      </w:pPr>
      <w:r>
        <w:rPr>
          <w:rFonts w:ascii="Calibri" w:hAnsi="Calibri"/>
          <w:sz w:val="22"/>
          <w:lang w:val="pl-PL"/>
        </w:rPr>
        <w:t>Pamiętam, jak niewielka grupka ludzi po Mszy św. nieśmiało przechodziła do bocznej kaplicy tej świątyni, by pozostać na spotkaniu informacyjno-zapoznawczym, a potem formacyjnym przyszłego stowarzyszenia apostolskiego, bo w sercu coś szeptało: „Bóg cię potrzebuje, Maryja chce ciebie”…</w:t>
      </w:r>
    </w:p>
    <w:p>
      <w:pPr>
        <w:pStyle w:val="Normal"/>
        <w:spacing w:lineRule="auto" w:line="276" w:before="0" w:after="120"/>
        <w:ind w:firstLine="360"/>
        <w:rPr>
          <w:lang w:val="pl-PL"/>
        </w:rPr>
      </w:pPr>
      <w:r>
        <w:rPr>
          <w:rFonts w:ascii="Calibri" w:hAnsi="Calibri"/>
          <w:sz w:val="22"/>
          <w:lang w:val="pl-PL"/>
        </w:rPr>
        <w:t>Pamiętam przyjeżdżające z Zamościa siostry-legionistki: Julię, Krystynę, Alicję, Zofię, które poprzez dawane świadectwo życia i bycia w Legionie, niby anioły posłane od Tronu Niebios, jak kiedyś w Nazarecie, tak teraz tu – w Grobowcu, zwiastowały Dobrą Nowinę, by za sprawą Ducha Świętego poczęło się owo Boże dzieło.</w:t>
      </w:r>
    </w:p>
    <w:p>
      <w:pPr>
        <w:pStyle w:val="Normal"/>
        <w:spacing w:lineRule="auto" w:line="276" w:before="0" w:after="120"/>
        <w:ind w:firstLine="360"/>
        <w:rPr>
          <w:lang w:val="pl-PL"/>
        </w:rPr>
      </w:pPr>
      <w:r>
        <w:rPr>
          <w:rFonts w:ascii="Calibri" w:hAnsi="Calibri"/>
          <w:sz w:val="22"/>
          <w:lang w:val="pl-PL"/>
        </w:rPr>
        <w:t>Pamiętam ówczesnego proboszcza tego miejsca – Ks. Stanisława Michała Budzyńskiego, który nawet przy przelotnym spotkaniu nie jednemu parafianinowi rzucał, jak ziarno w glebę delikatne pytanie: „Może by pani przyszła? Nie chciałby Pan należeć?” I nie czekając na odpowiedź, odchodził w obawie, by to ziarno swoistego niepokoju zbyt wcześnie nie wykiełkowało pochopnością decyzji.</w:t>
      </w:r>
    </w:p>
    <w:p>
      <w:pPr>
        <w:pStyle w:val="Normal"/>
        <w:spacing w:lineRule="auto" w:line="276" w:before="0" w:after="120"/>
        <w:ind w:firstLine="360"/>
        <w:rPr>
          <w:lang w:val="pl-PL"/>
        </w:rPr>
      </w:pPr>
      <w:r>
        <w:rPr>
          <w:rFonts w:ascii="Calibri" w:hAnsi="Calibri"/>
          <w:sz w:val="22"/>
          <w:lang w:val="pl-PL"/>
        </w:rPr>
        <w:t>Czy pamiętacie przyrzeczenia legionowe?</w:t>
      </w:r>
    </w:p>
    <w:p>
      <w:pPr>
        <w:pStyle w:val="Normal"/>
        <w:spacing w:lineRule="auto" w:line="276" w:before="0" w:after="120"/>
        <w:ind w:firstLine="360"/>
        <w:rPr>
          <w:lang w:val="pl-PL"/>
        </w:rPr>
      </w:pPr>
      <w:r>
        <w:rPr>
          <w:rFonts w:ascii="Calibri" w:hAnsi="Calibri"/>
          <w:sz w:val="22"/>
          <w:lang w:val="pl-PL"/>
        </w:rPr>
        <w:t>Składaliśmy je pojedynczo, każdy w swoim czasie, wobec „świadków” z Legionowych Kurii, kładąc nieśmiało rękę na Vexillum i drżącym głosem, z wielkim przejęciem wypowiadając każde słowo.</w:t>
      </w:r>
    </w:p>
    <w:p>
      <w:pPr>
        <w:pStyle w:val="Normal"/>
        <w:spacing w:lineRule="auto" w:line="276" w:before="0" w:after="120"/>
        <w:ind w:firstLine="360"/>
        <w:rPr>
          <w:lang w:val="pl-PL"/>
        </w:rPr>
      </w:pPr>
      <w:r>
        <w:rPr>
          <w:rFonts w:ascii="Calibri" w:hAnsi="Calibri"/>
          <w:sz w:val="22"/>
          <w:lang w:val="pl-PL"/>
        </w:rPr>
        <w:t>Duch Święty, którego w codziennej modlitwie przyzywamy, oświecił nas i sprawił, że oddałyśmy się Maryi.</w:t>
      </w:r>
    </w:p>
    <w:p>
      <w:pPr>
        <w:pStyle w:val="Normal"/>
        <w:spacing w:lineRule="auto" w:line="276" w:before="0" w:after="120"/>
        <w:ind w:firstLine="360"/>
        <w:rPr>
          <w:lang w:val="pl-PL"/>
        </w:rPr>
      </w:pPr>
      <w:r>
        <w:rPr>
          <w:rFonts w:ascii="Calibri" w:hAnsi="Calibri"/>
          <w:sz w:val="22"/>
          <w:lang w:val="pl-PL"/>
        </w:rPr>
        <w:t>I tak narodził się Legion Maryi, tak narodził się każdy z nas. Narodził się dla Boga, dla Maryi, dla Kościoła, dla Parafii.</w:t>
      </w:r>
    </w:p>
    <w:p>
      <w:pPr>
        <w:pStyle w:val="Normal"/>
        <w:spacing w:lineRule="auto" w:line="276" w:before="0" w:after="120"/>
        <w:ind w:firstLine="360"/>
        <w:rPr>
          <w:lang w:val="pl-PL"/>
        </w:rPr>
      </w:pPr>
      <w:r>
        <w:rPr>
          <w:rFonts w:ascii="Calibri" w:hAnsi="Calibri"/>
          <w:sz w:val="22"/>
          <w:lang w:val="pl-PL"/>
        </w:rPr>
        <w:t>Czyż to nasze „wszystko” nie jest Różańcem odmawianym życiem, którego tajemnice codziennie rozważamy?</w:t>
      </w:r>
    </w:p>
    <w:p>
      <w:pPr>
        <w:pStyle w:val="Normal"/>
        <w:spacing w:lineRule="auto" w:line="276" w:before="0" w:after="120"/>
        <w:ind w:firstLine="360"/>
        <w:rPr>
          <w:lang w:val="pl-PL"/>
        </w:rPr>
      </w:pPr>
      <w:r>
        <w:rPr>
          <w:rFonts w:ascii="Calibri" w:hAnsi="Calibri"/>
          <w:sz w:val="22"/>
          <w:lang w:val="pl-PL"/>
        </w:rPr>
        <w:t>Po naszych legionowych tajemnicach Zwiastowania i Narodzin, przyszedł czas na kolejne:</w:t>
      </w:r>
    </w:p>
    <w:p>
      <w:pPr>
        <w:pStyle w:val="Normal"/>
        <w:spacing w:lineRule="auto" w:line="276" w:before="0" w:after="120"/>
        <w:ind w:firstLine="360"/>
        <w:rPr>
          <w:lang w:val="pl-PL"/>
        </w:rPr>
      </w:pPr>
      <w:r>
        <w:rPr>
          <w:rFonts w:ascii="Calibri" w:hAnsi="Calibri"/>
          <w:sz w:val="22"/>
          <w:lang w:val="pl-PL"/>
        </w:rPr>
        <w:t>Tajemnice Nawiedzin u sąsiadów, znajomych, by zanieść im Jezusa w głoszonym słowie;</w:t>
      </w:r>
    </w:p>
    <w:p>
      <w:pPr>
        <w:pStyle w:val="Normal"/>
        <w:spacing w:lineRule="auto" w:line="276" w:before="0" w:after="120"/>
        <w:ind w:firstLine="360"/>
        <w:rPr>
          <w:lang w:val="pl-PL"/>
        </w:rPr>
      </w:pPr>
      <w:r>
        <w:rPr>
          <w:rFonts w:ascii="Calibri" w:hAnsi="Calibri"/>
          <w:sz w:val="22"/>
          <w:lang w:val="pl-PL"/>
        </w:rPr>
        <w:t>Tajemnice Ofiarowań w świątynnych progach, by oddać Bogu przez ręce Maryi to wszystko, co jest przeszywającym mieczem boleści;</w:t>
      </w:r>
    </w:p>
    <w:p>
      <w:pPr>
        <w:pStyle w:val="Normal"/>
        <w:spacing w:lineRule="auto" w:line="276" w:before="0" w:after="120"/>
        <w:ind w:firstLine="360"/>
        <w:rPr>
          <w:lang w:val="pl-PL"/>
        </w:rPr>
      </w:pPr>
      <w:r>
        <w:rPr>
          <w:rFonts w:ascii="Calibri" w:hAnsi="Calibri"/>
          <w:sz w:val="22"/>
          <w:lang w:val="pl-PL"/>
        </w:rPr>
        <w:t>Tajemnice „Zagubień” w chwilach rezygnacji, czy załamań, by „Odnaleźć” w świątyni Sens i Cel bycia legionistą, wracając „Razem” do domu – o nazwie „Legion Maryi Matki Bożej Szkaplerznej w Grabowcu”.</w:t>
      </w:r>
    </w:p>
    <w:p>
      <w:pPr>
        <w:pStyle w:val="Normal"/>
        <w:spacing w:lineRule="auto" w:line="276" w:before="0" w:after="120"/>
        <w:ind w:firstLine="360"/>
        <w:rPr>
          <w:lang w:val="pl-PL"/>
        </w:rPr>
      </w:pPr>
      <w:r>
        <w:rPr>
          <w:rFonts w:ascii="Calibri" w:hAnsi="Calibri"/>
          <w:sz w:val="22"/>
          <w:lang w:val="pl-PL"/>
        </w:rPr>
        <w:t>Jak sznurem przyciąganym przez Maryję zbliżamy się odmawianym różańcem do niebiańskiej Ojczyzny.</w:t>
      </w:r>
    </w:p>
    <w:p>
      <w:pPr>
        <w:pStyle w:val="Normal"/>
        <w:spacing w:lineRule="auto" w:line="276" w:before="0" w:after="120"/>
        <w:ind w:firstLine="360"/>
        <w:rPr>
          <w:lang w:val="pl-PL"/>
        </w:rPr>
      </w:pPr>
      <w:r>
        <w:rPr>
          <w:rFonts w:ascii="Calibri" w:hAnsi="Calibri"/>
          <w:sz w:val="22"/>
          <w:lang w:val="pl-PL"/>
        </w:rPr>
        <w:t>Zapewne my – ludzie oddani Maryi – dziwimy się, jak wiele różnorodnej pracy apostolskiej jest za nami. Ilu kapłanów otoczonych modlitwą i pomocną dłonią, choćby przez Margaretki i Złote Róże, dary serca, ogrodowe prace, pomoc w kuchni, dbałość o świątynię, porządkowanie cmentarnych grobów, szerzenie kultu Maryi poprzez rozdawanie Cudownych Medalików, odwiedzanie chorych i samotnych, ewangelizacyjne chodzenie od domu do domu (tak trudne w swoim środowisku), coroczne pielgrzymowanie na Jasną Górę, comiesięczne wyjazdy do Zamościa, cotygodniowe spotkania na plebanii, prowadzone modlitwy w kościele, nie tylko w niedzielę, aktywne włączanie się w życie religijne parafii, wspólnotowe rekolekcje zamknięte, gdzie nie było łatwo zostawić na kilka dni dom, a w niej rodzinę i chudobę.</w:t>
      </w:r>
    </w:p>
    <w:p>
      <w:pPr>
        <w:pStyle w:val="Normal"/>
        <w:spacing w:lineRule="auto" w:line="276" w:before="0" w:after="120"/>
        <w:ind w:firstLine="360"/>
        <w:rPr>
          <w:lang w:val="pl-PL"/>
        </w:rPr>
      </w:pPr>
      <w:r>
        <w:rPr>
          <w:rFonts w:ascii="Calibri" w:hAnsi="Calibri"/>
          <w:sz w:val="22"/>
          <w:lang w:val="pl-PL"/>
        </w:rPr>
        <w:t>Ile tu godzin poświęconych Bogu! Ile czasu spędzonego na modlitwie! Ile ubogacających słów alokucji…</w:t>
      </w:r>
    </w:p>
    <w:p>
      <w:pPr>
        <w:pStyle w:val="Normal"/>
        <w:spacing w:lineRule="auto" w:line="276" w:before="0" w:after="120"/>
        <w:ind w:firstLine="360"/>
        <w:rPr>
          <w:lang w:val="pl-PL"/>
        </w:rPr>
      </w:pPr>
      <w:r>
        <w:rPr>
          <w:rFonts w:ascii="Calibri" w:hAnsi="Calibri"/>
          <w:sz w:val="22"/>
          <w:lang w:val="pl-PL"/>
        </w:rPr>
        <w:t>Proszę przyjąć moje szczere gratulacje, jakie ośmielam się skierować do każdego z Was:</w:t>
      </w:r>
    </w:p>
    <w:p>
      <w:pPr>
        <w:pStyle w:val="Normal"/>
        <w:spacing w:lineRule="auto" w:line="276" w:before="0" w:after="120"/>
        <w:ind w:firstLine="360"/>
        <w:rPr>
          <w:lang w:val="pl-PL"/>
        </w:rPr>
      </w:pPr>
      <w:r>
        <w:rPr>
          <w:rFonts w:ascii="Calibri" w:hAnsi="Calibri"/>
          <w:sz w:val="22"/>
          <w:lang w:val="pl-PL"/>
        </w:rPr>
        <w:t>gratulacje za przynależność, za wytrwałość; za odwagę, za wysiłek pracy apostolskiej, gratulacje za cichą modlitwę.</w:t>
      </w:r>
    </w:p>
    <w:p>
      <w:pPr>
        <w:pStyle w:val="Normal"/>
        <w:spacing w:lineRule="auto" w:line="276" w:before="0" w:after="120"/>
        <w:ind w:firstLine="360"/>
        <w:rPr>
          <w:lang w:val="pl-PL"/>
        </w:rPr>
      </w:pPr>
      <w:r>
        <w:rPr>
          <w:rFonts w:ascii="Calibri" w:hAnsi="Calibri"/>
          <w:sz w:val="22"/>
          <w:lang w:val="pl-PL"/>
        </w:rPr>
        <w:t>Zapewne były zniechęcenia, kryzysy, może i myśli, by to zostawić, bo to ponad miarę, bo nie daję rady itp. Niektóre osoby odeszły. Jedne do wieczności, inne – z poczuciem, że „to nie dla mnie”; jeszcze inne naznaczone krzyżem niemocy nie są w stanie przyjść na spotkanie i przeszły z członków czynnych na wspierających.</w:t>
      </w:r>
    </w:p>
    <w:p>
      <w:pPr>
        <w:pStyle w:val="Normal"/>
        <w:spacing w:lineRule="auto" w:line="276" w:before="0" w:after="120"/>
        <w:ind w:firstLine="360"/>
        <w:rPr>
          <w:lang w:val="pl-PL"/>
        </w:rPr>
      </w:pPr>
      <w:r>
        <w:rPr>
          <w:rFonts w:ascii="Calibri" w:hAnsi="Calibri"/>
          <w:sz w:val="22"/>
          <w:lang w:val="pl-PL"/>
        </w:rPr>
        <w:t>Cieszymy się, że pojawiają się nowi.</w:t>
      </w:r>
    </w:p>
    <w:p>
      <w:pPr>
        <w:pStyle w:val="Normal"/>
        <w:spacing w:lineRule="auto" w:line="276" w:before="0" w:after="120"/>
        <w:ind w:firstLine="360"/>
        <w:rPr>
          <w:lang w:val="pl-PL"/>
        </w:rPr>
      </w:pPr>
      <w:r>
        <w:rPr>
          <w:rFonts w:ascii="Calibri" w:hAnsi="Calibri"/>
          <w:sz w:val="22"/>
          <w:lang w:val="pl-PL"/>
        </w:rPr>
        <w:t>Dzisiaj – odmawiany codziennie Magnificat – niech zabrzmi wyjątkowo:</w:t>
      </w:r>
    </w:p>
    <w:p>
      <w:pPr>
        <w:pStyle w:val="Normal"/>
        <w:spacing w:lineRule="auto" w:line="276" w:before="0" w:after="120"/>
        <w:ind w:firstLine="360"/>
        <w:rPr>
          <w:lang w:val="pl-PL"/>
        </w:rPr>
      </w:pPr>
      <w:r>
        <w:rPr>
          <w:rFonts w:ascii="Calibri" w:hAnsi="Calibri"/>
          <w:sz w:val="22"/>
          <w:lang w:val="pl-PL"/>
        </w:rPr>
        <w:t>z radością za wielkie rzeczy, jakie Bóg udzielił grabowieckiemu Prezydium Legionu Maryi i każdemu jego członkowi;</w:t>
      </w:r>
    </w:p>
    <w:p>
      <w:pPr>
        <w:pStyle w:val="Normal"/>
        <w:spacing w:lineRule="auto" w:line="276" w:before="0" w:after="120"/>
        <w:ind w:firstLine="360"/>
        <w:rPr>
          <w:lang w:val="pl-PL"/>
        </w:rPr>
      </w:pPr>
      <w:r>
        <w:rPr>
          <w:rFonts w:ascii="Calibri" w:hAnsi="Calibri"/>
          <w:sz w:val="22"/>
          <w:lang w:val="pl-PL"/>
        </w:rPr>
        <w:t>z wdzięcznością za poczucie, że jesteśmy Bożymi wybrańcami. Oczywiście nie jesteśmy ani lepsi, ani mądrzejsi, ani przystojniejsi od tych, których wśród nas nie ma. Ale mamy świadomość, że Bóg spojrzał na każdego z nas z miłością i tak poruszył nasze serca, iż przed 20-tu laty powiedziałyśmy, jak Maryja TAK, chcę i postanawiając, że BĘDĘ, czerpiąc wzór także z naszych założycieli;</w:t>
      </w:r>
    </w:p>
    <w:p>
      <w:pPr>
        <w:pStyle w:val="Normal"/>
        <w:spacing w:lineRule="auto" w:line="276" w:before="0" w:after="120"/>
        <w:ind w:firstLine="360"/>
        <w:rPr>
          <w:lang w:val="pl-PL"/>
        </w:rPr>
      </w:pPr>
      <w:r>
        <w:rPr>
          <w:rFonts w:ascii="Calibri" w:hAnsi="Calibri"/>
          <w:sz w:val="22"/>
          <w:lang w:val="pl-PL"/>
        </w:rPr>
        <w:t>z ufnością całkowitego zawierzenia, że jesteśmy pod płaszczem Maryi, mając Święty Różaniec i Cudowny Medalik Niepokalanej To w zupełności wystarczy, aby Ona nas bezpiecznie przeprowadziła nad przepaściami wszelakiego zła, nawet wtedy, gdy kładka naszej drogi jest bardzo wąska i bardzo cienka. Ona dała nam tego przykład.</w:t>
      </w:r>
    </w:p>
    <w:p>
      <w:pPr>
        <w:pStyle w:val="Normal"/>
        <w:spacing w:lineRule="auto" w:line="276" w:before="0" w:after="120"/>
        <w:ind w:firstLine="360"/>
        <w:rPr>
          <w:lang w:val="pl-PL"/>
        </w:rPr>
      </w:pPr>
      <w:r>
        <w:rPr>
          <w:rFonts w:ascii="Calibri" w:hAnsi="Calibri"/>
          <w:sz w:val="22"/>
          <w:lang w:val="pl-PL"/>
        </w:rPr>
        <w:t>Po refleksji czas życzenia.</w:t>
      </w:r>
    </w:p>
    <w:p>
      <w:pPr>
        <w:pStyle w:val="Normal"/>
        <w:spacing w:lineRule="auto" w:line="276" w:before="0" w:after="120"/>
        <w:ind w:firstLine="360"/>
        <w:rPr>
          <w:lang w:val="pl-PL"/>
        </w:rPr>
      </w:pPr>
      <w:r>
        <w:rPr>
          <w:rFonts w:ascii="Calibri" w:hAnsi="Calibri"/>
          <w:sz w:val="22"/>
          <w:lang w:val="pl-PL"/>
        </w:rPr>
        <w:t>Drodzy Członkowie Prezydium Legionu Maryi Matki Bożej Szkaplerznej w Grabowcu!</w:t>
      </w:r>
    </w:p>
    <w:p>
      <w:pPr>
        <w:pStyle w:val="Normal"/>
        <w:spacing w:lineRule="auto" w:line="276" w:before="0" w:after="120"/>
        <w:ind w:firstLine="360"/>
        <w:rPr>
          <w:lang w:val="pl-PL"/>
        </w:rPr>
      </w:pPr>
      <w:r>
        <w:rPr>
          <w:rFonts w:ascii="Calibri" w:hAnsi="Calibri"/>
          <w:sz w:val="22"/>
          <w:lang w:val="pl-PL"/>
        </w:rPr>
        <w:t>Pozwólcie, że wyrażę je trzema biblijnymi cytatami.</w:t>
      </w:r>
    </w:p>
    <w:p>
      <w:pPr>
        <w:pStyle w:val="Normal"/>
        <w:spacing w:lineRule="auto" w:line="276" w:before="0" w:after="120"/>
        <w:ind w:firstLine="360"/>
        <w:rPr>
          <w:lang w:val="pl-PL"/>
        </w:rPr>
      </w:pPr>
      <w:r>
        <w:rPr>
          <w:rFonts w:ascii="Calibri" w:hAnsi="Calibri"/>
          <w:sz w:val="22"/>
          <w:lang w:val="pl-PL"/>
        </w:rPr>
        <w:t>I. Na pierwszych kartach Biblii czytamy Boże słowa, skierowane do pierwszych rodziców: „Bądźcie płodni i mnóżcie się, byście zaludnili ziemię”. Te słowa są wciąż aktualne, a dzisiaj brzmią szczególnie, bo skierowane od Boga do nas, jako swoiste życzenia.</w:t>
      </w:r>
    </w:p>
    <w:p>
      <w:pPr>
        <w:pStyle w:val="Normal"/>
        <w:spacing w:lineRule="auto" w:line="276" w:before="0" w:after="120"/>
        <w:ind w:firstLine="360"/>
        <w:rPr>
          <w:lang w:val="pl-PL"/>
        </w:rPr>
      </w:pPr>
      <w:r>
        <w:rPr>
          <w:rFonts w:ascii="Calibri" w:hAnsi="Calibri"/>
          <w:sz w:val="22"/>
          <w:lang w:val="pl-PL"/>
        </w:rPr>
        <w:t>Bądźcie płodni modlitwą i świadectwem autentycznego życia. Nie lękajcie się, ani nie wstydźcie mówić o Bogu w różnych środowiskach, przy różnych okazjach. To – wbrew pozorom rozkrzyczanego świata – pociąga człowieka do bycia w Kościele i we wspólnocie.</w:t>
      </w:r>
    </w:p>
    <w:p>
      <w:pPr>
        <w:pStyle w:val="Normal"/>
        <w:spacing w:lineRule="auto" w:line="276" w:before="0" w:after="120"/>
        <w:ind w:firstLine="360"/>
        <w:rPr>
          <w:lang w:val="pl-PL"/>
        </w:rPr>
      </w:pPr>
      <w:r>
        <w:rPr>
          <w:rFonts w:ascii="Calibri" w:hAnsi="Calibri"/>
          <w:sz w:val="22"/>
          <w:lang w:val="pl-PL"/>
        </w:rPr>
        <w:t>Zaludniajcie ziemię legionstami – ludźmi wolnymi w Bożych wyborach, świadomymi swej katolickiej tożsamości, którzy zapragną, by być ponadprzeciętnymi wierzącymi, zdrowymi moralnie i religijnie.</w:t>
      </w:r>
    </w:p>
    <w:p>
      <w:pPr>
        <w:pStyle w:val="Normal"/>
        <w:spacing w:lineRule="auto" w:line="276" w:before="0" w:after="120"/>
        <w:ind w:firstLine="360"/>
        <w:rPr>
          <w:lang w:val="pl-PL"/>
        </w:rPr>
      </w:pPr>
      <w:r>
        <w:rPr>
          <w:rFonts w:ascii="Calibri" w:hAnsi="Calibri"/>
          <w:sz w:val="22"/>
          <w:lang w:val="pl-PL"/>
        </w:rPr>
        <w:t>II. „Oto Matka Twoja”. Tak rzekł Jezus do ucznia Jana stojącego pod krzyżem, jako przedstawiciela Kościoła. Tak mówi dziś do nas – legionistów. Niech słynne „Totus Tuus” św. Papieża-Polaka będzie naszym zawołaniem po wielekroć powtarzanym każdego dnia „Cały Twój, Maryjo”.</w:t>
      </w:r>
    </w:p>
    <w:p>
      <w:pPr>
        <w:pStyle w:val="Normal"/>
        <w:spacing w:lineRule="auto" w:line="276" w:before="0" w:after="120"/>
        <w:ind w:firstLine="360"/>
        <w:rPr>
          <w:lang w:val="pl-PL"/>
        </w:rPr>
      </w:pPr>
      <w:r>
        <w:rPr>
          <w:rFonts w:ascii="Calibri" w:hAnsi="Calibri"/>
          <w:sz w:val="22"/>
          <w:lang w:val="pl-PL"/>
        </w:rPr>
        <w:t>III. „Wystarczy ci Mojej łaski” – te Boże słowa natchnione, choć napisane ręką św. Pawła, odczytujemy dziś jako słowa otuchy i odwagi. Niech stają się realnymi życzeniami, wciąż obecnymi w legionowym życiu.</w:t>
      </w:r>
    </w:p>
    <w:p>
      <w:pPr>
        <w:pStyle w:val="Normal"/>
        <w:spacing w:lineRule="auto" w:line="276" w:before="0" w:after="120"/>
        <w:ind w:firstLine="360"/>
        <w:rPr>
          <w:lang w:val="pl-PL"/>
        </w:rPr>
      </w:pPr>
      <w:r>
        <w:rPr>
          <w:rFonts w:ascii="Calibri" w:hAnsi="Calibri"/>
          <w:sz w:val="22"/>
          <w:lang w:val="pl-PL"/>
        </w:rPr>
        <w:t>Tak więc bycie własnością Maryi i zapał apostolski niech będą naszą dewizą i legitymacją przynależności do Legionu Maryi.</w:t>
      </w:r>
    </w:p>
    <w:p>
      <w:pPr>
        <w:pStyle w:val="Normal"/>
        <w:spacing w:lineRule="auto" w:line="276" w:before="0" w:after="120"/>
        <w:ind w:firstLine="360"/>
        <w:rPr>
          <w:lang w:val="pl-PL"/>
        </w:rPr>
      </w:pPr>
      <w:r>
        <w:rPr>
          <w:rFonts w:ascii="Calibri" w:hAnsi="Calibri"/>
          <w:sz w:val="22"/>
          <w:lang w:val="pl-PL"/>
        </w:rPr>
        <w:t>Szczęść Boże.</w:t>
      </w:r>
    </w:p>
    <w:p>
      <w:pPr>
        <w:pStyle w:val="Normal"/>
        <w:spacing w:lineRule="auto" w:line="276" w:before="0" w:after="120"/>
        <w:ind w:firstLine="360"/>
        <w:rPr>
          <w:lang w:val="pl-PL"/>
        </w:rPr>
      </w:pPr>
      <w:r>
        <w:rPr>
          <w:rFonts w:ascii="Calibri" w:hAnsi="Calibri"/>
          <w:sz w:val="22"/>
          <w:lang w:val="pl-PL"/>
        </w:rPr>
        <w:t>Elżbieta Król</w:t>
      </w:r>
    </w:p>
    <w:p>
      <w:pPr>
        <w:pStyle w:val="Normal"/>
        <w:spacing w:lineRule="auto" w:line="276" w:before="0" w:after="120"/>
        <w:ind w:firstLine="360"/>
        <w:rPr>
          <w:lang w:val="pl-PL"/>
        </w:rPr>
      </w:pPr>
      <w:r>
        <w:rPr>
          <w:rFonts w:ascii="Calibri" w:hAnsi="Calibri"/>
          <w:sz w:val="22"/>
          <w:lang w:val="pl-PL"/>
        </w:rPr>
        <w:t>Zamość, 7 listopada 2018 r.</w:t>
      </w:r>
    </w:p>
    <w:p>
      <w:pPr>
        <w:pStyle w:val="Normal"/>
        <w:rPr>
          <w:lang w:val="pl-PL"/>
        </w:rPr>
      </w:pPr>
      <w:r>
        <w:rPr>
          <w:lang w:val="pl-PL"/>
        </w:rPr>
      </w:r>
    </w:p>
    <w:p>
      <w:pPr>
        <w:pStyle w:val="Heading1"/>
        <w:spacing w:before="360" w:after="200"/>
        <w:rPr>
          <w:lang w:val="pl-PL"/>
        </w:rPr>
      </w:pPr>
      <w:r>
        <w:rPr>
          <w:b/>
          <w:color w:val="1F4E78"/>
          <w:sz w:val="32"/>
          <w:lang w:val="pl-PL"/>
        </w:rPr>
        <w:t>24 (stary nr 004a). Pielgrzymka Legionu Maryi do Radecznicy – 26 maja 2018</w:t>
      </w:r>
    </w:p>
    <w:p>
      <w:pPr>
        <w:pStyle w:val="Normal"/>
        <w:spacing w:lineRule="auto" w:line="276" w:before="0" w:after="120"/>
        <w:rPr>
          <w:lang w:val="pl-PL"/>
        </w:rPr>
      </w:pPr>
      <w:r>
        <w:rPr>
          <w:rFonts w:ascii="Calibri" w:hAnsi="Calibri"/>
          <w:sz w:val="22"/>
          <w:lang w:val="pl-PL"/>
        </w:rPr>
        <w:t>Pielgrzymka Legionu Maryi do Radecznicy – 26 maja 2018 r.</w:t>
      </w:r>
    </w:p>
    <w:p>
      <w:pPr>
        <w:pStyle w:val="Normal"/>
        <w:spacing w:lineRule="auto" w:line="276" w:before="0" w:after="120"/>
        <w:ind w:firstLine="360"/>
        <w:rPr>
          <w:lang w:val="pl-PL"/>
        </w:rPr>
      </w:pPr>
      <w:r>
        <w:rPr>
          <w:rFonts w:ascii="Calibri" w:hAnsi="Calibri"/>
          <w:sz w:val="22"/>
          <w:lang w:val="pl-PL"/>
        </w:rPr>
        <w:t>Czcigodny Księże Prałacie przeżywający 50-lecie swego kapłaństwa!, Drodzy Księża – opiekunowie duchowi Legionu Maryi, Kochani Ojcowie Bernardyni, gospodarze tego miejsca, którzy od tylu lat nas przygarniacie! Drodzy Legioniści Maryi!</w:t>
      </w:r>
    </w:p>
    <w:p>
      <w:pPr>
        <w:pStyle w:val="Normal"/>
        <w:spacing w:lineRule="auto" w:line="276" w:before="0" w:after="120"/>
        <w:ind w:firstLine="360"/>
        <w:rPr>
          <w:lang w:val="pl-PL"/>
        </w:rPr>
      </w:pPr>
      <w:r>
        <w:rPr>
          <w:rFonts w:ascii="Calibri" w:hAnsi="Calibri"/>
          <w:sz w:val="22"/>
          <w:lang w:val="pl-PL"/>
        </w:rPr>
        <w:t>Nieskończony w swoim Miłosierdziu Bóg, pozwala nam dzisiaj przeżywać wyjątkową uroczystość w murach Bazyliki Objawień św. Antoniego z Padwy. W hojnym w łaski spojrzeniu św. Antoniego, Bóg pozwala nam wypowiedzieć słowa wdzięczności i uwielbienia za wielkie dzieła, jakich dokonał w życiu Naszej Ojczyzny, w życiu ks. Jubilata, w życiu każdej i każdego z nas.</w:t>
      </w:r>
    </w:p>
    <w:p>
      <w:pPr>
        <w:pStyle w:val="Normal"/>
        <w:spacing w:lineRule="auto" w:line="276" w:before="0" w:after="120"/>
        <w:ind w:firstLine="360"/>
        <w:rPr>
          <w:lang w:val="pl-PL"/>
        </w:rPr>
      </w:pPr>
      <w:r>
        <w:rPr>
          <w:rFonts w:ascii="Calibri" w:hAnsi="Calibri"/>
          <w:sz w:val="22"/>
          <w:lang w:val="pl-PL"/>
        </w:rPr>
        <w:t>Przyznam, że dla mnie osobiście ta dzisiejsza uroczystość ma szczególne znaczenie. Dlaczego? Ponieważ patrząc na Księdza Prałata uświadamiam sobie, że patrzę w oczy uczestnika wielkich wydarzeń historycznych, które dokonały się w naszej Ojczyźnie w ciągu ostatniego półwiecza.</w:t>
      </w:r>
    </w:p>
    <w:p>
      <w:pPr>
        <w:pStyle w:val="Normal"/>
        <w:spacing w:lineRule="auto" w:line="276" w:before="0" w:after="120"/>
        <w:ind w:firstLine="360"/>
        <w:rPr>
          <w:lang w:val="pl-PL"/>
        </w:rPr>
      </w:pPr>
      <w:r>
        <w:rPr>
          <w:rFonts w:ascii="Calibri" w:hAnsi="Calibri"/>
          <w:sz w:val="22"/>
          <w:lang w:val="pl-PL"/>
        </w:rPr>
        <w:t>Księże Prałacie! Jesteś kapłaństwem młodszy o połowę od Niepodległej Polski! Razem z Tobą chcemy dziękować Panu Bogu za dar Twojego powołania i sakrament święceń, który przyjąłeś w 1968 roku – być może wciąż pamiętasz dzień, kiedy zostałeś włączony do grona prezbiterów. Dla Ciebie kochany Jubilacie, był to wyjątkowy czas. Ale przecież wyjątkowy był także dla całej naszej Ojczyzny i całego Kościoła w Polsce! Wciąż żywe były w pamięci rocznicowe obchody Milenium Chrztu Polski.</w:t>
      </w:r>
    </w:p>
    <w:p>
      <w:pPr>
        <w:pStyle w:val="Normal"/>
        <w:spacing w:lineRule="auto" w:line="276" w:before="0" w:after="120"/>
        <w:ind w:firstLine="360"/>
        <w:rPr>
          <w:lang w:val="pl-PL"/>
        </w:rPr>
      </w:pPr>
      <w:r>
        <w:rPr>
          <w:rFonts w:ascii="Calibri" w:hAnsi="Calibri"/>
          <w:sz w:val="22"/>
          <w:lang w:val="pl-PL"/>
        </w:rPr>
        <w:t>Ty i Twoi bracia z roku święceń jesteście rocznikiem szczególnym, bo swój złoty jubileusz kapłaństwa przeżywacie właśnie teraz – w 2018 roku, gdy tak wiele ważnych rzeczy dzieje się zarówno w kościele powszechnym, jak i naszym Narodzie.</w:t>
      </w:r>
    </w:p>
    <w:p>
      <w:pPr>
        <w:pStyle w:val="Normal"/>
        <w:spacing w:lineRule="auto" w:line="276" w:before="0" w:after="120"/>
        <w:ind w:firstLine="360"/>
        <w:rPr>
          <w:lang w:val="pl-PL"/>
        </w:rPr>
      </w:pPr>
      <w:r>
        <w:rPr>
          <w:rFonts w:ascii="Calibri" w:hAnsi="Calibri"/>
          <w:sz w:val="22"/>
          <w:lang w:val="pl-PL"/>
        </w:rPr>
        <w:t>- Rok Świętego Stanisława Kostki,</w:t>
      </w:r>
    </w:p>
    <w:p>
      <w:pPr>
        <w:pStyle w:val="Normal"/>
        <w:spacing w:lineRule="auto" w:line="276" w:before="0" w:after="120"/>
        <w:ind w:firstLine="360"/>
        <w:rPr>
          <w:lang w:val="pl-PL"/>
        </w:rPr>
      </w:pPr>
      <w:r>
        <w:rPr>
          <w:rFonts w:ascii="Calibri" w:hAnsi="Calibri"/>
          <w:sz w:val="22"/>
          <w:lang w:val="pl-PL"/>
        </w:rPr>
        <w:t>- Obchody 100-lecia odzyskania Niepodległości przez Polskę;</w:t>
      </w:r>
    </w:p>
    <w:p>
      <w:pPr>
        <w:pStyle w:val="Normal"/>
        <w:spacing w:lineRule="auto" w:line="276" w:before="0" w:after="120"/>
        <w:ind w:firstLine="360"/>
        <w:rPr>
          <w:lang w:val="pl-PL"/>
        </w:rPr>
      </w:pPr>
      <w:r>
        <w:rPr>
          <w:rFonts w:ascii="Calibri" w:hAnsi="Calibri"/>
          <w:sz w:val="22"/>
          <w:lang w:val="pl-PL"/>
        </w:rPr>
        <w:t>- Czy wreszcie 160 rocznica objawień Matki Bożej w Lourdes.</w:t>
      </w:r>
    </w:p>
    <w:p>
      <w:pPr>
        <w:pStyle w:val="Normal"/>
        <w:spacing w:lineRule="auto" w:line="276" w:before="0" w:after="120"/>
        <w:ind w:firstLine="360"/>
        <w:rPr>
          <w:lang w:val="pl-PL"/>
        </w:rPr>
      </w:pPr>
      <w:r>
        <w:rPr>
          <w:rFonts w:ascii="Calibri" w:hAnsi="Calibri"/>
          <w:sz w:val="22"/>
          <w:lang w:val="pl-PL"/>
        </w:rPr>
        <w:t>Patrząc na Twoje kapłaństwo Drogi Księże Jubilacie, można powiedzieć, że Chrystusowe błogosławieństwa z Kazania na Górze stały się Twoim szczególnym udziałem. Jak dobrze wiemy, błogosławiony to szczęśliwy – a Ty miałeś i masz szczęście przeżywać swoje kapłaństwo, uczestnicząc w epokowych momentach historii naszej diecezji i naszej Ojczyzny.</w:t>
      </w:r>
    </w:p>
    <w:p>
      <w:pPr>
        <w:pStyle w:val="Normal"/>
        <w:spacing w:lineRule="auto" w:line="276" w:before="0" w:after="120"/>
        <w:ind w:firstLine="360"/>
        <w:rPr>
          <w:lang w:val="pl-PL"/>
        </w:rPr>
      </w:pPr>
      <w:r>
        <w:rPr>
          <w:rFonts w:ascii="Calibri" w:hAnsi="Calibri"/>
          <w:sz w:val="22"/>
          <w:lang w:val="pl-PL"/>
        </w:rPr>
        <w:t>Przez 50 lat swojego kapłaństwa niejeden raz zapewne mogłeś odnieść do siebie poszczególne „błogosławieństwa” Jezusa.</w:t>
      </w:r>
    </w:p>
    <w:p>
      <w:pPr>
        <w:pStyle w:val="Normal"/>
        <w:spacing w:lineRule="auto" w:line="276" w:before="0" w:after="120"/>
        <w:ind w:firstLine="360"/>
        <w:rPr>
          <w:lang w:val="pl-PL"/>
        </w:rPr>
      </w:pPr>
      <w:r>
        <w:rPr>
          <w:rFonts w:ascii="Calibri" w:hAnsi="Calibri"/>
          <w:sz w:val="22"/>
          <w:lang w:val="pl-PL"/>
        </w:rPr>
        <w:t>- Czyż nie zdarzało się Księże Prałacie doznawać smutku, gdy Twoja kapłańska posługa spotykała się z brakiem zrozumienia czy wręcz niechęcią różnych ludzi?</w:t>
      </w:r>
    </w:p>
    <w:p>
      <w:pPr>
        <w:pStyle w:val="Normal"/>
        <w:spacing w:lineRule="auto" w:line="276" w:before="0" w:after="120"/>
        <w:ind w:firstLine="360"/>
        <w:rPr>
          <w:lang w:val="pl-PL"/>
        </w:rPr>
      </w:pPr>
      <w:r>
        <w:rPr>
          <w:rFonts w:ascii="Calibri" w:hAnsi="Calibri"/>
          <w:sz w:val="22"/>
          <w:lang w:val="pl-PL"/>
        </w:rPr>
        <w:t>- Czyż nie zdarzało się ocierać o ubóstwo: i to duchowe i to materialne?</w:t>
      </w:r>
    </w:p>
    <w:p>
      <w:pPr>
        <w:pStyle w:val="Normal"/>
        <w:spacing w:lineRule="auto" w:line="276" w:before="0" w:after="120"/>
        <w:ind w:firstLine="360"/>
        <w:rPr>
          <w:lang w:val="pl-PL"/>
        </w:rPr>
      </w:pPr>
      <w:r>
        <w:rPr>
          <w:rFonts w:ascii="Calibri" w:hAnsi="Calibri"/>
          <w:sz w:val="22"/>
          <w:lang w:val="pl-PL"/>
        </w:rPr>
        <w:t>- Czyż nie pragnąłeś sprawiedliwości, widząc jak czasem zwycięża obłuda, zakłamanie, nieuczciwość?</w:t>
      </w:r>
    </w:p>
    <w:p>
      <w:pPr>
        <w:pStyle w:val="Normal"/>
        <w:spacing w:lineRule="auto" w:line="276" w:before="0" w:after="120"/>
        <w:ind w:firstLine="360"/>
        <w:rPr>
          <w:lang w:val="pl-PL"/>
        </w:rPr>
      </w:pPr>
      <w:r>
        <w:rPr>
          <w:rFonts w:ascii="Calibri" w:hAnsi="Calibri"/>
          <w:sz w:val="22"/>
          <w:lang w:val="pl-PL"/>
        </w:rPr>
        <w:t>- Czyż nie byłeś człowiekiem miłosierdzia, niosąc chorym pociechę sakramentalną czy też spędzając długie godziny w konfesjonale i jednając grzeszników z Bogiem?</w:t>
      </w:r>
    </w:p>
    <w:p>
      <w:pPr>
        <w:pStyle w:val="Normal"/>
        <w:spacing w:lineRule="auto" w:line="276" w:before="0" w:after="120"/>
        <w:ind w:firstLine="360"/>
        <w:rPr>
          <w:lang w:val="pl-PL"/>
        </w:rPr>
      </w:pPr>
      <w:r>
        <w:rPr>
          <w:rFonts w:ascii="Calibri" w:hAnsi="Calibri"/>
          <w:sz w:val="22"/>
          <w:lang w:val="pl-PL"/>
        </w:rPr>
        <w:t>Drodzy pielgrzymi dnia dzisiejszego!</w:t>
      </w:r>
    </w:p>
    <w:p>
      <w:pPr>
        <w:pStyle w:val="Normal"/>
        <w:spacing w:lineRule="auto" w:line="276" w:before="0" w:after="120"/>
        <w:ind w:firstLine="360"/>
        <w:rPr>
          <w:lang w:val="pl-PL"/>
        </w:rPr>
      </w:pPr>
      <w:r>
        <w:rPr>
          <w:rFonts w:ascii="Calibri" w:hAnsi="Calibri"/>
          <w:sz w:val="22"/>
          <w:lang w:val="pl-PL"/>
        </w:rPr>
        <w:t>Pozwólcie, że powiem dziś kilka słów więcej do Księdza Prałata i wyrażę naszą wdzięczność za 50 lat Jego kapłańskiego posługiwania i życia w duchu Chrystusowych błogosławieństw.</w:t>
      </w:r>
    </w:p>
    <w:p>
      <w:pPr>
        <w:pStyle w:val="Normal"/>
        <w:spacing w:lineRule="auto" w:line="276" w:before="0" w:after="120"/>
        <w:ind w:firstLine="360"/>
        <w:rPr>
          <w:lang w:val="pl-PL"/>
        </w:rPr>
      </w:pPr>
      <w:r>
        <w:rPr>
          <w:rFonts w:ascii="Calibri" w:hAnsi="Calibri"/>
          <w:sz w:val="22"/>
          <w:lang w:val="pl-PL"/>
        </w:rPr>
        <w:t>Dziękuję za to, że sam Jezus mógł przez te wszystkie lata posługiwać się Twoimi ustami i dłońmi realizując swój plan zbawienia człowieka, tego konkretnego człowieka, którego spotykałeś na swojej drodze wiodącej od Babina przez wikariuszowską posługę w Horyszowie Polskim, Sawinie, Puławach, Lublinie, Abramowicach; poprzez posługę kapelana Sióstr w Łabuniach; przez wikariat w Klemensowie, probostwo w Sitańcu, poprzez obowiązki dyrektora Domu Rekolekcyjnego w Łabuniach i poprzez duszpasterstwo rodzin aż po obowiązki rektora Kościoła św. Katarzyny w Zamościu, przy którym nadal pełnisz posugę duszpasterską jako emeryt.</w:t>
      </w:r>
    </w:p>
    <w:p>
      <w:pPr>
        <w:pStyle w:val="Normal"/>
        <w:spacing w:lineRule="auto" w:line="276" w:before="0" w:after="120"/>
        <w:ind w:firstLine="360"/>
        <w:rPr>
          <w:lang w:val="pl-PL"/>
        </w:rPr>
      </w:pPr>
      <w:r>
        <w:rPr>
          <w:rFonts w:ascii="Calibri" w:hAnsi="Calibri"/>
          <w:sz w:val="22"/>
          <w:lang w:val="pl-PL"/>
        </w:rPr>
        <w:t>Ilekroć stajesz przy Ołtarzu, siadasz w konfesjonale, głosisz Boże słowo – zawsze działasz in persona Christi Capitis. Wciąż, na miarę sił i możliwości, realizujesz swoje kapłańskie powołanie pomagając ludziom w dotarciu do bezpiecznego portu zbawienia. A osobną, piękną kartę Twojej kapłańskiej posługi stanowi opieka duszpasterska nad Legionem Maryi, który dziś zgromadziłeś tutaj u św. Antoniego! Za to Ci dziękuję, jako Twój pomocnik i młodszy brat w kapłaństwie! A przyznać muszę, że o dwa lata mniej niż ja mam życia, ksiądz Prałat towarzyszy Legionowi Maryi! Od 1986roku, kiedy poznał Legion Maryi przez podjęcie obowiązków legionowych rok później aż do dziś. I wspomina czasami, że już chce oddać mi pełnienie obowiązków – ale nie wypuścimy tak gorliwego żołnierza Maryi do rezerwy!</w:t>
      </w:r>
    </w:p>
    <w:p>
      <w:pPr>
        <w:pStyle w:val="Normal"/>
        <w:spacing w:lineRule="auto" w:line="276" w:before="0" w:after="120"/>
        <w:ind w:firstLine="360"/>
        <w:rPr>
          <w:lang w:val="pl-PL"/>
        </w:rPr>
      </w:pPr>
      <w:r>
        <w:rPr>
          <w:rFonts w:ascii="Calibri" w:hAnsi="Calibri"/>
          <w:sz w:val="22"/>
          <w:lang w:val="pl-PL"/>
        </w:rPr>
        <w:t>A wraz z Tobą, Księże Jubilacie, chcemy zanieść dziś jeszcze jedno dziękczynienie przed Boży tron. Chcemy podziękować za dar Niepodległej Polski! Dziękujemy Ci Boże, żeś wrócił Ojczyznę naszym rodakom, że nie jest już niewolnicą.</w:t>
      </w:r>
    </w:p>
    <w:p>
      <w:pPr>
        <w:pStyle w:val="Normal"/>
        <w:spacing w:lineRule="auto" w:line="276" w:before="0" w:after="120"/>
        <w:ind w:firstLine="360"/>
        <w:rPr>
          <w:lang w:val="pl-PL"/>
        </w:rPr>
      </w:pPr>
      <w:r>
        <w:rPr>
          <w:rFonts w:ascii="Calibri" w:hAnsi="Calibri"/>
          <w:sz w:val="22"/>
          <w:lang w:val="pl-PL"/>
        </w:rPr>
        <w:t>Powstała z grobu na Twe władne słowo, Polska, wolności narodów chorąży. Pierzchnęły straże, a ponad jej głową znowu swobodnie Orzeł Biały krąży.</w:t>
      </w:r>
    </w:p>
    <w:p>
      <w:pPr>
        <w:pStyle w:val="Normal"/>
        <w:spacing w:lineRule="auto" w:line="276" w:before="0" w:after="120"/>
        <w:ind w:firstLine="360"/>
        <w:rPr>
          <w:lang w:val="pl-PL"/>
        </w:rPr>
      </w:pPr>
      <w:r>
        <w:rPr>
          <w:rFonts w:ascii="Calibri" w:hAnsi="Calibri"/>
          <w:sz w:val="22"/>
          <w:lang w:val="pl-PL"/>
        </w:rPr>
        <w:t>Biało-czerwony sztandar powiewa</w:t>
        <w:br/>
        <w:t>A nad nim orzeł srebrzysty lśni -</w:t>
        <w:br/>
        <w:t>Tu moje miejsce na tej ziemi,</w:t>
        <w:br/>
        <w:t>Gdzie słowo Polska wspaniale brzmi.</w:t>
        <w:br/>
        <w:t>Ziemio ojczysta, tyleś przeżyła,</w:t>
        <w:br/>
        <w:t>Byłaś ty mokra od krwi i łez -</w:t>
        <w:br/>
        <w:t>Byłaś i jesteś dla mnie kochana,</w:t>
        <w:br/>
        <w:t>Tu moje miejsce na ziemi jest.</w:t>
        <w:br/>
        <w:t>(Cecylia Korban)</w:t>
      </w:r>
    </w:p>
    <w:p>
      <w:pPr>
        <w:pStyle w:val="Normal"/>
        <w:spacing w:lineRule="auto" w:line="276" w:before="0" w:after="120"/>
        <w:ind w:firstLine="360"/>
        <w:rPr>
          <w:lang w:val="pl-PL"/>
        </w:rPr>
      </w:pPr>
      <w:r>
        <w:rPr>
          <w:rFonts w:ascii="Calibri" w:hAnsi="Calibri"/>
          <w:sz w:val="22"/>
          <w:lang w:val="pl-PL"/>
        </w:rPr>
        <w:t>Nasze myśli, jak słowa poetki, biegną dziś ku naszej ziemskiej matce, jaką jest Ojczyzna – Polska. Wszystkich nas łączy troska o ten wspólny dom, który ma na imię Ojczyzna. Cofamy się dziś myślą do roku 1918 gdy po latach niewoli Polska odrodziła się jako niepodległe państwo.</w:t>
      </w:r>
    </w:p>
    <w:p>
      <w:pPr>
        <w:pStyle w:val="Normal"/>
        <w:spacing w:lineRule="auto" w:line="276" w:before="0" w:after="120"/>
        <w:ind w:firstLine="360"/>
        <w:rPr>
          <w:lang w:val="pl-PL"/>
        </w:rPr>
      </w:pPr>
      <w:r>
        <w:rPr>
          <w:rFonts w:ascii="Calibri" w:hAnsi="Calibri"/>
          <w:sz w:val="22"/>
          <w:lang w:val="pl-PL"/>
        </w:rPr>
        <w:t>Ale wolna Ojczyzna jest dla nas wielkim darem, ale jest ona także wielkim zadaniem.</w:t>
      </w:r>
    </w:p>
    <w:p>
      <w:pPr>
        <w:pStyle w:val="Normal"/>
        <w:spacing w:lineRule="auto" w:line="276" w:before="0" w:after="120"/>
        <w:ind w:firstLine="360"/>
        <w:rPr>
          <w:lang w:val="pl-PL"/>
        </w:rPr>
      </w:pPr>
      <w:r>
        <w:rPr>
          <w:rFonts w:ascii="Calibri" w:hAnsi="Calibri"/>
          <w:sz w:val="22"/>
          <w:lang w:val="pl-PL"/>
        </w:rPr>
        <w:t>Niech więc dzisiejsza pielgrzymka i rocznica odzyskania Niepodległości ożywi pamięć, która ogarnia dzieje zrywów i powstań, klęsk i zwycięstw wielu pokoleń Polaków, którym na sercu leżało dobro Ojczyzny. Niech nam uświadomi, z jak wielkiego dorobku przeszłości korzystamy. Nie zmarnujmy tego ogromnego dziedzictwa. Podejmujmy wciąż trud odpowiedzialności za przyszłość naszego kraju. Niech Bóg błogosławi naszym szlachetnym wysiłkom. Niech błogosławi naszą Ojczyznę.</w:t>
      </w:r>
    </w:p>
    <w:p>
      <w:pPr>
        <w:pStyle w:val="Normal"/>
        <w:spacing w:lineRule="auto" w:line="276" w:before="0" w:after="120"/>
        <w:ind w:firstLine="360"/>
        <w:rPr>
          <w:lang w:val="pl-PL"/>
        </w:rPr>
      </w:pPr>
      <w:r>
        <w:rPr>
          <w:rFonts w:ascii="Calibri" w:hAnsi="Calibri"/>
          <w:sz w:val="22"/>
          <w:lang w:val="pl-PL"/>
        </w:rPr>
        <w:t>A księdzu jubilatowi życzymy dziś z całego serca złotego 50-letniego jubileuszu kapłańskiej posługi. Życzymy wciąż na nowo odkrywania głębi sakramentu kapłaństwa – tego wielkiego daru. Życzymy zdrowia, sił do pracy i Bożego błogosławieństwa.</w:t>
      </w:r>
    </w:p>
    <w:p>
      <w:pPr>
        <w:pStyle w:val="Normal"/>
        <w:spacing w:lineRule="auto" w:line="276" w:before="0" w:after="120"/>
        <w:ind w:firstLine="360"/>
        <w:rPr>
          <w:lang w:val="pl-PL"/>
        </w:rPr>
      </w:pPr>
      <w:r>
        <w:rPr>
          <w:rFonts w:ascii="Calibri" w:hAnsi="Calibri"/>
          <w:sz w:val="22"/>
          <w:lang w:val="pl-PL"/>
        </w:rPr>
        <w:t>Zakończę słowami św. O. Pio do jednego z kapłanów: „Z pochwał, którymi obdarzają cię ludzie, śmiej się głośno w Twym sercu i wszystkie je odnoś do Boga, przecież to wszystko jest Jego dziełem, a Ty nie jesteś niczym innym, jak tylko marnym narzędziem w Jego rękach, by wykonać dobro. Dlatego żyj spokojnie i idź ciągle do przodu, dając swobodę działaniu Duchowi Świętemu, który jest w Twoim sercu”.</w:t>
      </w:r>
    </w:p>
    <w:p>
      <w:pPr>
        <w:pStyle w:val="Normal"/>
        <w:rPr>
          <w:lang w:val="pl-PL"/>
        </w:rPr>
      </w:pPr>
      <w:r>
        <w:rPr>
          <w:lang w:val="pl-PL"/>
        </w:rPr>
      </w:r>
    </w:p>
    <w:p>
      <w:pPr>
        <w:pStyle w:val="Heading1"/>
        <w:spacing w:before="360" w:after="200"/>
        <w:rPr>
          <w:lang w:val="pl-PL"/>
        </w:rPr>
      </w:pPr>
      <w:r>
        <w:rPr>
          <w:b/>
          <w:color w:val="1F4E78"/>
          <w:sz w:val="32"/>
          <w:lang w:val="pl-PL"/>
        </w:rPr>
        <w:t>25 (stary nr 004b). Nabożeństwo za ojczyznę i 50-lecie kapłaństwa ks. Z Ciżmińskiego</w:t>
      </w:r>
    </w:p>
    <w:p>
      <w:pPr>
        <w:pStyle w:val="Normal"/>
        <w:spacing w:lineRule="auto" w:line="276" w:before="0" w:after="120"/>
        <w:rPr>
          <w:lang w:val="pl-PL"/>
        </w:rPr>
      </w:pPr>
      <w:r>
        <w:rPr>
          <w:rFonts w:ascii="Calibri" w:hAnsi="Calibri"/>
          <w:sz w:val="22"/>
          <w:lang w:val="pl-PL"/>
        </w:rPr>
        <w:t>Nabożeństwo z okazji 100 rocznicy odzyskania niepodległości przez Polskę</w:t>
      </w:r>
    </w:p>
    <w:p>
      <w:pPr>
        <w:pStyle w:val="Normal"/>
        <w:spacing w:lineRule="auto" w:line="276" w:before="0" w:after="120"/>
        <w:ind w:firstLine="360"/>
        <w:rPr>
          <w:lang w:val="pl-PL"/>
        </w:rPr>
      </w:pPr>
      <w:r>
        <w:rPr>
          <w:rFonts w:ascii="Calibri" w:hAnsi="Calibri"/>
          <w:sz w:val="22"/>
          <w:lang w:val="pl-PL"/>
        </w:rPr>
        <w:t>i 50-lecia kapłaństwa ks. Z. Ciżmińskiego.</w:t>
      </w:r>
    </w:p>
    <w:p>
      <w:pPr>
        <w:pStyle w:val="Normal"/>
        <w:spacing w:lineRule="auto" w:line="276" w:before="0" w:after="120"/>
        <w:ind w:firstLine="360"/>
        <w:rPr>
          <w:lang w:val="pl-PL"/>
        </w:rPr>
      </w:pPr>
      <w:r>
        <w:rPr>
          <w:rFonts w:ascii="Calibri" w:hAnsi="Calibri"/>
          <w:sz w:val="22"/>
          <w:lang w:val="pl-PL"/>
        </w:rPr>
        <w:t>Ks. Krzysztof:</w:t>
      </w:r>
    </w:p>
    <w:p>
      <w:pPr>
        <w:pStyle w:val="Normal"/>
        <w:spacing w:lineRule="auto" w:line="276" w:before="0" w:after="120"/>
        <w:ind w:firstLine="360"/>
        <w:rPr>
          <w:lang w:val="pl-PL"/>
        </w:rPr>
      </w:pPr>
      <w:r>
        <w:rPr>
          <w:rFonts w:ascii="Calibri" w:hAnsi="Calibri"/>
          <w:sz w:val="22"/>
          <w:lang w:val="pl-PL"/>
        </w:rPr>
        <w:t>Komentarz wprowadzający</w:t>
      </w:r>
    </w:p>
    <w:p>
      <w:pPr>
        <w:pStyle w:val="Normal"/>
        <w:spacing w:lineRule="auto" w:line="276" w:before="0" w:after="120"/>
        <w:ind w:firstLine="360"/>
        <w:rPr>
          <w:lang w:val="pl-PL"/>
        </w:rPr>
      </w:pPr>
      <w:r>
        <w:rPr>
          <w:rFonts w:ascii="Calibri" w:hAnsi="Calibri"/>
          <w:sz w:val="22"/>
          <w:lang w:val="pl-PL"/>
        </w:rPr>
        <w:t>11 listopada 1918 roku, po wielu latach zaborów, Polska odzyskała niepodległość. Gromadzimy się dzisiaj na uroczystym nabożeństwie, aby podziękować Panu Bogu za naszą ojczyznę, za dar wiary i wolności, aby poprosić Go o szczególne błogosławieństwo dla naszego kraju i wszystkich Polaków. Prymas Tysiąclecia, Stefan kardynał Wyszyński, wołał: „Dla nas po Bogu największa miłość to Polska!” a św. Jan Paweł II dodawał: „Miłość ojczyzny łączy nas i musi łączyć ponad wszelkie różnice” W 100 rocznicę odzyskania wolności, wdzięczni za wymodlone przez pokolenia odrodzenie naszej ojczyzny, powierzmy sprawy Polski Bożej Opatrzności. Niech nasze państwo będzie zawsze wspólnym dobrem obywateli, każdego i każdej z nas, niech będzie szczególnym dobrem przyszłych pokoleń.</w:t>
      </w:r>
    </w:p>
    <w:p>
      <w:pPr>
        <w:pStyle w:val="Normal"/>
        <w:spacing w:lineRule="auto" w:line="276" w:before="0" w:after="120"/>
        <w:ind w:firstLine="360"/>
        <w:rPr>
          <w:lang w:val="pl-PL"/>
        </w:rPr>
      </w:pPr>
      <w:r>
        <w:rPr>
          <w:rFonts w:ascii="Calibri" w:hAnsi="Calibri"/>
          <w:sz w:val="22"/>
          <w:lang w:val="pl-PL"/>
        </w:rPr>
        <w:t>Módlmy się gorliwie, aby wszyscy Polacy wyróżniali się miłością i sprawiedliwością, uczciwością i ofiarnością, szacunkiem dla innych i troską o dobro wspólne, szczególnie o to dobro, jakim jest wolna ojczyzna.</w:t>
      </w:r>
    </w:p>
    <w:p>
      <w:pPr>
        <w:pStyle w:val="Normal"/>
        <w:spacing w:lineRule="auto" w:line="276" w:before="0" w:after="120"/>
        <w:ind w:firstLine="360"/>
        <w:rPr>
          <w:lang w:val="pl-PL"/>
        </w:rPr>
      </w:pPr>
      <w:r>
        <w:rPr>
          <w:rFonts w:ascii="Calibri" w:hAnsi="Calibri"/>
          <w:sz w:val="22"/>
          <w:lang w:val="pl-PL"/>
        </w:rPr>
        <w:t>Pani Natalia:</w:t>
      </w:r>
    </w:p>
    <w:p>
      <w:pPr>
        <w:pStyle w:val="Normal"/>
        <w:spacing w:lineRule="auto" w:line="276" w:before="0" w:after="120"/>
        <w:ind w:firstLine="360"/>
        <w:rPr>
          <w:lang w:val="pl-PL"/>
        </w:rPr>
      </w:pPr>
      <w:r>
        <w:rPr>
          <w:rFonts w:ascii="Calibri" w:hAnsi="Calibri"/>
          <w:sz w:val="22"/>
          <w:lang w:val="pl-PL"/>
        </w:rPr>
        <w:t xml:space="preserve">Polsko, nie jesteś ty już niewolnicą! </w:t>
        <w:br/>
        <w:t xml:space="preserve">Łańcuch twych kajdan stał się tym łańcuchem, </w:t>
        <w:br/>
        <w:t xml:space="preserve">Na którym z lochu, co był twą stolicą </w:t>
        <w:br/>
        <w:t>Lat sto, swym własnym dźwignęłaś się duchem.</w:t>
      </w:r>
    </w:p>
    <w:p>
      <w:pPr>
        <w:pStyle w:val="Normal"/>
        <w:spacing w:lineRule="auto" w:line="276" w:before="0" w:after="120"/>
        <w:ind w:firstLine="360"/>
        <w:rPr>
          <w:lang w:val="pl-PL"/>
        </w:rPr>
      </w:pPr>
      <w:r>
        <w:rPr>
          <w:rFonts w:ascii="Calibri" w:hAnsi="Calibri"/>
          <w:sz w:val="22"/>
          <w:lang w:val="pl-PL"/>
        </w:rPr>
        <w:t xml:space="preserve">Nie przyszły ciebie poprzeć karabiny </w:t>
        <w:br/>
        <w:t xml:space="preserve">Ni wiodły za cię bój komety w niebie, </w:t>
        <w:br/>
        <w:t xml:space="preserve">Ni z Jakubowej zstąpiły drabiny </w:t>
        <w:br/>
        <w:t>W pomoc anioły. Powstałaś przez siebie!</w:t>
      </w:r>
    </w:p>
    <w:p>
      <w:pPr>
        <w:pStyle w:val="Normal"/>
        <w:spacing w:lineRule="auto" w:line="276" w:before="0" w:after="120"/>
        <w:ind w:firstLine="360"/>
        <w:rPr>
          <w:lang w:val="pl-PL"/>
        </w:rPr>
      </w:pPr>
      <w:r>
        <w:rPr>
          <w:rFonts w:ascii="Calibri" w:hAnsi="Calibri"/>
          <w:sz w:val="22"/>
          <w:lang w:val="pl-PL"/>
        </w:rPr>
        <w:t>Dzisiaj wychodzisz po wieku z podziemia,</w:t>
      </w:r>
    </w:p>
    <w:p>
      <w:pPr>
        <w:pStyle w:val="Normal"/>
        <w:spacing w:lineRule="auto" w:line="276" w:before="0" w:after="120"/>
        <w:ind w:firstLine="360"/>
        <w:rPr>
          <w:lang w:val="pl-PL"/>
        </w:rPr>
      </w:pPr>
      <w:r>
        <w:rPr>
          <w:rFonts w:ascii="Calibri" w:hAnsi="Calibri"/>
          <w:sz w:val="22"/>
          <w:lang w:val="pl-PL"/>
        </w:rPr>
        <w:t xml:space="preserve">Z ludów jedyny ty lud czystych dłoni, </w:t>
        <w:br/>
        <w:t xml:space="preserve">Co swych zaborców zdumieniem oniemia, </w:t>
        <w:br/>
        <w:t>Iż tym zwycięża jeno, że się broni.</w:t>
      </w:r>
    </w:p>
    <w:p>
      <w:pPr>
        <w:pStyle w:val="Normal"/>
        <w:spacing w:lineRule="auto" w:line="276" w:before="0" w:after="120"/>
        <w:ind w:firstLine="360"/>
        <w:rPr>
          <w:lang w:val="pl-PL"/>
        </w:rPr>
      </w:pPr>
      <w:r>
        <w:rPr>
          <w:rFonts w:ascii="Calibri" w:hAnsi="Calibri"/>
          <w:sz w:val="22"/>
          <w:lang w:val="pl-PL"/>
        </w:rPr>
        <w:t xml:space="preserve">Ducha wspomnieniem ich ci nie rozsierdzę, </w:t>
        <w:br/>
        <w:t xml:space="preserve">Żyłaś miłością, nie zaś zemsty żołdem, </w:t>
        <w:br/>
        <w:t xml:space="preserve">Choć serce twardsze masz niż Flandrii twierdze, </w:t>
        <w:br/>
        <w:t>Co ci przyznano nowym pruskim hołdem.</w:t>
      </w:r>
    </w:p>
    <w:p>
      <w:pPr>
        <w:pStyle w:val="Normal"/>
        <w:spacing w:lineRule="auto" w:line="276" w:before="0" w:after="120"/>
        <w:ind w:firstLine="360"/>
        <w:rPr>
          <w:lang w:val="pl-PL"/>
        </w:rPr>
      </w:pPr>
      <w:r>
        <w:rPr>
          <w:rFonts w:ascii="Calibri" w:hAnsi="Calibri"/>
          <w:sz w:val="22"/>
          <w:lang w:val="pl-PL"/>
        </w:rPr>
        <w:t xml:space="preserve">Ty, broniąc siebie wbrew wszelkiej nadziei, </w:t>
        <w:br/>
        <w:t xml:space="preserve">Broniłaś jeno od czarnej rozpaczy </w:t>
        <w:br/>
        <w:t xml:space="preserve">Wiary, że wolność, prawo, moc idei </w:t>
        <w:br/>
        <w:t>Nie jest czczym wiatrem ust, ale coś znaczy.</w:t>
      </w:r>
    </w:p>
    <w:p>
      <w:pPr>
        <w:pStyle w:val="Normal"/>
        <w:spacing w:lineRule="auto" w:line="276" w:before="0" w:after="120"/>
        <w:ind w:firstLine="360"/>
        <w:rPr>
          <w:lang w:val="pl-PL"/>
        </w:rPr>
      </w:pPr>
      <w:r>
        <w:rPr>
          <w:rFonts w:ascii="Calibri" w:hAnsi="Calibri"/>
          <w:sz w:val="22"/>
          <w:lang w:val="pl-PL"/>
        </w:rPr>
        <w:t xml:space="preserve">Duchową bronią walczyłaś i zbroją, </w:t>
        <w:br/>
        <w:t xml:space="preserve">O którą pękał każdy cios obuchem. </w:t>
        <w:br/>
        <w:t xml:space="preserve">Więc dziś myśl każdą podłóż ziemią swoją </w:t>
        <w:br/>
        <w:t>I każdą ziemi swej piędź nakryj duchem.</w:t>
      </w:r>
    </w:p>
    <w:p>
      <w:pPr>
        <w:pStyle w:val="Normal"/>
        <w:spacing w:lineRule="auto" w:line="276" w:before="0" w:after="120"/>
        <w:ind w:firstLine="360"/>
        <w:rPr>
          <w:lang w:val="pl-PL"/>
        </w:rPr>
      </w:pPr>
      <w:r>
        <w:rPr>
          <w:rFonts w:ascii="Calibri" w:hAnsi="Calibri"/>
          <w:sz w:val="22"/>
          <w:lang w:val="pl-PL"/>
        </w:rPr>
        <w:t xml:space="preserve">Żadne cię miana nad to nie zaszczycą, </w:t>
        <w:br/>
        <w:t xml:space="preserve">Co być nie mogło przez wiek twą ozdobą! </w:t>
        <w:br/>
        <w:t xml:space="preserve">Polsko, nie jesteś ty już niewolnicą! </w:t>
        <w:br/>
        <w:t>Lecz czymś największym, czym być można: Sobą!</w:t>
      </w:r>
    </w:p>
    <w:p>
      <w:pPr>
        <w:pStyle w:val="Normal"/>
        <w:spacing w:lineRule="auto" w:line="276" w:before="0" w:after="120"/>
        <w:ind w:firstLine="360"/>
        <w:rPr>
          <w:lang w:val="pl-PL"/>
        </w:rPr>
      </w:pPr>
      <w:r>
        <w:rPr>
          <w:rFonts w:ascii="Calibri" w:hAnsi="Calibri"/>
          <w:sz w:val="22"/>
          <w:lang w:val="pl-PL"/>
        </w:rPr>
        <w:t>Ks. Krzysztof: Przez wstawiennictwo Najświętszej Maryi Panny, która tyle razy w dziejach naszego Narodu pomagała odnosić zwycięstwo zanieśmy wspólne wołania do Boga upraszając potrzebnych łask i darów dla naszej Ojczyzny:</w:t>
      </w:r>
    </w:p>
    <w:p>
      <w:pPr>
        <w:pStyle w:val="Normal"/>
        <w:spacing w:lineRule="auto" w:line="276" w:before="0" w:after="120"/>
        <w:ind w:firstLine="360"/>
        <w:rPr>
          <w:lang w:val="pl-PL"/>
        </w:rPr>
      </w:pPr>
      <w:r>
        <w:rPr>
          <w:rFonts w:ascii="Calibri" w:hAnsi="Calibri"/>
          <w:sz w:val="22"/>
          <w:lang w:val="pl-PL"/>
        </w:rPr>
        <w:t>K.: Matko Boska, za nami wstawiaj się!</w:t>
        <w:br/>
        <w:t>W.: Matko Boska, za nami wstawiaj się!</w:t>
        <w:br/>
        <w:br/>
        <w:t>Piękniejsza nad słońce i gwiazdy!</w:t>
        <w:br/>
        <w:t>O, Maryjo, błagamy Cię.</w:t>
        <w:br/>
        <w:t>Śliczniejsza nad cedry Libanu!</w:t>
        <w:br/>
        <w:t>Cudniejsza nad perły i złoto!</w:t>
        <w:br/>
        <w:t>Przez Serce Twe Niepokalane!</w:t>
        <w:br/>
        <w:t>Matko Boska, za nami wstawiaj się!</w:t>
        <w:br/>
        <w:t>Matko Boska, za nami wstawiaj się!</w:t>
        <w:br/>
        <w:br/>
        <w:t>Panno łask Bożych pełna!</w:t>
        <w:br/>
        <w:t>Hołd Ci oddaje wierny Twój lud!</w:t>
        <w:br/>
        <w:t>Panno, Księżno Niebieska!</w:t>
        <w:br/>
        <w:t>Panno Niepokalana!</w:t>
        <w:br/>
        <w:t>Panno cnót wszelkich kwiecie!</w:t>
        <w:br/>
        <w:t>Panno, ucieczko nasza!</w:t>
        <w:br/>
        <w:t>Matko Boska, za nami wstawiaj się!</w:t>
        <w:br/>
        <w:t>Matko Boska, za nami wstawiaj się!</w:t>
        <w:br/>
        <w:br/>
        <w:t>Tyś pierwszą po Bogu ozdobą!</w:t>
        <w:br/>
        <w:t>Tyś chwałą Kościoła Świętego!</w:t>
        <w:br/>
        <w:t>Tyś wszystkich zbawionych radością!</w:t>
        <w:br/>
        <w:t>Tyś ludu grzesznego ucieczką!</w:t>
        <w:br/>
        <w:t>Przez Serce Twe Niepokalane!</w:t>
        <w:br/>
        <w:t>Matko Boska, za nami wstawiaj się!</w:t>
        <w:br/>
        <w:t>Matko Boska, za nami wstawiaj się!</w:t>
      </w:r>
    </w:p>
    <w:p>
      <w:pPr>
        <w:pStyle w:val="Normal"/>
        <w:spacing w:lineRule="auto" w:line="276" w:before="0" w:after="120"/>
        <w:ind w:firstLine="360"/>
        <w:rPr>
          <w:lang w:val="pl-PL"/>
        </w:rPr>
      </w:pPr>
      <w:r>
        <w:rPr>
          <w:rFonts w:ascii="Calibri" w:hAnsi="Calibri"/>
          <w:sz w:val="22"/>
          <w:lang w:val="pl-PL"/>
        </w:rPr>
        <w:t>Matko Odkupiciela!</w:t>
        <w:br/>
        <w:t>Hołd Ci oddaje wierny Twój lud!</w:t>
        <w:br/>
        <w:t>Matko pięknej miłości!</w:t>
        <w:br/>
        <w:t>Matko nienaruszona!</w:t>
        <w:br/>
        <w:t>Matko Bożej mądrości!</w:t>
        <w:br/>
        <w:t>Matko nasza Najświętsza!</w:t>
        <w:br/>
        <w:t>Matko Boska, za nami wstawiaj się!</w:t>
        <w:br/>
        <w:t>Matko Boska, za nami wstawiaj się!</w:t>
        <w:br/>
        <w:br/>
        <w:t>Królowo zastępów anielskich!</w:t>
        <w:br/>
        <w:t>O Maryjo, błagamy Cię!</w:t>
        <w:br/>
        <w:t>Królowo wyznawców i świętych!</w:t>
        <w:br/>
        <w:t>Królowo Różańca Świętego!</w:t>
        <w:br/>
        <w:t>Królowo trwałego pokoju!</w:t>
      </w:r>
    </w:p>
    <w:p>
      <w:pPr>
        <w:pStyle w:val="Normal"/>
        <w:spacing w:lineRule="auto" w:line="276" w:before="0" w:after="120"/>
        <w:ind w:firstLine="360"/>
        <w:rPr>
          <w:lang w:val="pl-PL"/>
        </w:rPr>
      </w:pPr>
      <w:r>
        <w:rPr>
          <w:rFonts w:ascii="Calibri" w:hAnsi="Calibri"/>
          <w:sz w:val="22"/>
          <w:lang w:val="pl-PL"/>
        </w:rPr>
        <w:t>Królowo Narodu Polskiego!</w:t>
        <w:br/>
        <w:t>Przez Serce Twe Niepokalane!</w:t>
        <w:br/>
        <w:t>O Maryjo, błagamy Cię!</w:t>
      </w:r>
    </w:p>
    <w:p>
      <w:pPr>
        <w:pStyle w:val="Normal"/>
        <w:spacing w:lineRule="auto" w:line="276" w:before="0" w:after="120"/>
        <w:ind w:firstLine="360"/>
        <w:rPr>
          <w:lang w:val="pl-PL"/>
        </w:rPr>
      </w:pPr>
      <w:r>
        <w:rPr>
          <w:rFonts w:ascii="Calibri" w:hAnsi="Calibri"/>
          <w:sz w:val="22"/>
          <w:lang w:val="pl-PL"/>
        </w:rPr>
        <w:t>Matko Boska, za nami wstawiaj się! / x2</w:t>
      </w:r>
    </w:p>
    <w:p>
      <w:pPr>
        <w:pStyle w:val="Normal"/>
        <w:spacing w:lineRule="auto" w:line="276" w:before="0" w:after="120"/>
        <w:ind w:firstLine="360"/>
        <w:rPr>
          <w:lang w:val="pl-PL"/>
        </w:rPr>
      </w:pPr>
      <w:r>
        <w:rPr>
          <w:rFonts w:ascii="Calibri" w:hAnsi="Calibri"/>
          <w:sz w:val="22"/>
          <w:lang w:val="pl-PL"/>
        </w:rPr>
        <w:t>Witaj, Boga-Rodzico!</w:t>
        <w:br/>
        <w:t>Hołd Ci oddaje wierny Twój lud!</w:t>
        <w:br/>
        <w:t>Witaj, łask pośredniczko!</w:t>
        <w:br/>
        <w:t>Witaj, wiary przykładzie!</w:t>
        <w:br/>
        <w:t>Witaj, nadziejo nasza!</w:t>
        <w:br/>
        <w:t>Witaj, kwiecie miłości!</w:t>
        <w:br/>
        <w:t>Matko Boska, za nami wstawiaj się!</w:t>
        <w:br/>
        <w:t>Matko Boska, za nami wstawiaj się!</w:t>
      </w:r>
    </w:p>
    <w:p>
      <w:pPr>
        <w:pStyle w:val="Normal"/>
        <w:spacing w:lineRule="auto" w:line="276" w:before="0" w:after="120"/>
        <w:ind w:firstLine="360"/>
        <w:rPr>
          <w:lang w:val="pl-PL"/>
        </w:rPr>
      </w:pPr>
      <w:r>
        <w:rPr>
          <w:rFonts w:ascii="Calibri" w:hAnsi="Calibri"/>
          <w:sz w:val="22"/>
          <w:lang w:val="pl-PL"/>
        </w:rPr>
        <w:t>Prośba o błogosławieństwo: Boże, Ty rządzisz całym światem, przyjmij łaskawie naszą modlitwę, którą zanosimy za naszą ojczyznę w 100 rocznicę jej odrodzenia. Niech dzięki mądrości rządzących i uczciwości obywateli panują w niej zgoda i sprawiedliwość, abyśmy żyli w pokoju i dobrobycie. Naród jako szczególna wspólnota ludzi jest wezwany do zwycięstwa: do zwycięstwa mocą wiary, nadziei i miłości; do zwycięstwa mocą prawdy, wolności i sprawiedliwości. Zgromadzeni na modlitwie prosimy Cię o takie zwycięstwo. Wybaw nas od głodu, nędzy i wojny. Obdarz nas chlebem. Boże, nasz Ojcze, polecamy Ci trudne „dziś i jutro” naszego narodu. Polecamy Ci jego przyszłość i prosimy: błogosław naszej pracy, błogosław naszą wspólnotę, błogosław nasze rodziny, błogosław naszą ojczyznę. Który żyjesz i królujesz na wieki wieków. Amen!</w:t>
      </w:r>
    </w:p>
    <w:p>
      <w:pPr>
        <w:pStyle w:val="Normal"/>
        <w:spacing w:lineRule="auto" w:line="276" w:before="0" w:after="120"/>
        <w:ind w:firstLine="360"/>
        <w:rPr>
          <w:lang w:val="pl-PL"/>
        </w:rPr>
      </w:pPr>
      <w:r>
        <w:rPr>
          <w:rFonts w:ascii="Calibri" w:hAnsi="Calibri"/>
          <w:sz w:val="22"/>
          <w:lang w:val="pl-PL"/>
        </w:rPr>
        <w:t>Pieśń: Ojczyzno ma – ks. S. Ceberek – śpiewa ks. Krzysztof.</w:t>
      </w:r>
    </w:p>
    <w:p>
      <w:pPr>
        <w:pStyle w:val="Normal"/>
        <w:spacing w:lineRule="auto" w:line="276" w:before="0" w:after="120"/>
        <w:ind w:firstLine="360"/>
        <w:rPr>
          <w:lang w:val="pl-PL"/>
        </w:rPr>
      </w:pPr>
      <w:r>
        <w:rPr>
          <w:rFonts w:ascii="Calibri" w:hAnsi="Calibri"/>
          <w:sz w:val="22"/>
          <w:lang w:val="pl-PL"/>
        </w:rPr>
        <w:t>Wśród wielkiej rzeszy wiernych patriotów, którzy otoczyli miłością Polskę i Naród są kapłani. Jednym z nich jest ks. prałat Zdzisław Ciżmiński, który w tym roku świętuje Złoty Jubileusz posługi kapłańskiej. To dzięki jego odwadze i miłości Ojczyzny, w kościele św. Katarzyny w Zamościu odprawiane są Msze święte w intencji Ojczyzny. Dzięki jego wsparciu i zaangażowaniu odbywają się marsze Krucjaty Różańcowej za Ojczyznę. Jego pomocą i życzliwością cieszą się grypy modlitewne, ruchy i stowarzyszenia, które podejmują nieustanną modlitwę w intencji Polski. Dziś dziękując za ten przykład miłości Ojczyzny, chcemy dzielić razem z ks. Prałatem radość z Jubileuszu kapłaństwa.</w:t>
      </w:r>
    </w:p>
    <w:p>
      <w:pPr>
        <w:pStyle w:val="Normal"/>
        <w:spacing w:lineRule="auto" w:line="276" w:before="0" w:after="120"/>
        <w:ind w:firstLine="360"/>
        <w:rPr>
          <w:lang w:val="pl-PL"/>
        </w:rPr>
      </w:pPr>
      <w:r>
        <w:rPr>
          <w:rFonts w:ascii="Calibri" w:hAnsi="Calibri"/>
          <w:sz w:val="22"/>
          <w:lang w:val="pl-PL"/>
        </w:rPr>
        <w:t>Pani Jadwiga Nowak:</w:t>
      </w:r>
    </w:p>
    <w:p>
      <w:pPr>
        <w:pStyle w:val="Normal"/>
        <w:spacing w:lineRule="auto" w:line="276" w:before="0" w:after="120"/>
        <w:ind w:firstLine="360"/>
        <w:rPr>
          <w:lang w:val="pl-PL"/>
        </w:rPr>
      </w:pPr>
      <w:r>
        <w:rPr>
          <w:rFonts w:ascii="Calibri" w:hAnsi="Calibri"/>
          <w:sz w:val="22"/>
          <w:lang w:val="pl-PL"/>
        </w:rPr>
        <w:t>Usłyszałeś kiedyś głos niebios Pana:</w:t>
        <w:br/>
        <w:t>Jesteś stworzony do wyższych celów,</w:t>
        <w:br/>
        <w:t>Masz przywdziać skromny ubiór kapłana</w:t>
        <w:br/>
        <w:t>Na twoje słowa czeka wielu.</w:t>
      </w:r>
    </w:p>
    <w:p>
      <w:pPr>
        <w:pStyle w:val="Normal"/>
        <w:spacing w:lineRule="auto" w:line="276" w:before="0" w:after="120"/>
        <w:ind w:firstLine="360"/>
        <w:rPr>
          <w:lang w:val="pl-PL"/>
        </w:rPr>
      </w:pPr>
      <w:r>
        <w:rPr>
          <w:rFonts w:ascii="Calibri" w:hAnsi="Calibri"/>
          <w:sz w:val="22"/>
          <w:lang w:val="pl-PL"/>
        </w:rPr>
        <w:t>Bóg dał ci moc grzechów odpuszczania</w:t>
        <w:br/>
        <w:t>I chleb przemieniać w Jego ciało,</w:t>
        <w:br/>
        <w:t>Lud wiódł będziesz do zbawienia,</w:t>
        <w:br/>
        <w:t>Łask zyskasz niemało.</w:t>
      </w:r>
    </w:p>
    <w:p>
      <w:pPr>
        <w:pStyle w:val="Normal"/>
        <w:spacing w:lineRule="auto" w:line="276" w:before="0" w:after="120"/>
        <w:ind w:firstLine="360"/>
        <w:rPr>
          <w:lang w:val="pl-PL"/>
        </w:rPr>
      </w:pPr>
      <w:r>
        <w:rPr>
          <w:rFonts w:ascii="Calibri" w:hAnsi="Calibri"/>
          <w:sz w:val="22"/>
          <w:lang w:val="pl-PL"/>
        </w:rPr>
        <w:t>Pójdziesz przykazań prosta drogą</w:t>
        <w:br/>
        <w:t>W ubóstwie, pokorze, czystości,</w:t>
        <w:br/>
        <w:t>Żadne złe moce go nie zmogą,</w:t>
        <w:br/>
        <w:t>Gdy wytrwa w Bożej miłości.</w:t>
      </w:r>
    </w:p>
    <w:p>
      <w:pPr>
        <w:pStyle w:val="Normal"/>
        <w:spacing w:lineRule="auto" w:line="276" w:before="0" w:after="120"/>
        <w:ind w:firstLine="360"/>
        <w:rPr>
          <w:lang w:val="pl-PL"/>
        </w:rPr>
      </w:pPr>
      <w:r>
        <w:rPr>
          <w:rFonts w:ascii="Calibri" w:hAnsi="Calibri"/>
          <w:sz w:val="22"/>
          <w:lang w:val="pl-PL"/>
        </w:rPr>
        <w:t>Zrozumiałe, Boże, powołanie</w:t>
        <w:br/>
        <w:t>Odrzekł cicho, w pokorze</w:t>
      </w:r>
    </w:p>
    <w:p>
      <w:pPr>
        <w:pStyle w:val="Normal"/>
        <w:spacing w:lineRule="auto" w:line="276" w:before="0" w:after="120"/>
        <w:ind w:firstLine="360"/>
        <w:rPr>
          <w:lang w:val="pl-PL"/>
        </w:rPr>
      </w:pPr>
      <w:r>
        <w:rPr>
          <w:rFonts w:ascii="Calibri" w:hAnsi="Calibri"/>
          <w:sz w:val="22"/>
          <w:lang w:val="pl-PL"/>
        </w:rPr>
        <w:t>Niechaj się Twoja wola stanie,</w:t>
        <w:br/>
        <w:t>Kapłańskie śluby chętnie złoże.</w:t>
      </w:r>
    </w:p>
    <w:p>
      <w:pPr>
        <w:pStyle w:val="Normal"/>
        <w:spacing w:lineRule="auto" w:line="276" w:before="0" w:after="120"/>
        <w:ind w:firstLine="360"/>
        <w:rPr>
          <w:lang w:val="pl-PL"/>
        </w:rPr>
      </w:pPr>
      <w:r>
        <w:rPr>
          <w:rFonts w:ascii="Calibri" w:hAnsi="Calibri"/>
          <w:sz w:val="22"/>
          <w:lang w:val="pl-PL"/>
        </w:rPr>
        <w:t>PIEŚŃ –Pan, kiedyś stanął w Babinie.</w:t>
      </w:r>
    </w:p>
    <w:p>
      <w:pPr>
        <w:pStyle w:val="Normal"/>
        <w:spacing w:lineRule="auto" w:line="276" w:before="0" w:after="120"/>
        <w:ind w:firstLine="360"/>
        <w:rPr>
          <w:lang w:val="pl-PL"/>
        </w:rPr>
      </w:pPr>
      <w:r>
        <w:rPr>
          <w:rFonts w:ascii="Calibri" w:hAnsi="Calibri"/>
          <w:sz w:val="22"/>
          <w:lang w:val="pl-PL"/>
        </w:rPr>
        <w:t>Pan, kiedyś stanął w Babinie,</w:t>
        <w:br/>
        <w:t>Szukał ludzi gotowych pójść za nim,</w:t>
        <w:br/>
        <w:t>By łowić serca słów Bożych prawdą.</w:t>
      </w:r>
    </w:p>
    <w:p>
      <w:pPr>
        <w:pStyle w:val="Normal"/>
        <w:spacing w:lineRule="auto" w:line="276" w:before="0" w:after="120"/>
        <w:ind w:firstLine="360"/>
        <w:rPr>
          <w:lang w:val="pl-PL"/>
        </w:rPr>
      </w:pPr>
      <w:r>
        <w:rPr>
          <w:rFonts w:ascii="Calibri" w:hAnsi="Calibri"/>
          <w:sz w:val="22"/>
          <w:lang w:val="pl-PL"/>
        </w:rPr>
        <w:t>Ref.: O, Panie ty na niego spojrzałeś,</w:t>
      </w:r>
    </w:p>
    <w:p>
      <w:pPr>
        <w:pStyle w:val="Normal"/>
        <w:spacing w:lineRule="auto" w:line="276" w:before="0" w:after="120"/>
        <w:ind w:firstLine="360"/>
        <w:rPr>
          <w:lang w:val="pl-PL"/>
        </w:rPr>
      </w:pPr>
      <w:r>
        <w:rPr>
          <w:rFonts w:ascii="Calibri" w:hAnsi="Calibri"/>
          <w:sz w:val="22"/>
          <w:lang w:val="pl-PL"/>
        </w:rPr>
        <w:t>Zawołałeś, aby przyszedł do Ciebie,</w:t>
        <w:br/>
        <w:t>Swoją barkę pozostawił na brzegu,</w:t>
        <w:br/>
        <w:t>Razem z Tobą piękny prowadzi łów.</w:t>
      </w:r>
    </w:p>
    <w:p>
      <w:pPr>
        <w:pStyle w:val="Normal"/>
        <w:spacing w:lineRule="auto" w:line="276" w:before="0" w:after="120"/>
        <w:ind w:firstLine="360"/>
        <w:rPr>
          <w:lang w:val="pl-PL"/>
        </w:rPr>
      </w:pPr>
      <w:r>
        <w:rPr>
          <w:rFonts w:ascii="Calibri" w:hAnsi="Calibri"/>
          <w:sz w:val="22"/>
          <w:lang w:val="pl-PL"/>
        </w:rPr>
        <w:t>Jego dłonie są dziś Twoimi,</w:t>
      </w:r>
    </w:p>
    <w:p>
      <w:pPr>
        <w:pStyle w:val="Normal"/>
        <w:spacing w:lineRule="auto" w:line="276" w:before="0" w:after="120"/>
        <w:ind w:firstLine="360"/>
        <w:rPr>
          <w:lang w:val="pl-PL"/>
        </w:rPr>
      </w:pPr>
      <w:r>
        <w:rPr>
          <w:rFonts w:ascii="Calibri" w:hAnsi="Calibri"/>
          <w:sz w:val="22"/>
          <w:lang w:val="pl-PL"/>
        </w:rPr>
        <w:t>Jego serce dziś bije dla Ciebie.</w:t>
      </w:r>
    </w:p>
    <w:p>
      <w:pPr>
        <w:pStyle w:val="Normal"/>
        <w:spacing w:lineRule="auto" w:line="276" w:before="0" w:after="120"/>
        <w:ind w:firstLine="360"/>
        <w:rPr>
          <w:lang w:val="pl-PL"/>
        </w:rPr>
      </w:pPr>
      <w:r>
        <w:rPr>
          <w:rFonts w:ascii="Calibri" w:hAnsi="Calibri"/>
          <w:sz w:val="22"/>
          <w:lang w:val="pl-PL"/>
        </w:rPr>
        <w:t>Błogosław Panie, na dalsze lata.</w:t>
      </w:r>
    </w:p>
    <w:p>
      <w:pPr>
        <w:pStyle w:val="Normal"/>
        <w:spacing w:lineRule="auto" w:line="276" w:before="0" w:after="120"/>
        <w:ind w:firstLine="360"/>
        <w:rPr>
          <w:lang w:val="pl-PL"/>
        </w:rPr>
      </w:pPr>
      <w:r>
        <w:rPr>
          <w:rFonts w:ascii="Calibri" w:hAnsi="Calibri"/>
          <w:sz w:val="22"/>
          <w:lang w:val="pl-PL"/>
        </w:rPr>
        <w:t>Ty Bogu tak powiedziałeś</w:t>
        <w:br/>
        <w:t>i kapłanem Chrystusa zostałeś,</w:t>
        <w:br/>
        <w:t>swoje życie oddałeś Maryi.</w:t>
      </w:r>
    </w:p>
    <w:p>
      <w:pPr>
        <w:pStyle w:val="Normal"/>
        <w:spacing w:lineRule="auto" w:line="276" w:before="0" w:after="120"/>
        <w:ind w:firstLine="360"/>
        <w:rPr>
          <w:lang w:val="pl-PL"/>
        </w:rPr>
      </w:pPr>
      <w:r>
        <w:rPr>
          <w:rFonts w:ascii="Calibri" w:hAnsi="Calibri"/>
          <w:sz w:val="22"/>
          <w:lang w:val="pl-PL"/>
        </w:rPr>
        <w:t>Ref. Maryjo, Ciebie dzisiaj prosimy,</w:t>
      </w:r>
    </w:p>
    <w:p>
      <w:pPr>
        <w:pStyle w:val="Normal"/>
        <w:spacing w:lineRule="auto" w:line="276" w:before="0" w:after="120"/>
        <w:ind w:firstLine="360"/>
        <w:rPr>
          <w:lang w:val="pl-PL"/>
        </w:rPr>
      </w:pPr>
      <w:r>
        <w:rPr>
          <w:rFonts w:ascii="Calibri" w:hAnsi="Calibri"/>
          <w:sz w:val="22"/>
          <w:lang w:val="pl-PL"/>
        </w:rPr>
        <w:t>Wspieraj łaską, Twego sługę Zdzisława,</w:t>
      </w:r>
    </w:p>
    <w:p>
      <w:pPr>
        <w:pStyle w:val="Normal"/>
        <w:spacing w:lineRule="auto" w:line="276" w:before="0" w:after="120"/>
        <w:ind w:firstLine="360"/>
        <w:rPr>
          <w:lang w:val="pl-PL"/>
        </w:rPr>
      </w:pPr>
      <w:r>
        <w:rPr>
          <w:rFonts w:ascii="Calibri" w:hAnsi="Calibri"/>
          <w:sz w:val="22"/>
          <w:lang w:val="pl-PL"/>
        </w:rPr>
        <w:t>W Twym Legionie, jego życie upływa,</w:t>
      </w:r>
    </w:p>
    <w:p>
      <w:pPr>
        <w:pStyle w:val="Normal"/>
        <w:spacing w:lineRule="auto" w:line="276" w:before="0" w:after="120"/>
        <w:ind w:firstLine="360"/>
        <w:rPr>
          <w:lang w:val="pl-PL"/>
        </w:rPr>
      </w:pPr>
      <w:r>
        <w:rPr>
          <w:rFonts w:ascii="Calibri" w:hAnsi="Calibri"/>
          <w:sz w:val="22"/>
          <w:lang w:val="pl-PL"/>
        </w:rPr>
        <w:t>Swoje życie, Matko zawierzył Ci.</w:t>
      </w:r>
    </w:p>
    <w:p>
      <w:pPr>
        <w:pStyle w:val="Normal"/>
        <w:spacing w:lineRule="auto" w:line="276" w:before="0" w:after="120"/>
        <w:ind w:firstLine="360"/>
        <w:rPr>
          <w:lang w:val="pl-PL"/>
        </w:rPr>
      </w:pPr>
      <w:r>
        <w:rPr>
          <w:rFonts w:ascii="Calibri" w:hAnsi="Calibri"/>
          <w:sz w:val="22"/>
          <w:lang w:val="pl-PL"/>
        </w:rPr>
        <w:t>Dziś, razem z Tobą jesteśmy,</w:t>
      </w:r>
    </w:p>
    <w:p>
      <w:pPr>
        <w:pStyle w:val="Normal"/>
        <w:spacing w:lineRule="auto" w:line="276" w:before="0" w:after="120"/>
        <w:ind w:firstLine="360"/>
        <w:rPr>
          <w:lang w:val="pl-PL"/>
        </w:rPr>
      </w:pPr>
      <w:r>
        <w:rPr>
          <w:rFonts w:ascii="Calibri" w:hAnsi="Calibri"/>
          <w:sz w:val="22"/>
          <w:lang w:val="pl-PL"/>
        </w:rPr>
        <w:t>Dziękujemy za powołanie,</w:t>
      </w:r>
    </w:p>
    <w:p>
      <w:pPr>
        <w:pStyle w:val="Normal"/>
        <w:spacing w:lineRule="auto" w:line="276" w:before="0" w:after="120"/>
        <w:ind w:firstLine="360"/>
        <w:rPr>
          <w:lang w:val="pl-PL"/>
        </w:rPr>
      </w:pPr>
      <w:r>
        <w:rPr>
          <w:rFonts w:ascii="Calibri" w:hAnsi="Calibri"/>
          <w:sz w:val="22"/>
          <w:lang w:val="pl-PL"/>
        </w:rPr>
        <w:t>Że Bóg cię wybrał,</w:t>
      </w:r>
    </w:p>
    <w:p>
      <w:pPr>
        <w:pStyle w:val="Normal"/>
        <w:spacing w:lineRule="auto" w:line="276" w:before="0" w:after="120"/>
        <w:ind w:firstLine="360"/>
        <w:rPr>
          <w:lang w:val="pl-PL"/>
        </w:rPr>
      </w:pPr>
      <w:r>
        <w:rPr>
          <w:rFonts w:ascii="Calibri" w:hAnsi="Calibri"/>
          <w:sz w:val="22"/>
          <w:lang w:val="pl-PL"/>
        </w:rPr>
        <w:t>I z nami złączył.</w:t>
      </w:r>
    </w:p>
    <w:p>
      <w:pPr>
        <w:pStyle w:val="Normal"/>
        <w:spacing w:lineRule="auto" w:line="276" w:before="0" w:after="120"/>
        <w:ind w:firstLine="360"/>
        <w:rPr>
          <w:lang w:val="pl-PL"/>
        </w:rPr>
      </w:pPr>
      <w:r>
        <w:rPr>
          <w:rFonts w:ascii="Calibri" w:hAnsi="Calibri"/>
          <w:sz w:val="22"/>
          <w:lang w:val="pl-PL"/>
        </w:rPr>
        <w:t>Ref. O Panie, Ty nam dałeś Kapłana,</w:t>
      </w:r>
    </w:p>
    <w:p>
      <w:pPr>
        <w:pStyle w:val="Normal"/>
        <w:spacing w:lineRule="auto" w:line="276" w:before="0" w:after="120"/>
        <w:ind w:firstLine="360"/>
        <w:rPr>
          <w:lang w:val="pl-PL"/>
        </w:rPr>
      </w:pPr>
      <w:r>
        <w:rPr>
          <w:rFonts w:ascii="Calibri" w:hAnsi="Calibri"/>
          <w:sz w:val="22"/>
          <w:lang w:val="pl-PL"/>
        </w:rPr>
        <w:t>Który z wiarą nas do Ciebie prowadzi,</w:t>
      </w:r>
    </w:p>
    <w:p>
      <w:pPr>
        <w:pStyle w:val="Normal"/>
        <w:spacing w:lineRule="auto" w:line="276" w:before="0" w:after="120"/>
        <w:ind w:firstLine="360"/>
        <w:rPr>
          <w:lang w:val="pl-PL"/>
        </w:rPr>
      </w:pPr>
      <w:r>
        <w:rPr>
          <w:rFonts w:ascii="Calibri" w:hAnsi="Calibri"/>
          <w:sz w:val="22"/>
          <w:lang w:val="pl-PL"/>
        </w:rPr>
        <w:t>Dziękujemy, za takiego pasterza,</w:t>
      </w:r>
    </w:p>
    <w:p>
      <w:pPr>
        <w:pStyle w:val="Normal"/>
        <w:spacing w:lineRule="auto" w:line="276" w:before="0" w:after="120"/>
        <w:ind w:firstLine="360"/>
        <w:rPr>
          <w:lang w:val="pl-PL"/>
        </w:rPr>
      </w:pPr>
      <w:r>
        <w:rPr>
          <w:rFonts w:ascii="Calibri" w:hAnsi="Calibri"/>
          <w:sz w:val="22"/>
          <w:lang w:val="pl-PL"/>
        </w:rPr>
        <w:t>I prosimy, pobłogosław mu dziś.</w:t>
      </w:r>
    </w:p>
    <w:p>
      <w:pPr>
        <w:pStyle w:val="Normal"/>
        <w:spacing w:lineRule="auto" w:line="276" w:before="0" w:after="120"/>
        <w:ind w:firstLine="360"/>
        <w:rPr>
          <w:lang w:val="pl-PL"/>
        </w:rPr>
      </w:pPr>
      <w:r>
        <w:rPr>
          <w:rFonts w:ascii="Calibri" w:hAnsi="Calibri"/>
          <w:sz w:val="22"/>
          <w:lang w:val="pl-PL"/>
        </w:rPr>
        <w:t>Pani Grażyna Kutyła: O Maryjo Matko, Dziewico Niepokalana</w:t>
        <w:br/>
        <w:t>Ja często przed Tobą padam na kolana</w:t>
        <w:br/>
        <w:t>Maryjo jesteś mi wzorem w życiu</w:t>
        <w:br/>
        <w:t>Dlatego cały tonę w zachwycie</w:t>
        <w:br/>
        <w:t>Maryjo cały tonę w zachwycie</w:t>
        <w:br/>
        <w:t>Maryjo w Tobie odbija się oblicze Chrystusa</w:t>
        <w:br/>
        <w:t>I dlatego Maryjo kochając Ciebie bez miary</w:t>
        <w:br/>
        <w:t>Kocham Pana nad Pany.</w:t>
      </w:r>
    </w:p>
    <w:p>
      <w:pPr>
        <w:pStyle w:val="Normal"/>
        <w:spacing w:lineRule="auto" w:line="276" w:before="0" w:after="120"/>
        <w:ind w:firstLine="360"/>
        <w:rPr>
          <w:lang w:val="pl-PL"/>
        </w:rPr>
      </w:pPr>
      <w:r>
        <w:rPr>
          <w:rFonts w:ascii="Calibri" w:hAnsi="Calibri"/>
          <w:sz w:val="22"/>
          <w:lang w:val="pl-PL"/>
        </w:rPr>
        <w:t>Ks. Krzysztof: „Maryjo, Matko Chrystusa, która wraz z apostołem Janem przyjęłaś nas pod krzyżem jako swych synów umiłowanych, czuwaj nieustannie nad naszym powołaniem. Tobie oddajemy to wszystko, co stało się udziałem ks. Prałata Zdzisława w ciągu 50-ciu lat jego kapłańskiej posługi. Dziękując za dar tej posługi w roku Złotego Jubileuszu kapłaństwa zawierzamy te lata posługiwania, jakie z Bożej Opatrzności nam jeszcze przed księdzem Prałatem zostały. Bądź z nim i prowadź go po drogach świata na spotkanie z ludźmi, odkupionymi Krwią Twego Syna. Pomagaj mu do końca pełnić wolę Jezusa, który narodził się z Ciebie dla zbawienia człowieka. O Chryste, Tyś naszą nadzieją! Amen!</w:t>
      </w:r>
    </w:p>
    <w:p>
      <w:pPr>
        <w:pStyle w:val="Heading2"/>
        <w:spacing w:before="240" w:after="80"/>
        <w:rPr>
          <w:lang w:val="pl-PL"/>
        </w:rPr>
      </w:pPr>
      <w:r>
        <w:rPr>
          <w:b/>
          <w:sz w:val="26"/>
          <w:lang w:val="pl-PL"/>
        </w:rPr>
        <w:t>BŁOGOSŁAWIEŃSTWO KOŃCOWE</w:t>
      </w:r>
    </w:p>
    <w:p>
      <w:pPr>
        <w:pStyle w:val="Normal"/>
        <w:rPr>
          <w:lang w:val="pl-PL"/>
        </w:rPr>
      </w:pPr>
      <w:r>
        <w:rPr>
          <w:lang w:val="pl-PL"/>
        </w:rPr>
      </w:r>
    </w:p>
    <w:p>
      <w:pPr>
        <w:pStyle w:val="Heading1"/>
        <w:spacing w:before="360" w:after="200"/>
        <w:rPr>
          <w:lang w:val="pl-PL"/>
        </w:rPr>
      </w:pPr>
      <w:r>
        <w:rPr>
          <w:b/>
          <w:color w:val="1F4E78"/>
          <w:sz w:val="32"/>
          <w:lang w:val="pl-PL"/>
        </w:rPr>
        <w:t>26 (stary nr 004c). Ks. Krzysztof Hawro – Stworzeni do wyższych rzeczy</w:t>
      </w:r>
    </w:p>
    <w:p>
      <w:pPr>
        <w:pStyle w:val="Normal"/>
        <w:spacing w:lineRule="auto" w:line="276" w:before="0" w:after="120"/>
        <w:rPr>
          <w:lang w:val="pl-PL"/>
        </w:rPr>
      </w:pPr>
      <w:r>
        <w:rPr>
          <w:rFonts w:ascii="Calibri" w:hAnsi="Calibri"/>
          <w:sz w:val="22"/>
          <w:lang w:val="pl-PL"/>
        </w:rPr>
        <w:t>Stworzeni do wyższych rzeczy</w:t>
      </w:r>
    </w:p>
    <w:p>
      <w:pPr>
        <w:pStyle w:val="Normal"/>
        <w:spacing w:lineRule="auto" w:line="276" w:before="0" w:after="120"/>
        <w:ind w:firstLine="360"/>
        <w:rPr>
          <w:lang w:val="pl-PL"/>
        </w:rPr>
      </w:pPr>
      <w:r>
        <w:rPr>
          <w:rFonts w:ascii="Calibri" w:hAnsi="Calibri"/>
          <w:sz w:val="22"/>
          <w:lang w:val="pl-PL"/>
        </w:rPr>
        <w:t>2018-06-06 12:21</w:t>
      </w:r>
    </w:p>
    <w:p>
      <w:pPr>
        <w:pStyle w:val="Normal"/>
        <w:spacing w:lineRule="auto" w:line="276" w:before="0" w:after="120"/>
        <w:ind w:firstLine="360"/>
        <w:rPr>
          <w:lang w:val="pl-PL"/>
        </w:rPr>
      </w:pPr>
      <w:r>
        <w:rPr>
          <w:rFonts w:ascii="Calibri" w:hAnsi="Calibri"/>
          <w:sz w:val="22"/>
          <w:lang w:val="pl-PL"/>
        </w:rPr>
        <w:t>Ks. Krzysztof Hawro </w:t>
        <w:br/>
        <w:t> Edycja zamojsko-lubaczowska 23/2018, str. I</w:t>
      </w:r>
    </w:p>
    <w:p>
      <w:pPr>
        <w:pStyle w:val="Normal"/>
        <w:spacing w:lineRule="auto" w:line="276" w:before="0" w:after="120"/>
        <w:ind w:firstLine="360"/>
        <w:rPr>
          <w:lang w:val="pl-PL"/>
        </w:rPr>
      </w:pPr>
      <w:r>
        <w:rPr>
          <w:rFonts w:ascii="Calibri" w:hAnsi="Calibri"/>
          <w:sz w:val="22"/>
          <w:lang w:val="pl-PL"/>
        </w:rPr>
        <w:t>Ks. Krzysztof Hawro</w:t>
        <w:br/>
        <w:t>Eucharystii przewodniczył ks. prał. Zdzisław Ciżmiński</w:t>
      </w:r>
    </w:p>
    <w:p>
      <w:pPr>
        <w:pStyle w:val="Normal"/>
        <w:spacing w:lineRule="auto" w:line="276" w:before="0" w:after="120"/>
        <w:ind w:firstLine="360"/>
        <w:rPr>
          <w:lang w:val="pl-PL"/>
        </w:rPr>
      </w:pPr>
      <w:r>
        <w:rPr>
          <w:rFonts w:ascii="Calibri" w:hAnsi="Calibri"/>
          <w:sz w:val="22"/>
          <w:lang w:val="pl-PL"/>
        </w:rPr>
        <w:t>Dla uczczenia 160 rocznicy objawień Matki Bożej w Lourdes, 100 rocznicy odzyskania niepodległości przez Polskę i 50 rocznicy święceń prezbiteratu ks. prał. Zdzisława Ciżmińskiego do bazyliki objawień w Radecznicy przybyli 26 maja Legioniści Maryi z terenu diecezji zamojsko-lubaczowskiej, ale także spoza jej granic. W spotkaniu uczestniczyli kierownicy duchowni Legionu Maryi, na czele z ks. prał. Zdzisławem Ciżmińskim, kierownikiem Komicjum Legionu Maryi diecezji zamojsko-lubaczowskiej.</w:t>
      </w:r>
    </w:p>
    <w:p>
      <w:pPr>
        <w:pStyle w:val="Normal"/>
        <w:spacing w:lineRule="auto" w:line="276" w:before="0" w:after="120"/>
        <w:ind w:firstLine="360"/>
        <w:rPr>
          <w:lang w:val="pl-PL"/>
        </w:rPr>
      </w:pPr>
      <w:r>
        <w:rPr>
          <w:rFonts w:ascii="Calibri" w:hAnsi="Calibri"/>
          <w:sz w:val="22"/>
          <w:lang w:val="pl-PL"/>
        </w:rPr>
        <w:t>Pielgrzymka Legionu Maryi do Radecznicy rozpoczęła się w bazylice, gdzie zebranych powitał kustosz sanktuarium i gwardian klasztoru o. Krystian Olszewski. Następnie odśpiewano „Godzinki o św. Antonim”, po czym zebrani wysłuchali referatu wygłoszonego przez s. Elżbietę Borowiec na temat: „Frank Duff – w służbie Bogu i bliźniemu”. Głównym celem referatu było zapoznanie się zebranych z życiem założyciela Legionu Maryi i przygotowanie się do 100 rocznicy powstania stowarzyszenia, która przypadnie w 2021 r.</w:t>
      </w:r>
    </w:p>
    <w:p>
      <w:pPr>
        <w:pStyle w:val="Normal"/>
        <w:spacing w:lineRule="auto" w:line="276" w:before="0" w:after="120"/>
        <w:ind w:firstLine="360"/>
        <w:rPr>
          <w:lang w:val="pl-PL"/>
        </w:rPr>
      </w:pPr>
      <w:r>
        <w:rPr>
          <w:rFonts w:ascii="Calibri" w:hAnsi="Calibri"/>
          <w:sz w:val="22"/>
          <w:lang w:val="pl-PL"/>
        </w:rPr>
        <w:t>Kolejnym punktem pielgrzymki była Msza św., której przewodniczył ks. prał. Zdzisław Ciżmiński. Homilię wygłosił niżej podpisany, zwracając szczególną uwagę na owoce 50 lat kapłańskiej pracy Księdza Prałata: – Patrząc na Twoje kapłaństwo, drogi Księże Jubilacie, można powiedzieć, że Chrystusowe błogosławieństwa z Kazania na Górze stały się Twoim szczególnym udziałem. Jak dobrze wiemy, błogosławiony to szczęśliwy – a Ty miałeś i masz szczęście przeżywać swoje kapłaństwo, uczestnicząc w epokowych momentach historii naszej diecezji i naszej Ojczyzny.</w:t>
      </w:r>
    </w:p>
    <w:p>
      <w:pPr>
        <w:pStyle w:val="Normal"/>
        <w:rPr>
          <w:lang w:val="pl-PL"/>
        </w:rPr>
      </w:pPr>
      <w:r>
        <w:rPr>
          <w:lang w:val="pl-PL"/>
        </w:rPr>
      </w:r>
    </w:p>
    <w:p>
      <w:pPr>
        <w:pStyle w:val="Heading1"/>
        <w:spacing w:before="360" w:after="200"/>
        <w:rPr>
          <w:lang w:val="pl-PL"/>
        </w:rPr>
      </w:pPr>
      <w:r>
        <w:rPr>
          <w:b/>
          <w:color w:val="1F4E78"/>
          <w:sz w:val="32"/>
          <w:lang w:val="pl-PL"/>
        </w:rPr>
        <w:t>27 (stary nr 007). Prezydium LM Matki Bożej Krasnobrodzkiej – Krasnobród</w:t>
      </w:r>
    </w:p>
    <w:p>
      <w:pPr>
        <w:pStyle w:val="Normal"/>
        <w:spacing w:lineRule="auto" w:line="276" w:before="0" w:after="120"/>
        <w:rPr>
          <w:lang w:val="pl-PL"/>
        </w:rPr>
      </w:pPr>
      <w:r>
        <w:rPr>
          <w:rFonts w:ascii="Calibri" w:hAnsi="Calibri"/>
          <w:sz w:val="22"/>
          <w:lang w:val="pl-PL"/>
        </w:rPr>
        <w:t>PREZYDIUM LEGIONU MARYI pw. Matki Bożej KRASNOBRODZKIEJ</w:t>
      </w:r>
    </w:p>
    <w:p>
      <w:pPr>
        <w:pStyle w:val="Heading2"/>
        <w:spacing w:before="240" w:after="80"/>
        <w:rPr>
          <w:lang w:val="pl-PL"/>
        </w:rPr>
      </w:pPr>
      <w:r>
        <w:rPr>
          <w:b/>
          <w:sz w:val="26"/>
          <w:lang w:val="pl-PL"/>
        </w:rPr>
        <w:t>W KRASOBRODZIE</w:t>
      </w:r>
    </w:p>
    <w:p>
      <w:pPr>
        <w:pStyle w:val="Normal"/>
        <w:spacing w:lineRule="auto" w:line="276" w:before="0" w:after="120"/>
        <w:ind w:firstLine="360"/>
        <w:rPr>
          <w:lang w:val="pl-PL"/>
        </w:rPr>
      </w:pPr>
      <w:r>
        <w:rPr>
          <w:rFonts w:ascii="Calibri" w:hAnsi="Calibri"/>
          <w:sz w:val="22"/>
          <w:lang w:val="pl-PL"/>
        </w:rPr>
        <w:t>Prezydium Legionu Maryi w Krasnobrodzie powstało w 1994 r. za zgodą ówczesnego proboszcza Ks. Romana Marszalca. Pierwsze przyrzeczenie złożyło wtedy 6 osób oraz na następnym spotkaniu również 6 kandydatów. Pierwszym kierownikiem duchowym był Ks. Wiesław Oleszek. Za jego kierownictwa Prezydium się powiększało i w przeciągu 2 lat liczyło 18 osób, a legionistów wspomagających było blisko 100 osób.</w:t>
      </w:r>
    </w:p>
    <w:p>
      <w:pPr>
        <w:pStyle w:val="Normal"/>
        <w:spacing w:lineRule="auto" w:line="276" w:before="0" w:after="120"/>
        <w:ind w:firstLine="360"/>
        <w:rPr>
          <w:lang w:val="pl-PL"/>
        </w:rPr>
      </w:pPr>
      <w:r>
        <w:rPr>
          <w:rFonts w:ascii="Calibri" w:hAnsi="Calibri"/>
          <w:sz w:val="22"/>
          <w:lang w:val="pl-PL"/>
        </w:rPr>
        <w:t>Od początku – raz w miesiącu (w ostatnią niedzielę po sumie) – prowadzono spotkania z legionistami wspierającymi.</w:t>
      </w:r>
    </w:p>
    <w:p>
      <w:pPr>
        <w:pStyle w:val="Normal"/>
        <w:spacing w:lineRule="auto" w:line="276" w:before="0" w:after="120"/>
        <w:ind w:firstLine="360"/>
        <w:rPr>
          <w:lang w:val="pl-PL"/>
        </w:rPr>
      </w:pPr>
      <w:r>
        <w:rPr>
          <w:rFonts w:ascii="Calibri" w:hAnsi="Calibri"/>
          <w:sz w:val="22"/>
          <w:lang w:val="pl-PL"/>
        </w:rPr>
        <w:t>Ks. Wiesław Oleszek był również inicjatorem grupy patrycjuszy. Przez pewien czas spotkania dla tej grupy też odbywały się.</w:t>
      </w:r>
    </w:p>
    <w:p>
      <w:pPr>
        <w:pStyle w:val="Normal"/>
        <w:spacing w:lineRule="auto" w:line="276" w:before="0" w:after="120"/>
        <w:ind w:firstLine="360"/>
        <w:rPr>
          <w:lang w:val="pl-PL"/>
        </w:rPr>
      </w:pPr>
      <w:r>
        <w:rPr>
          <w:rFonts w:ascii="Calibri" w:hAnsi="Calibri"/>
          <w:sz w:val="22"/>
          <w:lang w:val="pl-PL"/>
        </w:rPr>
        <w:t>W latach 2003 – 2004 powstało młodzieżowe Prezydium, którym opiekowali się kierownicy duchowi naszego Prezydium. A byli nimi kolejno: Ks. Stanisław Gorczyński, Ks. Krzysztof Jankowski, Ks. Maciej Nizio, Ks. Mariusz Łoza, Ks. Andrzej Ciapa, Ks. Krzysztof Maj, Ks. Karol Bryła i obecnie Ks. Andrzej Łopuch.</w:t>
      </w:r>
    </w:p>
    <w:p>
      <w:pPr>
        <w:pStyle w:val="Normal"/>
        <w:spacing w:lineRule="auto" w:line="276" w:before="0" w:after="120"/>
        <w:ind w:firstLine="360"/>
        <w:rPr>
          <w:lang w:val="pl-PL"/>
        </w:rPr>
      </w:pPr>
      <w:r>
        <w:rPr>
          <w:rFonts w:ascii="Calibri" w:hAnsi="Calibri"/>
          <w:sz w:val="22"/>
          <w:lang w:val="pl-PL"/>
        </w:rPr>
        <w:t>Legioniści aktywni podejmowali liczne prace przy parafii na polecenie księdza proboszcza. Brali liczny udział w czuwaniach modlitewnych w kościele św. Katarzyny w Zamościu, pielgrzymkach legionowych, świętach i innych uroczystościach legionowych. Prowadzili apostolat „dom w dom” w wielu wioskach, zachęcając do uczestnictwa we Mszach św. i sakramentach. Prowadzono też apostolat w krasnobrodzkim Domu Pomocy Społecznej, wspierając wiarę starszych i cierpiących ludzi, wskazując im sens życia i cierpienia rozdając równocześnie Cudowne Medaliki. Dwie legionistki prowadziły apostolat wśród dzieci i młodzieży w miejscowym Sanatorium Rehabilitacyjnym, prowadząc nabożeństwa majowe, jasełka i Dni Papieskie oraz rozdając medaliki. Jedna z legionistek prowadziła apostolat przy Kaplicy na Wodzie, rozmawiając z pielgrzymami i rozdając Cudowne Medaliki.</w:t>
      </w:r>
    </w:p>
    <w:p>
      <w:pPr>
        <w:pStyle w:val="Normal"/>
        <w:spacing w:lineRule="auto" w:line="276" w:before="0" w:after="120"/>
        <w:ind w:firstLine="360"/>
        <w:rPr>
          <w:lang w:val="pl-PL"/>
        </w:rPr>
      </w:pPr>
      <w:r>
        <w:rPr>
          <w:rFonts w:ascii="Calibri" w:hAnsi="Calibri"/>
          <w:sz w:val="22"/>
          <w:lang w:val="pl-PL"/>
        </w:rPr>
        <w:t>Wiele osób jest w podeszłym wieku i starszych. Tych się odwiedza, a za tych, którzy w 25-letnim okresie odeszli do Pana, otacza się modlitwą.</w:t>
      </w:r>
    </w:p>
    <w:p>
      <w:pPr>
        <w:pStyle w:val="Normal"/>
        <w:spacing w:lineRule="auto" w:line="276" w:before="0" w:after="120"/>
        <w:ind w:firstLine="360"/>
        <w:rPr>
          <w:lang w:val="pl-PL"/>
        </w:rPr>
      </w:pPr>
      <w:r>
        <w:rPr>
          <w:rFonts w:ascii="Calibri" w:hAnsi="Calibri"/>
          <w:sz w:val="22"/>
          <w:lang w:val="pl-PL"/>
        </w:rPr>
        <w:t>Obecnie nasze Prezydium liczy 8 osób aktywnych i 20 wspierających.</w:t>
      </w:r>
    </w:p>
    <w:p>
      <w:pPr>
        <w:pStyle w:val="Normal"/>
        <w:spacing w:lineRule="auto" w:line="276" w:before="0" w:after="120"/>
        <w:ind w:firstLine="360"/>
        <w:rPr>
          <w:lang w:val="pl-PL"/>
        </w:rPr>
      </w:pPr>
      <w:r>
        <w:rPr>
          <w:rFonts w:ascii="Calibri" w:hAnsi="Calibri"/>
          <w:sz w:val="22"/>
          <w:lang w:val="pl-PL"/>
        </w:rPr>
        <w:t>Dziękujemy Bogu i Matce Najświętszej za opiekę i otrzymane łaski.</w:t>
      </w:r>
    </w:p>
    <w:p>
      <w:pPr>
        <w:pStyle w:val="Normal"/>
        <w:rPr>
          <w:lang w:val="pl-PL"/>
        </w:rPr>
      </w:pPr>
      <w:r>
        <w:rPr>
          <w:lang w:val="pl-PL"/>
        </w:rPr>
      </w:r>
    </w:p>
    <w:p>
      <w:pPr>
        <w:pStyle w:val="Heading1"/>
        <w:spacing w:before="360" w:after="200"/>
        <w:rPr>
          <w:lang w:val="pl-PL"/>
        </w:rPr>
      </w:pPr>
      <w:r>
        <w:rPr>
          <w:b/>
          <w:color w:val="1F4E78"/>
          <w:sz w:val="32"/>
          <w:lang w:val="pl-PL"/>
        </w:rPr>
        <w:t>28 (stary nr 008). Prezydium LM Matki Bożej Niebieskiej Królowej Pokoju – Lipsko k.Zamościa</w:t>
      </w:r>
    </w:p>
    <w:p>
      <w:pPr>
        <w:pStyle w:val="Normal"/>
        <w:spacing w:lineRule="auto" w:line="276" w:before="0" w:after="120"/>
        <w:rPr>
          <w:lang w:val="pl-PL"/>
        </w:rPr>
      </w:pPr>
      <w:r>
        <w:rPr>
          <w:rFonts w:ascii="Calibri" w:hAnsi="Calibri"/>
          <w:b/>
          <w:sz w:val="26"/>
          <w:lang w:val="pl-PL"/>
        </w:rPr>
        <w:t>PREZYDIUM LEGIONU MARYI</w:t>
      </w:r>
    </w:p>
    <w:p>
      <w:pPr>
        <w:pStyle w:val="Normal"/>
        <w:spacing w:lineRule="auto" w:line="276" w:before="0" w:after="120"/>
        <w:ind w:firstLine="360"/>
        <w:rPr>
          <w:lang w:val="pl-PL"/>
        </w:rPr>
      </w:pPr>
      <w:r>
        <w:rPr>
          <w:rFonts w:ascii="Calibri" w:hAnsi="Calibri"/>
          <w:sz w:val="22"/>
          <w:lang w:val="pl-PL"/>
        </w:rPr>
        <w:t>pw. Matki Bożej NIEBIESKIEJ KRÓLOWEJ POKOJU</w:t>
      </w:r>
    </w:p>
    <w:p>
      <w:pPr>
        <w:pStyle w:val="Heading2"/>
        <w:spacing w:before="240" w:after="80"/>
        <w:rPr>
          <w:lang w:val="pl-PL"/>
        </w:rPr>
      </w:pPr>
      <w:r>
        <w:rPr>
          <w:b/>
          <w:sz w:val="26"/>
          <w:lang w:val="pl-PL"/>
        </w:rPr>
        <w:t>W LIPSKU K/ZAMOŚCIA</w:t>
      </w:r>
    </w:p>
    <w:p>
      <w:pPr>
        <w:pStyle w:val="Normal"/>
        <w:spacing w:lineRule="auto" w:line="276" w:before="0" w:after="120"/>
        <w:ind w:firstLine="360"/>
        <w:rPr>
          <w:lang w:val="pl-PL"/>
        </w:rPr>
      </w:pPr>
      <w:r>
        <w:rPr>
          <w:rFonts w:ascii="Calibri" w:hAnsi="Calibri"/>
          <w:sz w:val="22"/>
          <w:lang w:val="pl-PL"/>
        </w:rPr>
        <w:t>W parafii św. Jana Chrzciciela w Lipsku k/Zamościa Pierwsze informacje o Legionie Maryi przekazał Ks. Zdzisław Ciżmiński podczas rekolekcji adwentowych w 1996 r. .</w:t>
      </w:r>
    </w:p>
    <w:p>
      <w:pPr>
        <w:pStyle w:val="Normal"/>
        <w:spacing w:lineRule="auto" w:line="276" w:before="0" w:after="120"/>
        <w:ind w:firstLine="360"/>
        <w:rPr>
          <w:lang w:val="pl-PL"/>
        </w:rPr>
      </w:pPr>
      <w:r>
        <w:rPr>
          <w:rFonts w:ascii="Calibri" w:hAnsi="Calibri"/>
          <w:sz w:val="22"/>
          <w:lang w:val="pl-PL"/>
        </w:rPr>
        <w:t>W styczniu 1997 r. rozpoczęły się regularne cotygodniowe spotkania kandydatów do Legionu Maryi pod kierownictwem legionistów z Zamościa i Krasnobrodu. W ciągu kilku miesięcy parafianie z Lipska zapoznali się z zasadami działalności Legionu Maryi.</w:t>
      </w:r>
    </w:p>
    <w:p>
      <w:pPr>
        <w:pStyle w:val="Normal"/>
        <w:spacing w:lineRule="auto" w:line="276" w:before="0" w:after="120"/>
        <w:ind w:firstLine="360"/>
        <w:rPr>
          <w:lang w:val="pl-PL"/>
        </w:rPr>
      </w:pPr>
      <w:r>
        <w:rPr>
          <w:rFonts w:ascii="Calibri" w:hAnsi="Calibri"/>
          <w:sz w:val="22"/>
          <w:lang w:val="pl-PL"/>
        </w:rPr>
        <w:t>W niedzielę, 4 maja 1997 r. na plebani w Lipsku, w obecności Ks. Zdzisława Ciżmińskiego, Ks. proboszcza Józefa Dudka, Ks. wikariusza Andrzeja Stopyry, legionistów z Zamościa i Kranobrodu, odbyło się przyrzeczenie legionowe. Złożyło je 8 osób: Maria Bekier, Jadwiga Głowacka, Teresa Gmitruk, Genowefa Kuźma, Elżbieta Ustasz, Stanisława Pakuła, Teresa Tyszko i Piotr Pyś.</w:t>
      </w:r>
    </w:p>
    <w:p>
      <w:pPr>
        <w:pStyle w:val="Normal"/>
        <w:spacing w:lineRule="auto" w:line="276" w:before="0" w:after="120"/>
        <w:ind w:firstLine="360"/>
        <w:rPr>
          <w:lang w:val="pl-PL"/>
        </w:rPr>
      </w:pPr>
      <w:r>
        <w:rPr>
          <w:rFonts w:ascii="Calibri" w:hAnsi="Calibri"/>
          <w:sz w:val="22"/>
          <w:lang w:val="pl-PL"/>
        </w:rPr>
        <w:t>Od tego dnia w parafii Lipsko rozpoczęło działalność Prezydium Legionu Maryi, które przyjęło za patronkę Matkę Bożą Niebieską Królową Pokoju.</w:t>
      </w:r>
    </w:p>
    <w:p>
      <w:pPr>
        <w:pStyle w:val="Normal"/>
        <w:spacing w:lineRule="auto" w:line="276" w:before="0" w:after="120"/>
        <w:ind w:firstLine="360"/>
        <w:rPr>
          <w:lang w:val="pl-PL"/>
        </w:rPr>
      </w:pPr>
      <w:r>
        <w:rPr>
          <w:rFonts w:ascii="Calibri" w:hAnsi="Calibri"/>
          <w:sz w:val="22"/>
          <w:lang w:val="pl-PL"/>
        </w:rPr>
        <w:t>Kierownikiem duchowym Prezydium został Ks. proboszcz Józef Dudek, a prezydentem Piotr Pyś.</w:t>
      </w:r>
    </w:p>
    <w:p>
      <w:pPr>
        <w:pStyle w:val="Normal"/>
        <w:spacing w:lineRule="auto" w:line="276" w:before="0" w:after="120"/>
        <w:ind w:firstLine="360"/>
        <w:rPr>
          <w:lang w:val="pl-PL"/>
        </w:rPr>
      </w:pPr>
      <w:r>
        <w:rPr>
          <w:rFonts w:ascii="Calibri" w:hAnsi="Calibri"/>
          <w:sz w:val="22"/>
          <w:lang w:val="pl-PL"/>
        </w:rPr>
        <w:t>Prezydium liczyło 18 członków pomocniczych.</w:t>
      </w:r>
    </w:p>
    <w:p>
      <w:pPr>
        <w:pStyle w:val="Normal"/>
        <w:spacing w:lineRule="auto" w:line="276" w:before="0" w:after="120"/>
        <w:ind w:firstLine="360"/>
        <w:rPr>
          <w:lang w:val="pl-PL"/>
        </w:rPr>
      </w:pPr>
      <w:r>
        <w:rPr>
          <w:rFonts w:ascii="Calibri" w:hAnsi="Calibri"/>
          <w:sz w:val="22"/>
          <w:lang w:val="pl-PL"/>
        </w:rPr>
        <w:t>Wkrótce został wykonany i poświęcony sztandar legionowy.</w:t>
      </w:r>
    </w:p>
    <w:p>
      <w:pPr>
        <w:pStyle w:val="Normal"/>
        <w:spacing w:lineRule="auto" w:line="276" w:before="0" w:after="120"/>
        <w:ind w:firstLine="360"/>
        <w:rPr>
          <w:lang w:val="pl-PL"/>
        </w:rPr>
      </w:pPr>
      <w:r>
        <w:rPr>
          <w:rFonts w:ascii="Calibri" w:hAnsi="Calibri"/>
          <w:sz w:val="22"/>
          <w:lang w:val="pl-PL"/>
        </w:rPr>
        <w:t>Obecnie kierownikiem duchowym Legionu Maryi jest Ks. Krzysztof Hawro.</w:t>
      </w:r>
    </w:p>
    <w:p>
      <w:pPr>
        <w:pStyle w:val="Normal"/>
        <w:rPr>
          <w:lang w:val="pl-PL"/>
        </w:rPr>
      </w:pPr>
      <w:r>
        <w:rPr>
          <w:lang w:val="pl-PL"/>
        </w:rPr>
      </w:r>
    </w:p>
    <w:p>
      <w:pPr>
        <w:pStyle w:val="Heading1"/>
        <w:spacing w:before="360" w:after="200"/>
        <w:rPr>
          <w:lang w:val="pl-PL"/>
        </w:rPr>
      </w:pPr>
      <w:r>
        <w:rPr>
          <w:b/>
          <w:color w:val="1F4E78"/>
          <w:sz w:val="32"/>
          <w:lang w:val="pl-PL"/>
        </w:rPr>
        <w:t>29 (stary nr 011). Prezydium LM Matki Bożej Łaskawej – Skierbieszów</w:t>
      </w:r>
    </w:p>
    <w:p>
      <w:pPr>
        <w:pStyle w:val="Normal"/>
        <w:spacing w:lineRule="auto" w:line="276" w:before="0" w:after="120"/>
        <w:rPr>
          <w:lang w:val="pl-PL"/>
        </w:rPr>
      </w:pPr>
      <w:r>
        <w:rPr>
          <w:rFonts w:ascii="Calibri" w:hAnsi="Calibri"/>
          <w:sz w:val="22"/>
          <w:lang w:val="pl-PL"/>
        </w:rPr>
        <w:t>LEGION MARYI pw. Matki Bożej ŁASKAWEJ</w:t>
      </w:r>
    </w:p>
    <w:p>
      <w:pPr>
        <w:pStyle w:val="Heading2"/>
        <w:spacing w:before="240" w:after="80"/>
        <w:rPr>
          <w:lang w:val="pl-PL"/>
        </w:rPr>
      </w:pPr>
      <w:r>
        <w:rPr>
          <w:b/>
          <w:sz w:val="26"/>
          <w:lang w:val="pl-PL"/>
        </w:rPr>
        <w:t>W SKIERBIESZOWIE</w:t>
      </w:r>
    </w:p>
    <w:p>
      <w:pPr>
        <w:pStyle w:val="Normal"/>
        <w:spacing w:lineRule="auto" w:line="276" w:before="0" w:after="120"/>
        <w:ind w:firstLine="360"/>
        <w:rPr>
          <w:lang w:val="pl-PL"/>
        </w:rPr>
      </w:pPr>
      <w:r>
        <w:rPr>
          <w:rFonts w:ascii="Calibri" w:hAnsi="Calibri"/>
          <w:sz w:val="22"/>
          <w:lang w:val="pl-PL"/>
        </w:rPr>
        <w:t>Legion Maryi powstał w Irlandii w 1921 r. Założycielem był Frank Duff (1889-1980). Legion ma pomagać Maryi w doprowadzeniu wszystkich dusz do Chrystusa. Ma być armią, która zdobywa świat dla Chrystusa przez Maryję. Jest on katolickim ruchem apostolstwa świeckich, działającym pod duchowym przewodnictwem kapłanów. Na uwagę zasługuje fakt, że powstał 44 lat przed ogłoszeniem soborowego dekretu o apostolstwie świeckich.</w:t>
      </w:r>
    </w:p>
    <w:p>
      <w:pPr>
        <w:pStyle w:val="Normal"/>
        <w:spacing w:lineRule="auto" w:line="276" w:before="0" w:after="120"/>
        <w:ind w:firstLine="360"/>
        <w:rPr>
          <w:lang w:val="pl-PL"/>
        </w:rPr>
      </w:pPr>
      <w:r>
        <w:rPr>
          <w:rFonts w:ascii="Calibri" w:hAnsi="Calibri"/>
          <w:sz w:val="22"/>
          <w:lang w:val="pl-PL"/>
        </w:rPr>
        <w:t>Członkami Legionu Maryi są ludzie świeccy, którzy realizują Chrystusowy nakaz głoszenia Ewangelii wszelkiemu stworzeniu. Włączają się oni w prace Kościoła, dając wyraz temu, że Kościół to nie tylko hierarchia, lecz także wszyscy wierni.</w:t>
      </w:r>
    </w:p>
    <w:p>
      <w:pPr>
        <w:pStyle w:val="Normal"/>
        <w:spacing w:lineRule="auto" w:line="276" w:before="0" w:after="120"/>
        <w:ind w:firstLine="360"/>
        <w:rPr>
          <w:lang w:val="pl-PL"/>
        </w:rPr>
      </w:pPr>
      <w:r>
        <w:rPr>
          <w:rFonts w:ascii="Calibri" w:hAnsi="Calibri"/>
          <w:sz w:val="22"/>
          <w:lang w:val="pl-PL"/>
        </w:rPr>
        <w:t>Członkiem Legionu może więc być każdy, kto świadomy jest swojego miejsca w Kościele katolickim, niezależnie od wieku, wykształcenia, wykonywanego zawodu czy posiadanej wiedzy religijnej. Każdy może dać innym świadectwo swej wiary.</w:t>
      </w:r>
    </w:p>
    <w:p>
      <w:pPr>
        <w:pStyle w:val="Normal"/>
        <w:spacing w:lineRule="auto" w:line="276" w:before="0" w:after="120"/>
        <w:ind w:firstLine="360"/>
        <w:rPr>
          <w:lang w:val="pl-PL"/>
        </w:rPr>
      </w:pPr>
      <w:r>
        <w:rPr>
          <w:rFonts w:ascii="Calibri" w:hAnsi="Calibri"/>
          <w:sz w:val="22"/>
          <w:lang w:val="pl-PL"/>
        </w:rPr>
        <w:t>Formacji w duchu legionowej świętości służą cotygodniowe zebrania.</w:t>
      </w:r>
    </w:p>
    <w:p>
      <w:pPr>
        <w:pStyle w:val="Normal"/>
        <w:spacing w:lineRule="auto" w:line="276" w:before="0" w:after="120"/>
        <w:ind w:firstLine="360"/>
        <w:rPr>
          <w:lang w:val="pl-PL"/>
        </w:rPr>
      </w:pPr>
      <w:r>
        <w:rPr>
          <w:rFonts w:ascii="Calibri" w:hAnsi="Calibri"/>
          <w:sz w:val="22"/>
          <w:lang w:val="pl-PL"/>
        </w:rPr>
        <w:t>Patronką ruchu jest Maryja Niepokalana.</w:t>
      </w:r>
    </w:p>
    <w:p>
      <w:pPr>
        <w:pStyle w:val="Normal"/>
        <w:spacing w:lineRule="auto" w:line="276" w:before="0" w:after="120"/>
        <w:ind w:firstLine="360"/>
        <w:rPr>
          <w:lang w:val="pl-PL"/>
        </w:rPr>
      </w:pPr>
      <w:r>
        <w:rPr>
          <w:rFonts w:ascii="Calibri" w:hAnsi="Calibri"/>
          <w:sz w:val="22"/>
          <w:lang w:val="pl-PL"/>
        </w:rPr>
        <w:t>Legion Maryi na Zamojszczyźnie powstał 12 lutego 1989 r. , gdzie kierownikiem duchowym Komicjum jest Ks. prałat Zdzisław Ciżmiński.</w:t>
      </w:r>
    </w:p>
    <w:p>
      <w:pPr>
        <w:pStyle w:val="Normal"/>
        <w:spacing w:lineRule="auto" w:line="276" w:before="0" w:after="120"/>
        <w:ind w:firstLine="360"/>
        <w:rPr>
          <w:lang w:val="pl-PL"/>
        </w:rPr>
      </w:pPr>
      <w:r>
        <w:rPr>
          <w:rFonts w:ascii="Calibri" w:hAnsi="Calibri"/>
          <w:sz w:val="22"/>
          <w:lang w:val="pl-PL"/>
        </w:rPr>
        <w:t>W Skierbieszowie pierwsze zebranie Legionu Maryi odbyło się 18 grudnia 1999 r. , które prowadziła s. Julia Rodzik, wiceprezydent Komicjum Legionu Maryi w Zamościu w obecności tutejszego proboszcza, Ks. Adolfa Wawrzyniaka. Omówiła ona ilustrację okładki modlitwy legionowej (Tesery) i modlitw zawartych w tej małej książeczce. W wezwaniach do Apostołów św. Piotra i Pawła jest podkreślenie, że legioniści mają spełniać misję apostolską, a święci apostołowie i Maryjny legion aniołów będzie spieszył z pomocą. W zebraniu uczestniczyło 22 kandydatów.</w:t>
      </w:r>
    </w:p>
    <w:p>
      <w:pPr>
        <w:pStyle w:val="Normal"/>
        <w:spacing w:lineRule="auto" w:line="276" w:before="0" w:after="120"/>
        <w:ind w:firstLine="360"/>
        <w:rPr>
          <w:lang w:val="pl-PL"/>
        </w:rPr>
      </w:pPr>
      <w:r>
        <w:rPr>
          <w:rFonts w:ascii="Calibri" w:hAnsi="Calibri"/>
          <w:sz w:val="22"/>
          <w:lang w:val="pl-PL"/>
        </w:rPr>
        <w:t>Kolejne zebrania legionowe również w obecności Ks. proboszcza prowadziły: s. Zofia Bałabuch i s. Krystyna Gaca.</w:t>
      </w:r>
    </w:p>
    <w:p>
      <w:pPr>
        <w:pStyle w:val="Normal"/>
        <w:spacing w:lineRule="auto" w:line="276" w:before="0" w:after="120"/>
        <w:ind w:firstLine="360"/>
        <w:rPr>
          <w:lang w:val="pl-PL"/>
        </w:rPr>
      </w:pPr>
      <w:r>
        <w:rPr>
          <w:rFonts w:ascii="Calibri" w:hAnsi="Calibri"/>
          <w:sz w:val="22"/>
          <w:lang w:val="pl-PL"/>
        </w:rPr>
        <w:t>Pierwsze przyrzeczenie legionowe, jakie miało miejsce dnia 28 kwietnia 2000 r. złożyło 16 osób. A były to: Mazurkiewicz Tadeuysz, Jadwiga Smutniak, Wanda Tchórzewska, Maria Kropornicka, Barbara Słomiana, Krystyna Drzewicka, Maria Strus, Wanda Reszko, Czesława Winnicka, Danuta Suwała, Helena Molas, Kystyna Popowicz, Zdzisław Stępniak, Salomea Czata, Anna Węcławik, Roman Kropornicki. Niniejszą uroczystość rozpoczęła Msza św. celebrowana o godz. 17.00 w intencji Legionu. Było to pierwsze spotkanie legionowe, w którym uczestniczyło oprócz 16 członków Legionu wraz z kierownikiem duchowym Ks. Adolf Wawrzyniak kilku zacnych gości: opiekun duchowy Komicjum z Zamościa Ks. Zdzisław Ciżmiński, dziekan dekanatu grabowieckiego – Ks. Stanisław Budzyński oraz 3-osobowa delegacja Komicjum z Zamościa: s. Zofia Bałabuch, s. Julia Rodzik, s. Krystyna Gaca.</w:t>
      </w:r>
    </w:p>
    <w:p>
      <w:pPr>
        <w:pStyle w:val="Normal"/>
        <w:spacing w:lineRule="auto" w:line="276" w:before="0" w:after="120"/>
        <w:ind w:firstLine="360"/>
        <w:rPr>
          <w:lang w:val="pl-PL"/>
        </w:rPr>
      </w:pPr>
      <w:r>
        <w:rPr>
          <w:rFonts w:ascii="Calibri" w:hAnsi="Calibri"/>
          <w:sz w:val="22"/>
          <w:lang w:val="pl-PL"/>
        </w:rPr>
        <w:t>Legion Maryi naszej parafii Skierbieszów obrał sobie nazwę Matki Bożej Łaskawej.</w:t>
      </w:r>
    </w:p>
    <w:p>
      <w:pPr>
        <w:pStyle w:val="Normal"/>
        <w:spacing w:lineRule="auto" w:line="276" w:before="0" w:after="120"/>
        <w:ind w:firstLine="360"/>
        <w:rPr>
          <w:lang w:val="pl-PL"/>
        </w:rPr>
      </w:pPr>
      <w:r>
        <w:rPr>
          <w:rFonts w:ascii="Calibri" w:hAnsi="Calibri"/>
          <w:sz w:val="22"/>
          <w:lang w:val="pl-PL"/>
        </w:rPr>
        <w:t>Pierwszy Zarząd Legionu Maryi w Skierbieszowie stanowili: Tadeusz Mazurek – prezydent, Krystyna Drzewicka – wiceprezydent, Barbara Słomiana- sekretarz, Maria Kropornicka – skarbnik. Opiekunem duchowym został ks. kan. Adolf Wawrzyniak tutejszy proboszcz.</w:t>
      </w:r>
    </w:p>
    <w:p>
      <w:pPr>
        <w:pStyle w:val="Normal"/>
        <w:spacing w:lineRule="auto" w:line="276" w:before="0" w:after="120"/>
        <w:ind w:firstLine="360"/>
        <w:rPr>
          <w:lang w:val="pl-PL"/>
        </w:rPr>
      </w:pPr>
      <w:r>
        <w:rPr>
          <w:rFonts w:ascii="Calibri" w:hAnsi="Calibri"/>
          <w:sz w:val="22"/>
          <w:lang w:val="pl-PL"/>
        </w:rPr>
        <w:t>Pierwszy Acies odbył się 6 maja 2000 w Krasnobrodzie. W uroczystości uczestniczyło 4 legionistów wraz z naszym opiekunem duchowym.</w:t>
      </w:r>
    </w:p>
    <w:p>
      <w:pPr>
        <w:pStyle w:val="Normal"/>
        <w:spacing w:lineRule="auto" w:line="276" w:before="0" w:after="120"/>
        <w:ind w:firstLine="360"/>
        <w:rPr>
          <w:lang w:val="pl-PL"/>
        </w:rPr>
      </w:pPr>
      <w:r>
        <w:rPr>
          <w:rFonts w:ascii="Calibri" w:hAnsi="Calibri"/>
          <w:sz w:val="22"/>
          <w:lang w:val="pl-PL"/>
        </w:rPr>
        <w:t>Acies – to główna uroczystość legionowa, która ma miejsce raz do roku. Podczas tej uroczystości następuje odnowienie przyrzeczenia. To łacińskie słowo oznacza armię w szyku bojowym, by jeszcze bardziej miłować Boga i Maryję. „Jestem cała Twoja (Twój) – moja Królowo, moja Matko i wszystko, co posiadam jest Twoje”.</w:t>
      </w:r>
    </w:p>
    <w:p>
      <w:pPr>
        <w:pStyle w:val="Normal"/>
        <w:spacing w:lineRule="auto" w:line="276" w:before="0" w:after="120"/>
        <w:ind w:firstLine="360"/>
        <w:rPr>
          <w:lang w:val="pl-PL"/>
        </w:rPr>
      </w:pPr>
      <w:r>
        <w:rPr>
          <w:rFonts w:ascii="Calibri" w:hAnsi="Calibri"/>
          <w:sz w:val="22"/>
          <w:lang w:val="pl-PL"/>
        </w:rPr>
        <w:t>W dniach 18-23 czerwca 2000 r. odbył się Kongres Eucharystyczny Legionu Maryi w kościołach Zamościa, w którym uczestniczyliśmy.</w:t>
      </w:r>
    </w:p>
    <w:p>
      <w:pPr>
        <w:pStyle w:val="Normal"/>
        <w:spacing w:lineRule="auto" w:line="276" w:before="0" w:after="120"/>
        <w:ind w:firstLine="360"/>
        <w:rPr>
          <w:lang w:val="pl-PL"/>
        </w:rPr>
      </w:pPr>
      <w:r>
        <w:rPr>
          <w:rFonts w:ascii="Calibri" w:hAnsi="Calibri"/>
          <w:sz w:val="22"/>
          <w:lang w:val="pl-PL"/>
        </w:rPr>
        <w:t>Nasz Zarząd Legionu Maryi uczestniczy w comiesięcznych Zebraniach Kurii w Zamościu.</w:t>
      </w:r>
    </w:p>
    <w:p>
      <w:pPr>
        <w:pStyle w:val="Normal"/>
        <w:spacing w:lineRule="auto" w:line="276" w:before="0" w:after="120"/>
        <w:ind w:firstLine="360"/>
        <w:rPr>
          <w:lang w:val="pl-PL"/>
        </w:rPr>
      </w:pPr>
      <w:r>
        <w:rPr>
          <w:rFonts w:ascii="Calibri" w:hAnsi="Calibri"/>
          <w:sz w:val="22"/>
          <w:lang w:val="pl-PL"/>
        </w:rPr>
        <w:t>Dnia 9 września 2000 r. ze Skierbieszowa wyruszyła piesza pielgrzymka na uroczystości związanej z koronacją Obrazu Matki Bożej Odwachowskiej w zamojskiej Katedrze dokonanej przez Prymasa Polski Ks. J. Glempa z udziałem biskupa Diecezji Zamojsko-Lubaczowskiej Jana Śrutwy oraz wielu księży i wiernych ze wszystkich parafii. Oczywiście, legioniści również brali w tym wydarzeniu udział.</w:t>
      </w:r>
    </w:p>
    <w:p>
      <w:pPr>
        <w:pStyle w:val="Normal"/>
        <w:spacing w:lineRule="auto" w:line="276" w:before="0" w:after="120"/>
        <w:ind w:firstLine="360"/>
        <w:rPr>
          <w:lang w:val="pl-PL"/>
        </w:rPr>
      </w:pPr>
      <w:r>
        <w:rPr>
          <w:rFonts w:ascii="Calibri" w:hAnsi="Calibri"/>
          <w:sz w:val="22"/>
          <w:lang w:val="pl-PL"/>
        </w:rPr>
        <w:t>W dniu 1 listopada 2000 r. , 13 legionistów wraz z opiekunem duchowym Ks. kan. Adolfem Wawrzyniakiem dokonało wznowienia Aktu Intronizacji Chrystusa Króla w Legionie Maryi w Skierbieszowie.</w:t>
      </w:r>
    </w:p>
    <w:p>
      <w:pPr>
        <w:pStyle w:val="Normal"/>
        <w:spacing w:lineRule="auto" w:line="276" w:before="0" w:after="120"/>
        <w:ind w:firstLine="360"/>
        <w:rPr>
          <w:lang w:val="pl-PL"/>
        </w:rPr>
      </w:pPr>
      <w:r>
        <w:rPr>
          <w:rFonts w:ascii="Calibri" w:hAnsi="Calibri"/>
          <w:sz w:val="22"/>
          <w:lang w:val="pl-PL"/>
        </w:rPr>
        <w:t>My, ludzie wierzący, jak też członkowie Legionu Maryi, nadajemy Matce Bożej różne przymioty i tytuły, zwracamy się z prośbą w różnych intencjach, by nam wypraszała u Syna swego różne łaski, a poprzez nasze szczere modlitwy, wstawiała się za nami do Boga.</w:t>
      </w:r>
    </w:p>
    <w:p>
      <w:pPr>
        <w:pStyle w:val="Normal"/>
        <w:spacing w:lineRule="auto" w:line="276" w:before="0" w:after="120"/>
        <w:ind w:firstLine="360"/>
        <w:rPr>
          <w:lang w:val="pl-PL"/>
        </w:rPr>
      </w:pPr>
      <w:r>
        <w:rPr>
          <w:rFonts w:ascii="Calibri" w:hAnsi="Calibri"/>
          <w:sz w:val="22"/>
          <w:lang w:val="pl-PL"/>
        </w:rPr>
        <w:t>Obecnie Legion Maryi pw. Matki Bożej Łaskawej w Skierbeszowie posiada 13 członków aktywnych i 20 członków wspierających. Opiekunem duchowym jest Ks. proboszcz Janusz Dudzicz.</w:t>
      </w:r>
    </w:p>
    <w:p>
      <w:pPr>
        <w:pStyle w:val="Normal"/>
        <w:spacing w:lineRule="auto" w:line="276" w:before="0" w:after="120"/>
        <w:ind w:firstLine="360"/>
        <w:rPr>
          <w:lang w:val="pl-PL"/>
        </w:rPr>
      </w:pPr>
      <w:r>
        <w:rPr>
          <w:rFonts w:ascii="Calibri" w:hAnsi="Calibri"/>
          <w:sz w:val="22"/>
          <w:lang w:val="pl-PL"/>
        </w:rPr>
        <w:t>Spotkania odbywają się w niedzielę o godz. 14.00 w sali katechetycznej na plebanii. Legioniści biorą czynny udział w życiu Kościoła służąc Bogu, ludziom i Kościołowi.</w:t>
      </w:r>
    </w:p>
    <w:p>
      <w:pPr>
        <w:pStyle w:val="Normal"/>
        <w:spacing w:lineRule="auto" w:line="276" w:before="0" w:after="120"/>
        <w:ind w:firstLine="360"/>
        <w:rPr>
          <w:lang w:val="pl-PL"/>
        </w:rPr>
      </w:pPr>
      <w:r>
        <w:rPr>
          <w:rFonts w:ascii="Calibri" w:hAnsi="Calibri"/>
          <w:sz w:val="22"/>
          <w:lang w:val="pl-PL"/>
        </w:rPr>
        <w:t>Dnia 27 czerwca 2009 r. odbył się w naszym kościele Zlot Generalny Komicjum pw. Matki Bożej Dobrej Rady z udziałem 80 legionistów i 5 kapłanów. Natomiast w dniu 6 czerwca 2010 r. świętowaliśmy jubileusz 10-lecia istnienia Legionu Maryi w naszej parafii.</w:t>
      </w:r>
    </w:p>
    <w:p>
      <w:pPr>
        <w:pStyle w:val="Normal"/>
        <w:spacing w:lineRule="auto" w:line="276" w:before="0" w:after="120"/>
        <w:ind w:firstLine="360"/>
        <w:rPr>
          <w:lang w:val="pl-PL"/>
        </w:rPr>
      </w:pPr>
      <w:r>
        <w:rPr>
          <w:rFonts w:ascii="Calibri" w:hAnsi="Calibri"/>
          <w:sz w:val="22"/>
          <w:lang w:val="pl-PL"/>
        </w:rPr>
        <w:t>Dna 28 lipca 2019 r. w naszym kościele parafialnym odbyło się czuwanie modlitewne przed wystawionym Panem Jezusem w Najświętszym Sakramencie w intencjach: o pokój na świecie i w naszej Ojczyźnie, za parafię, kapłanów i nasze rodziny, które prowadził Legion Maryi.</w:t>
      </w:r>
    </w:p>
    <w:p>
      <w:pPr>
        <w:pStyle w:val="Normal"/>
        <w:spacing w:lineRule="auto" w:line="276" w:before="0" w:after="120"/>
        <w:ind w:firstLine="360"/>
        <w:rPr>
          <w:lang w:val="pl-PL"/>
        </w:rPr>
      </w:pPr>
      <w:r>
        <w:rPr>
          <w:rFonts w:ascii="Calibri" w:hAnsi="Calibri"/>
          <w:sz w:val="22"/>
          <w:lang w:val="pl-PL"/>
        </w:rPr>
        <w:t>W dniach 13-14 września 2019 r. wyruszyła autokarowa pielgrzymka do Częstochowy, by u stóp Matki Bożej dziękować za tegoroczne plony ziemi oraz wypraszać opiekę nad naszą parafią i Ojczyzną.</w:t>
      </w:r>
    </w:p>
    <w:p>
      <w:pPr>
        <w:pStyle w:val="Normal"/>
        <w:spacing w:lineRule="auto" w:line="276" w:before="0" w:after="120"/>
        <w:ind w:firstLine="360"/>
        <w:rPr>
          <w:lang w:val="pl-PL"/>
        </w:rPr>
      </w:pPr>
      <w:r>
        <w:rPr>
          <w:rFonts w:ascii="Calibri" w:hAnsi="Calibri"/>
          <w:sz w:val="22"/>
          <w:lang w:val="pl-PL"/>
        </w:rPr>
        <w:t>W dniu 14 września 2019 r. odbyła się kolejna adoracja Najświętszego Sakramentu przy udziale członków Legionu jak również parafianie. Mszę św.</w:t>
      </w:r>
    </w:p>
    <w:p>
      <w:pPr>
        <w:pStyle w:val="Normal"/>
        <w:spacing w:lineRule="auto" w:line="276" w:before="0" w:after="120"/>
        <w:ind w:firstLine="360"/>
        <w:rPr>
          <w:lang w:val="pl-PL"/>
        </w:rPr>
      </w:pPr>
      <w:r>
        <w:rPr>
          <w:rFonts w:ascii="Calibri" w:hAnsi="Calibri"/>
          <w:sz w:val="22"/>
          <w:lang w:val="pl-PL"/>
        </w:rPr>
        <w:t>Dnia 17 września 2019 r. Legion Maryi wręczył Ks. Krzysztofowi Paluchowi – tutejszemu wikariuszowi oraz diakonowi Piotrowi Kończyńskiemu margaretki – dar modlitwy za kapłanów.</w:t>
      </w:r>
    </w:p>
    <w:p>
      <w:pPr>
        <w:pStyle w:val="Normal"/>
        <w:rPr>
          <w:lang w:val="pl-PL"/>
        </w:rPr>
      </w:pPr>
      <w:r>
        <w:rPr>
          <w:lang w:val="pl-PL"/>
        </w:rPr>
      </w:r>
    </w:p>
    <w:p>
      <w:pPr>
        <w:pStyle w:val="Heading1"/>
        <w:spacing w:before="360" w:after="200"/>
        <w:rPr>
          <w:lang w:val="pl-PL"/>
        </w:rPr>
      </w:pPr>
      <w:r>
        <w:rPr>
          <w:b/>
          <w:color w:val="1F4E78"/>
          <w:sz w:val="32"/>
          <w:lang w:val="pl-PL"/>
        </w:rPr>
        <w:t>30 (stary nr 012). Prezydium LM Matki Bożej Pocieszenia – Szczebrzeszyn</w:t>
      </w:r>
    </w:p>
    <w:p>
      <w:pPr>
        <w:pStyle w:val="Normal"/>
        <w:spacing w:lineRule="auto" w:line="276" w:before="0" w:after="120"/>
        <w:rPr>
          <w:lang w:val="pl-PL"/>
        </w:rPr>
      </w:pPr>
      <w:r>
        <w:rPr>
          <w:rFonts w:ascii="Calibri" w:hAnsi="Calibri"/>
          <w:sz w:val="22"/>
          <w:lang w:val="pl-PL"/>
        </w:rPr>
        <w:t>Jadwiga Szyduczyńska</w:t>
      </w:r>
    </w:p>
    <w:p>
      <w:pPr>
        <w:pStyle w:val="Normal"/>
        <w:spacing w:lineRule="auto" w:line="276" w:before="0" w:after="120"/>
        <w:ind w:firstLine="360"/>
        <w:rPr>
          <w:lang w:val="pl-PL"/>
        </w:rPr>
      </w:pPr>
      <w:r>
        <w:rPr>
          <w:rFonts w:ascii="Calibri" w:hAnsi="Calibri"/>
          <w:sz w:val="22"/>
          <w:lang w:val="pl-PL"/>
        </w:rPr>
        <w:t>PREZYDIUM LEGIONU MARYI pw. Matki Bożej POCIESZENIA</w:t>
      </w:r>
    </w:p>
    <w:p>
      <w:pPr>
        <w:pStyle w:val="Heading2"/>
        <w:spacing w:before="240" w:after="80"/>
        <w:rPr>
          <w:lang w:val="pl-PL"/>
        </w:rPr>
      </w:pPr>
      <w:r>
        <w:rPr>
          <w:b/>
          <w:sz w:val="26"/>
          <w:lang w:val="pl-PL"/>
        </w:rPr>
        <w:t>PRZY PARAFII ŚW. MIKOŁAJA</w:t>
      </w:r>
    </w:p>
    <w:p>
      <w:pPr>
        <w:pStyle w:val="Heading2"/>
        <w:spacing w:before="240" w:after="80"/>
        <w:rPr>
          <w:lang w:val="pl-PL"/>
        </w:rPr>
      </w:pPr>
      <w:r>
        <w:rPr>
          <w:b/>
          <w:sz w:val="26"/>
          <w:lang w:val="pl-PL"/>
        </w:rPr>
        <w:t>W SZCZEBRZESZYNIE</w:t>
      </w:r>
    </w:p>
    <w:p>
      <w:pPr>
        <w:pStyle w:val="Normal"/>
        <w:spacing w:lineRule="auto" w:line="276" w:before="0" w:after="120"/>
        <w:ind w:firstLine="360"/>
        <w:rPr>
          <w:lang w:val="pl-PL"/>
        </w:rPr>
      </w:pPr>
      <w:r>
        <w:rPr>
          <w:rFonts w:ascii="Calibri" w:hAnsi="Calibri"/>
          <w:sz w:val="22"/>
          <w:lang w:val="pl-PL"/>
        </w:rPr>
        <w:t>Prezydium Legionu Maryi w Szczebrzeszynie powstało w listopadzie 2000 r. z inicjatywy s. Zofii Bałauch, s. Natalii Rogoży oraz s. Barbary Lewandowskiej.</w:t>
      </w:r>
    </w:p>
    <w:p>
      <w:pPr>
        <w:pStyle w:val="Normal"/>
        <w:spacing w:lineRule="auto" w:line="276" w:before="0" w:after="120"/>
        <w:ind w:firstLine="360"/>
        <w:rPr>
          <w:lang w:val="pl-PL"/>
        </w:rPr>
      </w:pPr>
      <w:r>
        <w:rPr>
          <w:rFonts w:ascii="Calibri" w:hAnsi="Calibri"/>
          <w:sz w:val="22"/>
          <w:lang w:val="pl-PL"/>
        </w:rPr>
        <w:t>Opiekunem duchowym i animatorem został oddany Legionowi Ks. Janusz Sokołowski – obecnie proboszcz w par. Łukawiec.</w:t>
      </w:r>
    </w:p>
    <w:p>
      <w:pPr>
        <w:pStyle w:val="Normal"/>
        <w:spacing w:lineRule="auto" w:line="276" w:before="0" w:after="120"/>
        <w:ind w:firstLine="360"/>
        <w:rPr>
          <w:lang w:val="pl-PL"/>
        </w:rPr>
      </w:pPr>
      <w:r>
        <w:rPr>
          <w:rFonts w:ascii="Calibri" w:hAnsi="Calibri"/>
          <w:sz w:val="22"/>
          <w:lang w:val="pl-PL"/>
        </w:rPr>
        <w:t>Dnia 27 lutego 2001 r. przyrzeczenie złożyło 8 legionistek: Anna Król, Czesława Skawińska, Ewa Kamińska, Wanda Bubeła, Danuta Cholewińska, Maria Pupiec, Grażyna Jarosz i Jadwiga Szyduczyńska, spośród których wyłoniono Zarząd: prezydent – s. Anna Król, wiceprezydent – s. Czesława Skawińska, sekretarz – s. Jadwiga Szyduczyńska, skarbnik – s. Ewa Kamińska.</w:t>
      </w:r>
    </w:p>
    <w:p>
      <w:pPr>
        <w:pStyle w:val="Normal"/>
        <w:spacing w:lineRule="auto" w:line="276" w:before="0" w:after="120"/>
        <w:ind w:firstLine="360"/>
        <w:rPr>
          <w:lang w:val="pl-PL"/>
        </w:rPr>
      </w:pPr>
      <w:r>
        <w:rPr>
          <w:rFonts w:ascii="Calibri" w:hAnsi="Calibri"/>
          <w:sz w:val="22"/>
          <w:lang w:val="pl-PL"/>
        </w:rPr>
        <w:t>Cztery osoby złożyły przyrzeczenie w późniejszy terminie.</w:t>
      </w:r>
    </w:p>
    <w:p>
      <w:pPr>
        <w:pStyle w:val="Normal"/>
        <w:spacing w:lineRule="auto" w:line="276" w:before="0" w:after="120"/>
        <w:ind w:firstLine="360"/>
        <w:rPr>
          <w:lang w:val="pl-PL"/>
        </w:rPr>
      </w:pPr>
      <w:r>
        <w:rPr>
          <w:rFonts w:ascii="Calibri" w:hAnsi="Calibri"/>
          <w:sz w:val="22"/>
          <w:lang w:val="pl-PL"/>
        </w:rPr>
        <w:t>Przez nasze Prezydium przewinęło się wiele osób, z których jedne wyjechały, inne odeszły do Pana (8osób).</w:t>
      </w:r>
    </w:p>
    <w:p>
      <w:pPr>
        <w:pStyle w:val="Normal"/>
        <w:spacing w:lineRule="auto" w:line="276" w:before="0" w:after="120"/>
        <w:ind w:firstLine="360"/>
        <w:rPr>
          <w:lang w:val="pl-PL"/>
        </w:rPr>
      </w:pPr>
      <w:r>
        <w:rPr>
          <w:rFonts w:ascii="Calibri" w:hAnsi="Calibri"/>
          <w:sz w:val="22"/>
          <w:lang w:val="pl-PL"/>
        </w:rPr>
        <w:t>Obecnie Prezydium liczy 8 czynnych członkiń i 2 kandydatki oraz 11 osób wspierających. Kierownictwo duchowe sprawuje (z kolei 10.kapłan) – Ks. Grzegorz Kopczyński.</w:t>
      </w:r>
    </w:p>
    <w:p>
      <w:pPr>
        <w:pStyle w:val="Normal"/>
        <w:spacing w:lineRule="auto" w:line="276" w:before="0" w:after="120"/>
        <w:ind w:firstLine="360"/>
        <w:rPr>
          <w:lang w:val="pl-PL"/>
        </w:rPr>
      </w:pPr>
      <w:r>
        <w:rPr>
          <w:rFonts w:ascii="Calibri" w:hAnsi="Calibri"/>
          <w:sz w:val="22"/>
          <w:lang w:val="pl-PL"/>
        </w:rPr>
        <w:t>Prezydium w miarę możliwości realizuje zadania nakreślone przez Komicjum oraz wynikające z aktualnych potrzeb parafii.</w:t>
      </w:r>
    </w:p>
    <w:p>
      <w:pPr>
        <w:pStyle w:val="Normal"/>
        <w:spacing w:lineRule="auto" w:line="276" w:before="0" w:after="120"/>
        <w:ind w:firstLine="360"/>
        <w:rPr>
          <w:lang w:val="pl-PL"/>
        </w:rPr>
      </w:pPr>
      <w:r>
        <w:rPr>
          <w:rFonts w:ascii="Calibri" w:hAnsi="Calibri"/>
          <w:sz w:val="22"/>
          <w:lang w:val="pl-PL"/>
        </w:rPr>
        <w:t>Spotykamy się regularnie co tydzień, bierzemy czynny udział w uroczystościach i pielgrzymkach legionowych.</w:t>
      </w:r>
    </w:p>
    <w:p>
      <w:pPr>
        <w:pStyle w:val="Normal"/>
        <w:spacing w:lineRule="auto" w:line="276" w:before="0" w:after="120"/>
        <w:ind w:firstLine="360"/>
        <w:rPr>
          <w:lang w:val="pl-PL"/>
        </w:rPr>
      </w:pPr>
      <w:r>
        <w:rPr>
          <w:rFonts w:ascii="Calibri" w:hAnsi="Calibri"/>
          <w:sz w:val="22"/>
          <w:lang w:val="pl-PL"/>
        </w:rPr>
        <w:t>Wraz z Maryją naszą Królową prowadzącą nas do Syna – Jezusa uczestniczymy w wielkiej łasce uświęcania siebie, naszych rodzin i mam nadzieję środowiska.</w:t>
      </w:r>
    </w:p>
    <w:p>
      <w:pPr>
        <w:pStyle w:val="Normal"/>
        <w:spacing w:lineRule="auto" w:line="276" w:before="0" w:after="120"/>
        <w:ind w:firstLine="360"/>
        <w:rPr>
          <w:lang w:val="pl-PL"/>
        </w:rPr>
      </w:pPr>
      <w:r>
        <w:rPr>
          <w:rFonts w:ascii="Calibri" w:hAnsi="Calibri"/>
          <w:sz w:val="22"/>
          <w:lang w:val="pl-PL"/>
        </w:rPr>
        <w:t>Szczebrzeszyn, 2019 r.</w:t>
      </w:r>
    </w:p>
    <w:p>
      <w:pPr>
        <w:pStyle w:val="Normal"/>
        <w:rPr>
          <w:lang w:val="pl-PL"/>
        </w:rPr>
      </w:pPr>
      <w:r>
        <w:rPr>
          <w:lang w:val="pl-PL"/>
        </w:rPr>
      </w:r>
    </w:p>
    <w:p>
      <w:pPr>
        <w:pStyle w:val="Heading1"/>
        <w:spacing w:before="360" w:after="200"/>
        <w:rPr>
          <w:lang w:val="pl-PL"/>
        </w:rPr>
      </w:pPr>
      <w:r>
        <w:rPr>
          <w:b/>
          <w:color w:val="1F4E78"/>
          <w:sz w:val="32"/>
          <w:lang w:val="pl-PL"/>
        </w:rPr>
        <w:t>31 (stary nr 026). Prezydium MB Bonifraterskiej – Szczebrzeszyn</w:t>
      </w:r>
    </w:p>
    <w:p>
      <w:pPr>
        <w:pStyle w:val="Normal"/>
        <w:rPr>
          <w:lang w:val="pl-PL"/>
        </w:rPr>
      </w:pPr>
      <w:r>
        <w:rPr>
          <w:lang w:val="pl-PL"/>
        </w:rPr>
      </w:r>
    </w:p>
    <w:p>
      <w:pPr>
        <w:pStyle w:val="Normal"/>
        <w:spacing w:lineRule="auto" w:line="276" w:before="0" w:after="120"/>
        <w:rPr>
          <w:lang w:val="pl-PL"/>
        </w:rPr>
      </w:pPr>
      <w:r>
        <w:rPr>
          <w:rFonts w:ascii="Calibri" w:hAnsi="Calibri"/>
          <w:sz w:val="22"/>
          <w:lang w:val="pl-PL"/>
        </w:rPr>
        <w:t>Krystyna Flis</w:t>
      </w:r>
    </w:p>
    <w:p>
      <w:pPr>
        <w:pStyle w:val="Normal"/>
        <w:spacing w:lineRule="auto" w:line="276" w:before="0" w:after="120"/>
        <w:ind w:firstLine="360"/>
        <w:rPr>
          <w:lang w:val="pl-PL"/>
        </w:rPr>
      </w:pPr>
      <w:r>
        <w:rPr>
          <w:rFonts w:ascii="Calibri" w:hAnsi="Calibri"/>
          <w:sz w:val="22"/>
          <w:lang w:val="pl-PL"/>
        </w:rPr>
        <w:t>PREZYDIUM RADY LEGIONU MARYI pw. Matki Bożej BONIFRATERSKIEJ</w:t>
      </w:r>
    </w:p>
    <w:p>
      <w:pPr>
        <w:pStyle w:val="Heading2"/>
        <w:spacing w:before="240" w:after="80"/>
        <w:rPr>
          <w:lang w:val="pl-PL"/>
        </w:rPr>
      </w:pPr>
      <w:r>
        <w:rPr>
          <w:b/>
          <w:sz w:val="26"/>
          <w:lang w:val="pl-PL"/>
        </w:rPr>
        <w:t>PRZY PARAFII ŚW. KATARZYNY ALEKSANDRYJSKIEJ</w:t>
      </w:r>
    </w:p>
    <w:p>
      <w:pPr>
        <w:pStyle w:val="Heading2"/>
        <w:spacing w:before="240" w:after="80"/>
        <w:rPr>
          <w:lang w:val="pl-PL"/>
        </w:rPr>
      </w:pPr>
      <w:r>
        <w:rPr>
          <w:b/>
          <w:sz w:val="26"/>
          <w:lang w:val="pl-PL"/>
        </w:rPr>
        <w:t>W SZCZEBRZESZYNIE</w:t>
      </w:r>
    </w:p>
    <w:p>
      <w:pPr>
        <w:pStyle w:val="Normal"/>
        <w:spacing w:lineRule="auto" w:line="276" w:before="0" w:after="120"/>
        <w:ind w:firstLine="360"/>
        <w:rPr>
          <w:lang w:val="pl-PL"/>
        </w:rPr>
      </w:pPr>
      <w:r>
        <w:rPr>
          <w:rFonts w:ascii="Calibri" w:hAnsi="Calibri"/>
          <w:sz w:val="22"/>
          <w:lang w:val="pl-PL"/>
        </w:rPr>
        <w:t>Legion Maryi w naszej parafii został założony w 22 czerwca 2009 r. , po uprzedniej formacji duchowej prowadzonej przez siostry legionowe przyjeżdżające do nas z Zamościa wraz z Ks. Zdzisławem Ciżmińskim z inicjatywy pierwszego proboszcza naszej parafii Ks. Jerzego Kołtuna, który jako nasz kierownik duchowy był dla nas wielkim wsparciem, zwłaszcza w początkach powstawania Legionu.</w:t>
      </w:r>
    </w:p>
    <w:p>
      <w:pPr>
        <w:pStyle w:val="Normal"/>
        <w:spacing w:lineRule="auto" w:line="276" w:before="0" w:after="120"/>
        <w:ind w:firstLine="360"/>
        <w:rPr>
          <w:lang w:val="pl-PL"/>
        </w:rPr>
      </w:pPr>
      <w:r>
        <w:rPr>
          <w:rFonts w:ascii="Calibri" w:hAnsi="Calibri"/>
          <w:sz w:val="22"/>
          <w:lang w:val="pl-PL"/>
        </w:rPr>
        <w:t>Początkowo nasze Prezydium liczyło 5 osób. Były to: Maria Lisowska – prezydent, Krystyna Flis – wiceprezydent, Maria Kisiel – sekretarz, Zofia Jarmół – skarbnik oraz Stanisław Flis. W następnych latach doszły kolejne 4 osoby: Krystyna Kniaziowska, Wanda Niedźwiecka, Janina Sierkowska i Teresa Godzisz. Obecnie Prezydium liczy 8 członków aktywnych i 27 wspierających.</w:t>
      </w:r>
    </w:p>
    <w:p>
      <w:pPr>
        <w:pStyle w:val="Normal"/>
        <w:spacing w:lineRule="auto" w:line="276" w:before="0" w:after="120"/>
        <w:ind w:firstLine="360"/>
        <w:rPr>
          <w:lang w:val="pl-PL"/>
        </w:rPr>
      </w:pPr>
      <w:r>
        <w:rPr>
          <w:rFonts w:ascii="Calibri" w:hAnsi="Calibri"/>
          <w:sz w:val="22"/>
          <w:lang w:val="pl-PL"/>
        </w:rPr>
        <w:t>Obecnie w skład Prezydium wchodzą: prezydent – Wanda Niedźwicka, wiceprezydent – Janina Sirkowska, sekretarz – Jadwiga Kur, skarbnik – Teresa Godzisz.</w:t>
      </w:r>
    </w:p>
    <w:p>
      <w:pPr>
        <w:pStyle w:val="Normal"/>
        <w:spacing w:lineRule="auto" w:line="276" w:before="0" w:after="120"/>
        <w:ind w:firstLine="360"/>
        <w:rPr>
          <w:lang w:val="pl-PL"/>
        </w:rPr>
      </w:pPr>
      <w:r>
        <w:rPr>
          <w:rFonts w:ascii="Calibri" w:hAnsi="Calibri"/>
          <w:sz w:val="22"/>
          <w:lang w:val="pl-PL"/>
        </w:rPr>
        <w:t>Zebrania odbywają się w każdy wtorek po Mszy św. wieczornej.</w:t>
      </w:r>
    </w:p>
    <w:p>
      <w:pPr>
        <w:pStyle w:val="Normal"/>
        <w:spacing w:lineRule="auto" w:line="276" w:before="0" w:after="120"/>
        <w:ind w:firstLine="360"/>
        <w:rPr>
          <w:lang w:val="pl-PL"/>
        </w:rPr>
      </w:pPr>
      <w:r>
        <w:rPr>
          <w:rFonts w:ascii="Calibri" w:hAnsi="Calibri"/>
          <w:sz w:val="22"/>
          <w:lang w:val="pl-PL"/>
        </w:rPr>
        <w:t>Kierownikami duchowymi byli kolejno: Ks. Mirosław Prokop i obecnie Ks. Andrzej Kijek.</w:t>
      </w:r>
    </w:p>
    <w:p>
      <w:pPr>
        <w:pStyle w:val="Normal"/>
        <w:spacing w:lineRule="auto" w:line="276" w:before="0" w:after="120"/>
        <w:ind w:firstLine="360"/>
        <w:rPr>
          <w:lang w:val="pl-PL"/>
        </w:rPr>
      </w:pPr>
      <w:r>
        <w:rPr>
          <w:rFonts w:ascii="Calibri" w:hAnsi="Calibri"/>
          <w:sz w:val="22"/>
          <w:lang w:val="pl-PL"/>
        </w:rPr>
        <w:t>Nasze Prezydium bierze udział we wszystkich uroczystościach, jak: pielgrzymki do Częstochowy i Radecznicy, Acies, Jerycho Różańcowe, spotkania opłatkowe, Zlot generalny, zebrania Komicjum w Zamościu oraz rekolekcje legionowe. Uczestniczymy w apostolacie ulicznym i dom w dom. Prowadzimy Koronkę do miłosierdzia Bożego przed Najświętszym Sakramentem. Jedna z sióstr codziennie prowadzi różaniec przed Mszą św. Jeździmy do innych parafii, gdzie nie ma Legionu z Cudownym Medalikiem. Odwiedzamy chorych w domu i szpitalu. Pomagamy również potrzebującym, samotnym. Bierzemy czynny udział we Mszy św. przez liturgiczną jej oprawę. Prowadzimy różaniec przy zmarłym.</w:t>
      </w:r>
    </w:p>
    <w:p>
      <w:pPr>
        <w:pStyle w:val="Normal"/>
        <w:rPr>
          <w:lang w:val="pl-PL"/>
        </w:rPr>
      </w:pPr>
      <w:r>
        <w:rPr>
          <w:lang w:val="pl-PL"/>
        </w:rPr>
      </w:r>
    </w:p>
    <w:p>
      <w:pPr>
        <w:pStyle w:val="Heading1"/>
        <w:spacing w:before="360" w:after="200"/>
        <w:rPr>
          <w:lang w:val="pl-PL"/>
        </w:rPr>
      </w:pPr>
      <w:r>
        <w:rPr>
          <w:b/>
          <w:color w:val="1F4E78"/>
          <w:sz w:val="32"/>
          <w:lang w:val="pl-PL"/>
        </w:rPr>
        <w:t>32 (stary nr 021). Prezydium LM Matki Bożej Królowej Męczenników – Zwierzyniec</w:t>
      </w:r>
    </w:p>
    <w:p>
      <w:pPr>
        <w:pStyle w:val="Normal"/>
        <w:spacing w:lineRule="auto" w:line="276" w:before="0" w:after="120"/>
        <w:rPr>
          <w:lang w:val="pl-PL"/>
        </w:rPr>
      </w:pPr>
      <w:r>
        <w:rPr>
          <w:rFonts w:ascii="Calibri" w:hAnsi="Calibri"/>
          <w:b/>
          <w:sz w:val="26"/>
          <w:lang w:val="pl-PL"/>
        </w:rPr>
        <w:t>PREZYDIUM LEGIONU MARYI</w:t>
      </w:r>
    </w:p>
    <w:p>
      <w:pPr>
        <w:pStyle w:val="Normal"/>
        <w:spacing w:lineRule="auto" w:line="276" w:before="0" w:after="120"/>
        <w:ind w:firstLine="360"/>
        <w:rPr>
          <w:lang w:val="pl-PL"/>
        </w:rPr>
      </w:pPr>
      <w:r>
        <w:rPr>
          <w:rFonts w:ascii="Calibri" w:hAnsi="Calibri"/>
          <w:sz w:val="22"/>
          <w:lang w:val="pl-PL"/>
        </w:rPr>
        <w:t>pw. Matki Bożej KRÓLOWEJ MĘCZENNIKÓW</w:t>
      </w:r>
    </w:p>
    <w:p>
      <w:pPr>
        <w:pStyle w:val="Heading2"/>
        <w:spacing w:before="240" w:after="80"/>
        <w:rPr>
          <w:lang w:val="pl-PL"/>
        </w:rPr>
      </w:pPr>
      <w:r>
        <w:rPr>
          <w:b/>
          <w:sz w:val="26"/>
          <w:lang w:val="pl-PL"/>
        </w:rPr>
        <w:t>W ZWIERZYŃCU</w:t>
      </w:r>
    </w:p>
    <w:p>
      <w:pPr>
        <w:pStyle w:val="Normal"/>
        <w:spacing w:lineRule="auto" w:line="276" w:before="0" w:after="120"/>
        <w:ind w:firstLine="360"/>
        <w:rPr>
          <w:lang w:val="pl-PL"/>
        </w:rPr>
      </w:pPr>
      <w:r>
        <w:rPr>
          <w:rFonts w:ascii="Calibri" w:hAnsi="Calibri"/>
          <w:sz w:val="22"/>
          <w:lang w:val="pl-PL"/>
        </w:rPr>
        <w:t>Legionu Maryi pw. Matki Bożej Królowej Męczenników przy parafii pw. Matki Bożej Królowej Polski w Zwierzyńcu powstał w 2014 r. i liczy 9 członków (7 sióstr i 2 braci).</w:t>
      </w:r>
    </w:p>
    <w:p>
      <w:pPr>
        <w:pStyle w:val="Normal"/>
        <w:spacing w:lineRule="auto" w:line="276" w:before="0" w:after="120"/>
        <w:ind w:firstLine="360"/>
        <w:rPr>
          <w:lang w:val="pl-PL"/>
        </w:rPr>
      </w:pPr>
      <w:r>
        <w:rPr>
          <w:rFonts w:ascii="Calibri" w:hAnsi="Calibri"/>
          <w:sz w:val="22"/>
          <w:lang w:val="pl-PL"/>
        </w:rPr>
        <w:t>W dniu 14 września wybrany został Zarząd: prezydent – Agnieszka Olech, wiceprezydent – Stanisław Czapla, sekretarz – Małgorzata Kowalczyk i skarbnik – Jarosław Śliwiński.</w:t>
      </w:r>
    </w:p>
    <w:p>
      <w:pPr>
        <w:pStyle w:val="Normal"/>
        <w:spacing w:lineRule="auto" w:line="276" w:before="0" w:after="120"/>
        <w:ind w:firstLine="360"/>
        <w:rPr>
          <w:lang w:val="pl-PL"/>
        </w:rPr>
      </w:pPr>
      <w:r>
        <w:rPr>
          <w:rFonts w:ascii="Calibri" w:hAnsi="Calibri"/>
          <w:sz w:val="22"/>
          <w:lang w:val="pl-PL"/>
        </w:rPr>
        <w:t>Kierownikiem duchowym został Ks. Robert Czwartkowski, ale już od 16 sierpnia 2015 r. funkcję tę objął Ks. Jarosław Zawadzki.</w:t>
      </w:r>
    </w:p>
    <w:p>
      <w:pPr>
        <w:pStyle w:val="Normal"/>
        <w:spacing w:lineRule="auto" w:line="276" w:before="0" w:after="120"/>
        <w:ind w:firstLine="360"/>
        <w:rPr>
          <w:lang w:val="pl-PL"/>
        </w:rPr>
      </w:pPr>
      <w:r>
        <w:rPr>
          <w:rFonts w:ascii="Calibri" w:hAnsi="Calibri"/>
          <w:sz w:val="22"/>
          <w:lang w:val="pl-PL"/>
        </w:rPr>
        <w:t>W dniu 7 marca 2017 r. , w z powodu śmierci br. Stanisława, wiceprezydentem została Genowefa Kaziród.</w:t>
      </w:r>
    </w:p>
    <w:p>
      <w:pPr>
        <w:pStyle w:val="Normal"/>
        <w:spacing w:lineRule="auto" w:line="276" w:before="0" w:after="120"/>
        <w:ind w:firstLine="360"/>
        <w:rPr>
          <w:lang w:val="pl-PL"/>
        </w:rPr>
      </w:pPr>
      <w:r>
        <w:rPr>
          <w:rFonts w:ascii="Calibri" w:hAnsi="Calibri"/>
          <w:sz w:val="22"/>
          <w:lang w:val="pl-PL"/>
        </w:rPr>
        <w:t>Spośród wykonywanych prac apostolskich należy wymienić m. in.: odwiedziny i pomoc chorym, sprzątanie wokół figury Matki Bożej przy „kościele na wodzie”, adoracja Najświętszego Sakramentu.</w:t>
      </w:r>
    </w:p>
    <w:p>
      <w:pPr>
        <w:pStyle w:val="Normal"/>
        <w:spacing w:lineRule="auto" w:line="276" w:before="0" w:after="120"/>
        <w:ind w:firstLine="360"/>
        <w:rPr>
          <w:lang w:val="pl-PL"/>
        </w:rPr>
      </w:pPr>
      <w:r>
        <w:rPr>
          <w:rFonts w:ascii="Calibri" w:hAnsi="Calibri"/>
          <w:sz w:val="22"/>
          <w:lang w:val="pl-PL"/>
        </w:rPr>
        <w:t>Obecnie Legio Maryi liczy 10 osób (9 sióstr i 1 brat).</w:t>
      </w:r>
    </w:p>
    <w:p>
      <w:pPr>
        <w:pStyle w:val="Normal"/>
        <w:spacing w:lineRule="auto" w:line="276" w:before="0" w:after="120"/>
        <w:ind w:firstLine="360"/>
        <w:rPr>
          <w:lang w:val="pl-PL"/>
        </w:rPr>
      </w:pPr>
      <w:r>
        <w:rPr>
          <w:rFonts w:ascii="Calibri" w:hAnsi="Calibri"/>
          <w:sz w:val="22"/>
          <w:lang w:val="pl-PL"/>
        </w:rPr>
        <w:t>Zwierzyniec, 14 sierpnia 2019 r.</w:t>
      </w:r>
    </w:p>
    <w:p>
      <w:pPr>
        <w:pStyle w:val="Normal"/>
        <w:spacing w:before="0" w:after="200"/>
        <w:rPr>
          <w:lang w:val="pl-PL"/>
        </w:rPr>
      </w:pPr>
      <w:r>
        <w:rPr>
          <w:lang w:val="pl-PL"/>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mbria">
    <w:charset w:val="ee" w:characterSet="windows-1250"/>
    <w:family w:val="roman"/>
    <w:pitch w:val="variable"/>
  </w:font>
  <w:font w:name="Calibri">
    <w:charset w:val="ee" w:characterSet="windows-1250"/>
    <w:family w:val="roman"/>
    <w:pitch w:val="variable"/>
  </w:font>
  <w:font w:name="Courier">
    <w:altName w:val="Courier New"/>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pl-PL"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pl-PL"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ks">
    <w:name w:val="Indeks"/>
    <w:basedOn w:val="Normal"/>
    <w:qFormat/>
    <w:pPr>
      <w:suppressLineNumbers/>
    </w:pPr>
    <w:rPr>
      <w:rFonts w:cs="Arial"/>
    </w:rPr>
  </w:style>
  <w:style w:type="paragraph" w:styleId="Gwkaistopka">
    <w:name w:val="Główka i stopk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pl-PL"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pl-PL"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Nagwek"/>
    <w:pPr/>
    <w:rPr/>
  </w:style>
  <w:style w:type="paragraph" w:styleId="TOCHeading">
    <w:name w:val="TOC Heading"/>
    <w:basedOn w:val="Heading1"/>
    <w:next w:val="Normal"/>
    <w:uiPriority w:val="39"/>
    <w:semiHidden/>
    <w:unhideWhenUsed/>
    <w:qFormat/>
    <w:rsid w:val="00fc693f"/>
    <w:pPr>
      <w:outlineLvl w:val="9"/>
    </w:pPr>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71</Pages>
  <Words>23281</Words>
  <Characters>142115</Characters>
  <CharactersWithSpaces>164894</CharactersWithSpaces>
  <Paragraphs>1142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pl-PL</dc:language>
  <cp:lastModifiedBy/>
  <dcterms:modified xsi:type="dcterms:W3CDTF">2026-07-27T16:50:59Z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