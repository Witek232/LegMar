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4E78"/>
          <w:sz w:val="40"/>
        </w:rPr>
        <w:t>ROZDZIAŁ IVa</w:t>
        <w:br/>
        <w:t>LEGION MARYI W LATACH 2019–2021 (WSPÓŁCZESNOŚĆ)</w:t>
      </w:r>
    </w:p>
    <w:p>
      <w:pPr>
        <w:spacing w:after="480"/>
        <w:jc w:val="center"/>
      </w:pPr>
      <w:r>
        <w:rPr>
          <w:i/>
          <w:color w:val="595959"/>
          <w:sz w:val="24"/>
        </w:rPr>
        <w:t>Opracowanie redaktorskie, kroniki współczesne oraz sprawozdania z okresu pandemii</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[ZASADY REDAKCJI ROZDZIAŁU IVa]</w:t>
              <w:br/>
            </w:r>
            <w:r>
              <w:rPr>
                <w:i/>
                <w:color w:val="333333"/>
                <w:sz w:val="19"/>
              </w:rPr>
              <w:t>Niniejszy rozdział, oznaczony roboczo jako 4a, stanowi cenny pomost między historycznym rozwojem Legionu Maryi a jego dniem dzisiejszym. Gromadzi on oficjalne sprawozdania, statystyki oraz kroniki Kurii rejonowych z lat 2019–2021. Dokumenty te ukazują żywy stan struktur oraz to, jak ruch radził sobie w trudnym i wymagającym okresie obostrzeń pandemicznych. Rozdział otwiera esej historyczno-formacyjny s. Elżbiety Borowiec, a uzupełnia go poruszające, pośmiertne wspomnienie poświęcone pamięci śp. s. Julii Rodzik.</w:t>
            </w:r>
          </w:p>
        </w:tc>
      </w:tr>
    </w:tbl>
    <w:p>
      <w:pPr>
        <w:spacing w:before="0" w:after="120"/>
      </w:pPr>
    </w:p>
    <w:p>
      <w:pPr>
        <w:pStyle w:val="Heading2"/>
        <w:spacing w:before="240" w:after="120"/>
      </w:pPr>
      <w:r>
        <w:t>Spis treści rozdziału:</w:t>
      </w:r>
    </w:p>
    <w:p>
      <w:pPr>
        <w:spacing w:before="40" w:after="40"/>
        <w:ind w:left="288"/>
      </w:pPr>
      <w:r>
        <w:rPr>
          <w:sz w:val="21"/>
        </w:rPr>
        <w:t>1. Artykuł – Legion Maryi wczoraj i dziś (s Elżbieta Borowiec)</w:t>
      </w:r>
    </w:p>
    <w:p>
      <w:pPr>
        <w:spacing w:before="40" w:after="40"/>
        <w:ind w:left="288"/>
      </w:pPr>
      <w:r>
        <w:rPr>
          <w:sz w:val="21"/>
        </w:rPr>
        <w:t>2. Zamość – Kuria pw. Matki Bożej Dobrej Rady</w:t>
      </w:r>
    </w:p>
    <w:p>
      <w:pPr>
        <w:spacing w:before="40" w:after="40"/>
        <w:ind w:left="288"/>
      </w:pPr>
      <w:r>
        <w:rPr>
          <w:sz w:val="21"/>
        </w:rPr>
        <w:t>3. Zamość – Kuria pw. Matki Bożej Opieki</w:t>
      </w:r>
    </w:p>
    <w:p>
      <w:pPr>
        <w:spacing w:before="40" w:after="40"/>
        <w:ind w:left="288"/>
      </w:pPr>
      <w:r>
        <w:rPr>
          <w:sz w:val="21"/>
        </w:rPr>
        <w:t>4. Zamość – Wspomnienie pośmiertne s. Julii Rodzik</w:t>
      </w:r>
    </w:p>
    <w:p>
      <w:pPr>
        <w:spacing w:before="40" w:after="40"/>
        <w:ind w:left="288"/>
      </w:pPr>
      <w:r>
        <w:rPr>
          <w:sz w:val="21"/>
        </w:rPr>
        <w:t>5. Biłgoraj – Kuria pw. Matki Bożej Nieustającej Pomocy</w:t>
      </w:r>
    </w:p>
    <w:p>
      <w:pPr>
        <w:spacing w:before="40" w:after="40"/>
        <w:ind w:left="288"/>
      </w:pPr>
      <w:r>
        <w:rPr>
          <w:sz w:val="21"/>
        </w:rPr>
        <w:t>6. Biłgoraj – Kuria pw. Matki Bożej Częstochowskiej</w:t>
      </w:r>
    </w:p>
    <w:p>
      <w:pPr>
        <w:spacing w:before="40" w:after="40"/>
        <w:ind w:left="288"/>
      </w:pPr>
      <w:r>
        <w:rPr>
          <w:sz w:val="21"/>
        </w:rPr>
        <w:t>7. Tomaszów Lubelski – Kuria pw. Matki Boskiej Tomaszowskiej</w:t>
      </w:r>
    </w:p>
    <w:p>
      <w:pPr>
        <w:spacing w:before="40" w:after="40"/>
        <w:ind w:left="288"/>
      </w:pPr>
      <w:r>
        <w:rPr>
          <w:sz w:val="21"/>
        </w:rPr>
        <w:t>8. Tomaszów Lubelski – Kuria pw. Matki Bożej Królowej Pokoju</w:t>
      </w:r>
    </w:p>
    <w:p>
      <w:pPr>
        <w:spacing w:before="40" w:after="40"/>
        <w:ind w:left="288"/>
      </w:pPr>
      <w:r>
        <w:rPr>
          <w:sz w:val="21"/>
        </w:rPr>
        <w:t>9. Tomaszów Lubelski – Prezydium pw. Matki Bożej Szkaplerznej</w:t>
      </w:r>
    </w:p>
    <w:p>
      <w:pPr>
        <w:spacing w:before="40" w:after="40"/>
        <w:ind w:left="288"/>
      </w:pPr>
      <w:r>
        <w:rPr>
          <w:sz w:val="21"/>
        </w:rPr>
        <w:t>10. Hrubieszów – Kuria pw. Matki Bożej Różańcowej</w:t>
      </w:r>
    </w:p>
    <w:p>
      <w:pPr>
        <w:spacing w:before="40" w:after="40"/>
        <w:ind w:left="288"/>
      </w:pPr>
      <w:r>
        <w:rPr>
          <w:sz w:val="21"/>
        </w:rPr>
        <w:t>11. Jarosław – Kuria pw. Panny Wiernej</w:t>
      </w:r>
    </w:p>
    <w:p>
      <w:r>
        <w:br w:type="page"/>
      </w:r>
    </w:p>
    <w:p>
      <w:pPr>
        <w:pStyle w:val="Heading1"/>
        <w:keepNext/>
        <w:spacing w:before="360" w:after="200"/>
      </w:pPr>
      <w:r>
        <w:t>1. Artykuł – Legion Maryi wczoraj i dziś (s Elżbieta Borowiec)</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[SŁOWO WPROWADZAJĄCE]</w:t>
              <w:br/>
            </w:r>
            <w:r>
              <w:rPr>
                <w:i/>
                <w:color w:val="333333"/>
                <w:sz w:val="19"/>
              </w:rPr>
              <w:t>Poniższy artykuł s. Elżbiety Borowiec stanowi głębokie studium historyczno-formacyjne, łączące postacie św. Wincentego a Paulo, Frederic-Antoine Oznama oraz Franka Duffa z charyzmatem i współczesną misją Legionu Maryi.</w:t>
            </w:r>
          </w:p>
        </w:tc>
      </w:tr>
    </w:tbl>
    <w:p>
      <w:pPr>
        <w:spacing w:before="0" w:after="120"/>
      </w:pPr>
    </w:p>
    <w:p>
      <w:pPr>
        <w:spacing w:before="0" w:after="120" w:line="276" w:lineRule="auto"/>
        <w:jc w:val="center"/>
      </w:pPr>
      <w:r>
        <w:rPr>
          <w:rFonts w:ascii="Calibri" w:hAnsi="Calibri"/>
          <w:sz w:val="22"/>
        </w:rPr>
        <w:t>Legion Maryi wczoraj i dziś</w:t>
      </w:r>
    </w:p>
    <w:p>
      <w:pPr>
        <w:spacing w:before="0" w:after="120" w:line="276" w:lineRule="auto"/>
        <w:ind w:firstLine="360"/>
        <w:jc w:val="both"/>
      </w:pPr>
      <w:r>
        <w:rPr>
          <w:rFonts w:ascii="Calibri" w:hAnsi="Calibri"/>
          <w:sz w:val="22"/>
        </w:rPr>
        <w:t>Św. Wincenty a Paulo ( 1581- 1660 ) zakładając Stowarzyszenie Pań Miłosierdzia do niesienia pomocy ubogim i chorym z pewnością nie myślał o tym, że będzie inspiracją dla Antoine-Frederica Oznama i założenia przez niego w 1833 roku Stowarzyszenia Miłości a dla Franka Duffa inspiracją do założenia Legionu Maryi.</w:t>
      </w:r>
    </w:p>
    <w:p>
      <w:pPr>
        <w:spacing w:before="0" w:after="120" w:line="276" w:lineRule="auto"/>
        <w:ind w:firstLine="360"/>
        <w:jc w:val="both"/>
      </w:pPr>
      <w:r>
        <w:rPr>
          <w:rFonts w:ascii="Calibri" w:hAnsi="Calibri"/>
          <w:sz w:val="22"/>
        </w:rPr>
        <w:t>Stowarzyszenie Miłości pod nazwą Konferencja św. Wincentego à Paulo, którego celem było również niesienie pomocy ubogim i chorym, działało w wielu krajach na świecie, także w Irlandii i należał do niego założyciel Legionu Maryi – Frank Duff. Na początku lat 20-tych (XX w) w Konferencjach mogli działać tylko mężczyźni. Kobiet nie przyjmowano. Pewnego dnia kilka pań przybyło do Franka Duffa by uświadomić mu, że kobiety również pragną coś zrobić dla innych. W odpowiedzi na ich postulat zorganizował spotkanie na temat prawdziwej pobożności. W sali gdzie miało się odbyć spotkanie jedna z uczestniczek ustawiła ołtarz z figurą Maryi Niepokalanej ozdobioną dwiema świecami i bukietem kwiatów. Podczas tego pierwszego spotkania, które odbyło się 7.IX.1921 roku, na którym obecny był kapłan i 15 kobiet, Duff wygłosił przemówienie inauguracyjne na temat Mistycznego Ciała Chrystusa. Już w następnym tygodniu przystąpiły inne kobiety.</w:t>
      </w:r>
    </w:p>
    <w:p>
      <w:pPr>
        <w:spacing w:before="0" w:after="120" w:line="276" w:lineRule="auto"/>
        <w:ind w:firstLine="360"/>
        <w:jc w:val="both"/>
      </w:pPr>
      <w:r>
        <w:rPr>
          <w:rFonts w:ascii="Calibri" w:hAnsi="Calibri"/>
          <w:sz w:val="22"/>
        </w:rPr>
        <w:t>Te młode kobiety pracowały na co dzień jako praczki, kucharki, bufetowe. Połączyła je głęboka pobożność maryjna oraz wrażliwość na krzywdy innych ludzi, szczególnie chorych, umierających na raka w szpitalu w Dublinie. W tym czasie chorych na raka omijano jak dzisiaj chorych na AIDS. Strasznie cierpieli i umierali w samotności, nikt ich nie odwiedzał. Członkinie wspólnoty, która się zawiązała zaczęły ich odwiedzać, trzymały za rękę, wspierały modlitwą. W dwa miesiące od pierwszego spotkania przybyło tylu nowych członków, że postanowiono utworzyć jeszcze jedną grupę.</w:t>
      </w:r>
    </w:p>
    <w:p>
      <w:pPr>
        <w:spacing w:before="0" w:after="120" w:line="276" w:lineRule="auto"/>
        <w:ind w:firstLine="360"/>
        <w:jc w:val="both"/>
      </w:pPr>
      <w:r>
        <w:rPr>
          <w:rFonts w:ascii="Calibri" w:hAnsi="Calibri"/>
          <w:sz w:val="22"/>
        </w:rPr>
        <w:t>Następną sferą działalności tych kobiet stała się pomoc dziewczętom uprawiającym nierząd na ulicach Dublina. W rezultacie wizyt i rozmów udało się namówić 23 z nich do wzięcia udziału w rekolekcjach, a ponieważ podjęły one decyzję nawrócenia otoczono je stałą opieką i w lipcu 1922 roku utworzono dla nich schronisko SANCTA MARIA.</w:t>
      </w:r>
    </w:p>
    <w:p>
      <w:pPr>
        <w:spacing w:before="0" w:after="120" w:line="276" w:lineRule="auto"/>
        <w:ind w:firstLine="360"/>
        <w:jc w:val="both"/>
      </w:pPr>
      <w:r>
        <w:rPr>
          <w:rFonts w:ascii="Calibri" w:hAnsi="Calibri"/>
          <w:sz w:val="22"/>
        </w:rPr>
        <w:t>Po dwóch latach pracy dzielnica zła przestała istnieć. Oprócz prostytutek, nawrócili się także sutenerzy i właściciele domów publicznych. 200 prostytutek wzięło udział w rekolekcjach zamkniętych – cztery dziewczęta na pięć wracały do normalnego życia.</w:t>
      </w:r>
    </w:p>
    <w:p>
      <w:pPr>
        <w:spacing w:before="0" w:after="120" w:line="276" w:lineRule="auto"/>
        <w:ind w:firstLine="360"/>
        <w:jc w:val="both"/>
      </w:pPr>
      <w:r>
        <w:rPr>
          <w:rFonts w:ascii="Calibri" w:hAnsi="Calibri"/>
          <w:sz w:val="22"/>
        </w:rPr>
        <w:t>W 1924 roku były już 4 grupy kobiet a więc stworzono radę składająca się z osób pełniących funkcje w tych grupach (Kurię). Frank został sekretarzem.</w:t>
      </w:r>
    </w:p>
    <w:p>
      <w:pPr>
        <w:spacing w:before="0" w:after="120" w:line="276" w:lineRule="auto"/>
        <w:ind w:firstLine="360"/>
        <w:jc w:val="both"/>
      </w:pPr>
      <w:r>
        <w:rPr>
          <w:rFonts w:ascii="Calibri" w:hAnsi="Calibri"/>
          <w:sz w:val="22"/>
        </w:rPr>
        <w:t>Początkowo ta młoda organizacja nosiła nazwę ZJEDNOCZENIE Matki Bożej MIŁOSIERDZIA. Frank zaproponował dla nowego zrzeszenia nazwę Legion Maryi ale nie zaakceptowano tej nazwy. Lecz w ciągu roku wszyscy tak oswoili się z tym pomysłem, że w 1925 roku przyjęto odrzuconą wcześniej nazwę.</w:t>
      </w:r>
    </w:p>
    <w:p>
      <w:pPr>
        <w:spacing w:before="0" w:after="120" w:line="276" w:lineRule="auto"/>
        <w:ind w:firstLine="360"/>
        <w:jc w:val="both"/>
      </w:pPr>
      <w:r>
        <w:rPr>
          <w:rFonts w:ascii="Calibri" w:hAnsi="Calibri"/>
          <w:sz w:val="22"/>
        </w:rPr>
        <w:t>W 1928 roku wydano w formie książkowej podstawowe założenia duchowe i wskazówki praktyczne dotyczące Legionu. Tak powstał pierwszy legionowy Podręcznik, który na 60 stronach ujmował bardzo zwięźle to, co teraźniejsze wydanie przedstawia w wyczerpującej, dokładnej formie i liczy ponad 400 stron.</w:t>
      </w:r>
    </w:p>
    <w:p>
      <w:pPr>
        <w:spacing w:before="0" w:after="120" w:line="276" w:lineRule="auto"/>
        <w:ind w:firstLine="360"/>
        <w:jc w:val="both"/>
      </w:pPr>
      <w:r>
        <w:rPr>
          <w:rFonts w:ascii="Calibri" w:hAnsi="Calibri"/>
          <w:sz w:val="22"/>
        </w:rPr>
        <w:t>W pierwszych latach Legion zrzeszał wyłącznie kobiety. Powód był prosty. Duff nie chciał robić konkurencji dla Konferencji św. Wincentego a Paulo. Obie te organizacje uzupełniały się. Konferencje zajmowały się ubóstwem materialnym, a Legion Maryi troszczył się o dotkniętych ubóstwem duchowym.</w:t>
      </w:r>
    </w:p>
    <w:p>
      <w:pPr>
        <w:spacing w:before="0" w:after="120" w:line="276" w:lineRule="auto"/>
        <w:ind w:firstLine="360"/>
        <w:jc w:val="both"/>
      </w:pPr>
      <w:r>
        <w:rPr>
          <w:rFonts w:ascii="Calibri" w:hAnsi="Calibri"/>
          <w:sz w:val="22"/>
        </w:rPr>
        <w:t>W kilka lat później Legion Maryi zadomowił się już – choć z trudem – w Anglii i Szkocji. Duff obserwował dynamiczny rozwój swego dzieła i ufał, że rozprzestrzeni się na cały świat. Widział Legion jako armię Matki Bożej zaangażowaną w walce na całym świecie.</w:t>
      </w:r>
    </w:p>
    <w:p>
      <w:pPr>
        <w:spacing w:before="0" w:after="120" w:line="276" w:lineRule="auto"/>
        <w:ind w:firstLine="360"/>
        <w:jc w:val="both"/>
      </w:pPr>
      <w:r>
        <w:rPr>
          <w:rFonts w:ascii="Calibri" w:hAnsi="Calibri"/>
          <w:sz w:val="22"/>
        </w:rPr>
        <w:t>Jego wizja spełniła się bardzo szybko bo 11 lat po założeniu Legionu Maryi, a dopomagała w tym Opatrzność Boża. W 1932 roku w Irlandii odbył się Kongres Eucharystyczny. Biskupi z całego świata zapoznali się z ruchem świeckim Franka Duffa i niektórzy zawieźli ideę Legionu do swoich krajów. Jeden z członków Legionu przeniósł się do Madras i założył tam Prezydium, które stało się źródłem promieniowania na cały subkontynent indyjski. W Paryżu pewien amerykański misjonarz, otrzymał od Sióstr Miłosierdzia Podręcznik LM, zostawiony tam przez Franka Duffa i po przeczytaniu pojechał prosto do Dublina aby tam lepiej zapoznać się z Legionem. Następnie opublikował w czasopiśmie dla księży artykuł: Czy to jest ruch, na który od dawna czekamy?. I tak w 1931 roku powstało pierwsze Prezydium w USA a jego członkami byli górnicy, emigranci z różnych krajów.</w:t>
      </w:r>
    </w:p>
    <w:p>
      <w:pPr>
        <w:spacing w:before="0" w:after="120" w:line="276" w:lineRule="auto"/>
        <w:ind w:firstLine="360"/>
        <w:jc w:val="both"/>
      </w:pPr>
      <w:r>
        <w:rPr>
          <w:rFonts w:ascii="Calibri" w:hAnsi="Calibri"/>
          <w:sz w:val="22"/>
        </w:rPr>
        <w:t>W 1932 r. powstało pierwsze Prezydium w Australii i w Kanadzie, a w 1933 r. w Afryce. W 1937 r. – szesnaście lat od założenia – Legion Maryi był już obecny na wszystkich kontynentach. W Kanadzie, USA i Afryce Prezydia składały się z samych mężczyzn.</w:t>
      </w:r>
    </w:p>
    <w:p>
      <w:pPr>
        <w:spacing w:before="0" w:after="120" w:line="276" w:lineRule="auto"/>
        <w:ind w:firstLine="360"/>
        <w:jc w:val="both"/>
      </w:pPr>
      <w:r>
        <w:rPr>
          <w:rFonts w:ascii="Calibri" w:hAnsi="Calibri"/>
          <w:sz w:val="22"/>
        </w:rPr>
        <w:t>W celu lepszej integracji rodziny legionowej, w 1937 r. powołano do życia czasopismo Legio Mariae</w:t>
      </w:r>
    </w:p>
    <w:p>
      <w:pPr>
        <w:spacing w:before="0" w:after="120" w:line="276" w:lineRule="auto"/>
        <w:ind w:firstLine="360"/>
        <w:jc w:val="both"/>
      </w:pPr>
      <w:r>
        <w:rPr>
          <w:rFonts w:ascii="Calibri" w:hAnsi="Calibri"/>
          <w:sz w:val="22"/>
        </w:rPr>
        <w:t>Młoda organizacja legionowa była czymś tak rewolucyjnym w swoim założeniu, że Duff, w początkowym okresie żył w ciągłym niepokoju, czy działalność ta nie zostanie zabroniona. W 1931 r. udał się na audiencję do papieża Piusa XI i po przedstawieniu celu i metod działania ruchu, otrzymał jego błogosławieństwo.</w:t>
      </w:r>
    </w:p>
    <w:p>
      <w:pPr>
        <w:spacing w:before="0" w:after="120" w:line="276" w:lineRule="auto"/>
        <w:ind w:firstLine="360"/>
        <w:jc w:val="both"/>
      </w:pPr>
      <w:r>
        <w:rPr>
          <w:rFonts w:ascii="Calibri" w:hAnsi="Calibri"/>
          <w:sz w:val="22"/>
        </w:rPr>
        <w:t>16 września 1933 odbyła się pierwsza pielgrzymka Legionu Maryi do Rzymu. Papież Pius XI przemawiając wówczas do legionistów powiedział: „Udzielamy specjalnego błogosławieństwa wspaniałemu i świętemu dziełu – Legionowi Maryi. Nazwa ta sama mówi za siebie. Obraz Maryi Niepokalanej na jego sztandarach świadczy o wzniosłych i świętych rzeczach”. Ale dopiero Sobór Watykański II proklamował masowy udział świeckich w pracy apostolskiej. Jednak na oficjalne uznanie i zatwierdzenie statutu Legion Maryi musiał jeszcze długo czekać. Dopiero w 93 roku istnienia Legionu, Stolica Apostolska Dekretem z dnia 25.III.2014 uznała Legion Maryi za międzynarodowe zrzeszenie wiernych z osobowością prawną, zgodną z prawem kanonicznym. I zatwierdziła Statut Legionu Maryi. Dziś Legion jest obecny w ponad 150 krajach i liczy ok. 3 mln. członków.</w:t>
      </w:r>
    </w:p>
    <w:p>
      <w:pPr>
        <w:spacing w:before="0" w:after="120" w:line="276" w:lineRule="auto"/>
        <w:ind w:firstLine="360"/>
        <w:jc w:val="both"/>
      </w:pPr>
      <w:r>
        <w:rPr>
          <w:rFonts w:ascii="Calibri" w:hAnsi="Calibri"/>
          <w:sz w:val="22"/>
        </w:rPr>
        <w:t>Duff zauważył, że Legion Maryi ma łatwość pozyskiwania dusz. Ma wszystkie warunki do tego. Został powołany z inspiracji Ducha Świętego, cechowała go wspólna modlitwa różańcowa, podział zadań i odpowiedzialności. W jego pracy objawiało się działanie łaski Bożej, gdyż miał konkretne osiągnięcia o jakich na początku nie śmiał nawet marzyć. Wystarczyła silna wiara aby ewangelizować innych. Nie wymagano od jego członków specjalnego przygotowania.</w:t>
      </w:r>
    </w:p>
    <w:p>
      <w:pPr>
        <w:spacing w:before="0" w:after="120" w:line="276" w:lineRule="auto"/>
        <w:ind w:firstLine="360"/>
        <w:jc w:val="both"/>
      </w:pPr>
      <w:r>
        <w:rPr>
          <w:rFonts w:ascii="Calibri" w:hAnsi="Calibri"/>
          <w:sz w:val="22"/>
        </w:rPr>
        <w:t>Frank Duff ciągle szukał nowych form pracy legionowej aby zakres działania apostolskiego objął wszystkich. Poszukiwał więc form owocnego apostołowania. I tak zrodził się:</w:t>
      </w:r>
    </w:p>
    <w:p>
      <w:pPr>
        <w:spacing w:before="0" w:after="120" w:line="276" w:lineRule="auto"/>
        <w:ind w:firstLine="360"/>
        <w:jc w:val="both"/>
      </w:pPr>
      <w:r>
        <w:rPr>
          <w:rFonts w:ascii="Calibri" w:hAnsi="Calibri"/>
          <w:sz w:val="22"/>
        </w:rPr>
        <w:t>apostolat „od drzwi do drzwi”,</w:t>
      </w:r>
    </w:p>
    <w:p>
      <w:pPr>
        <w:spacing w:before="0" w:after="120" w:line="276" w:lineRule="auto"/>
        <w:ind w:firstLine="360"/>
        <w:jc w:val="both"/>
      </w:pPr>
      <w:r>
        <w:rPr>
          <w:rFonts w:ascii="Calibri" w:hAnsi="Calibri"/>
          <w:sz w:val="22"/>
        </w:rPr>
        <w:t>apostolat uliczny,</w:t>
      </w:r>
    </w:p>
    <w:p>
      <w:pPr>
        <w:spacing w:before="0" w:after="120" w:line="276" w:lineRule="auto"/>
        <w:ind w:firstLine="360"/>
        <w:jc w:val="both"/>
      </w:pPr>
      <w:r>
        <w:rPr>
          <w:rFonts w:ascii="Calibri" w:hAnsi="Calibri"/>
          <w:sz w:val="22"/>
        </w:rPr>
        <w:t>Peregrynatio pro Christo – dla Chrystusa wyruszyć w nieznane z przygodami,</w:t>
      </w:r>
    </w:p>
    <w:p>
      <w:pPr>
        <w:spacing w:before="0" w:after="120" w:line="276" w:lineRule="auto"/>
        <w:ind w:firstLine="360"/>
        <w:jc w:val="both"/>
      </w:pPr>
      <w:r>
        <w:rPr>
          <w:rFonts w:ascii="Calibri" w:hAnsi="Calibri"/>
          <w:sz w:val="22"/>
        </w:rPr>
        <w:t>apostolat dla turystów – przybyszów witać przyjaźnie i zaznajamiać ze swym krajem i wiarą,</w:t>
      </w:r>
    </w:p>
    <w:p>
      <w:pPr>
        <w:spacing w:before="0" w:after="120" w:line="276" w:lineRule="auto"/>
        <w:ind w:firstLine="360"/>
        <w:jc w:val="both"/>
      </w:pPr>
      <w:r>
        <w:rPr>
          <w:rFonts w:ascii="Calibri" w:hAnsi="Calibri"/>
          <w:sz w:val="22"/>
        </w:rPr>
        <w:t>Służba Ojczyźnie – zastosowanie całkowitego oddania się i nauki o Mistycznym Ciele Chrystusa w życiu społeczności, w celu doprowadzenia do samoodpowiedzialności i samopomocy w rozwiązywaniu własnych problemów.</w:t>
      </w:r>
    </w:p>
    <w:p>
      <w:pPr>
        <w:spacing w:before="0" w:after="120" w:line="276" w:lineRule="auto"/>
        <w:ind w:firstLine="360"/>
        <w:jc w:val="both"/>
      </w:pPr>
      <w:r>
        <w:rPr>
          <w:rFonts w:ascii="Calibri" w:hAnsi="Calibri"/>
          <w:sz w:val="22"/>
        </w:rPr>
        <w:t>ferie legionowe – wspólne ferie w warunkach spartańskich i kontakty z miejscowymi mieszkańcami.</w:t>
      </w:r>
    </w:p>
    <w:p>
      <w:pPr>
        <w:spacing w:before="0" w:after="120" w:line="276" w:lineRule="auto"/>
        <w:ind w:firstLine="360"/>
        <w:jc w:val="both"/>
      </w:pPr>
      <w:r>
        <w:rPr>
          <w:rFonts w:ascii="Calibri" w:hAnsi="Calibri"/>
          <w:sz w:val="22"/>
        </w:rPr>
        <w:t>Legion Maryi nie stronił od zadań wymagających trudu i poświęcenia. Na bazie przekazanego Legionowi Maryi kompleksu zdewastowanych zabudowań utworzono dom dla mężczyzn bezdomnych i alkoholików GWIAZDA ZARANNA. Drugim ośrodkiem jaki otwarto po wyremontowaniu pozostałych zdewastowanych zabudowań, był dom REGINA COELI dla bezdomnych kobiet – głównie samotnych matek i alkoholiczek. W owych czasach przyjęte było, że nieślubne dzieci oddawano do sierocińca lub adopcji. A tu w schronisku matki same mogły się zajmować swoimi dziećmi. Sposób w jaki zaopiekowano się matkami z nieślubnymi dziećmi był nowy i radykalny.</w:t>
      </w:r>
    </w:p>
    <w:p>
      <w:pPr>
        <w:spacing w:before="0" w:after="120" w:line="276" w:lineRule="auto"/>
        <w:ind w:firstLine="360"/>
        <w:jc w:val="both"/>
      </w:pPr>
      <w:r>
        <w:rPr>
          <w:rFonts w:ascii="Calibri" w:hAnsi="Calibri"/>
          <w:sz w:val="22"/>
        </w:rPr>
        <w:t>Innym nowatorskim, wyprzedzającym swój czas działaniem Legionu Maryi były apostolskie kontakty z niekatolikami. Powstało nowe Prezydium, którego zadaniem była praca pośród ludzi innych wyznań. Organizowano „dni nawróceń dla niekatolików”, imprezy odczytowe.</w:t>
      </w:r>
    </w:p>
    <w:p>
      <w:pPr>
        <w:spacing w:before="0" w:after="120" w:line="276" w:lineRule="auto"/>
        <w:ind w:firstLine="360"/>
        <w:jc w:val="both"/>
      </w:pPr>
      <w:r>
        <w:rPr>
          <w:rFonts w:ascii="Calibri" w:hAnsi="Calibri"/>
          <w:sz w:val="22"/>
        </w:rPr>
        <w:t>Stosowana przez Legion metoda walki ze złem: wiara, odwaga, wytrwałość i sposób postępowania oparty na kontaktach osobistych, okazały się bardzo skuteczne. Duff uważał, że to jedyny sposób na wyniszczenie zła i przekazywania łask Mistycznego Ciała Chrystusa. Stąd charakterystyczną cechą pracy Legionu były i są bezpośrednie spotkania, nawiązywanie bliższych kontaktów człowieka z człowiekiem.</w:t>
      </w:r>
    </w:p>
    <w:p>
      <w:pPr>
        <w:spacing w:before="0" w:after="120" w:line="276" w:lineRule="auto"/>
        <w:ind w:firstLine="360"/>
        <w:jc w:val="both"/>
      </w:pPr>
      <w:r>
        <w:rPr>
          <w:rFonts w:ascii="Calibri" w:hAnsi="Calibri"/>
          <w:sz w:val="22"/>
        </w:rPr>
        <w:t>Św. Ludwik Maria de Montfort był przekonany, że „dusza nie może bez Maryi wznieść się do Boga lub dla Niego pracować”. To przekonanie podzielał także założyciel Legionu Maryi. Formując legionistów mówił: „Pracujemy zawsze w zjednoczeniu z Maryją dla jej Syna. Jesteśmy narzędziami służącymi Jej w zbliżeniu do Niego, w służeniu Mu i przybliżaniu Go innym ludziom. Musimy się starać, by przyjąć w siebie ducha Maryi i nasze obowiązki wypełniać tak, jak Ona by to robiła. Pracujmy w Jej duchu, miejmy Ją zawsze w swoich myślach. Starajmy się dostosować do Jej sposobu pracy i próbujmy wykonywać każdą rzecz prawidłowo, tak jak to z pewnością zrobiłaby Ona”.</w:t>
      </w:r>
    </w:p>
    <w:p>
      <w:pPr>
        <w:spacing w:before="0" w:after="120" w:line="276" w:lineRule="auto"/>
        <w:ind w:firstLine="360"/>
        <w:jc w:val="both"/>
      </w:pPr>
      <w:r>
        <w:rPr>
          <w:rFonts w:ascii="Calibri" w:hAnsi="Calibri"/>
          <w:sz w:val="22"/>
        </w:rPr>
        <w:t>Członkostwo legionowe pomaga pogłębiać znajomość wiary i umiejętność życia nią. Pomaga mówić o religii ludziom, dzięki doświadczeniu, które się tu zdobywa. Legionista Maryi ma być ewangelicznym zaczynem pośród ludu Bożego, przybliżać Boga ludziom i przybliżać ich do Kościoła.</w:t>
      </w:r>
    </w:p>
    <w:p>
      <w:pPr>
        <w:spacing w:before="0" w:after="120" w:line="276" w:lineRule="auto"/>
        <w:ind w:firstLine="360"/>
        <w:jc w:val="both"/>
      </w:pPr>
      <w:r>
        <w:rPr>
          <w:rFonts w:ascii="Calibri" w:hAnsi="Calibri"/>
          <w:sz w:val="22"/>
        </w:rPr>
        <w:t>Powołanie do apostolstwa rozpoczyna się, gdy pojmie się, że w życiu oprócz ratowania dusz – nic nie ma znaczenia. A gdy wiara i wysiłek idą z sobą w parze, to dla apostoła żyjącego w jedności z Maryją niestraszne są żadne napotykane przeszkody.</w:t>
      </w:r>
    </w:p>
    <w:p>
      <w:pPr>
        <w:spacing w:after="240"/>
      </w:pPr>
    </w:p>
    <w:p>
      <w:pPr>
        <w:pStyle w:val="Heading1"/>
        <w:keepNext/>
        <w:spacing w:before="360" w:after="200"/>
      </w:pPr>
      <w:r>
        <w:t>2. Zamość – Kuria pw. Matki Bożej Dobrej Rady</w:t>
      </w:r>
    </w:p>
    <w:p>
      <w:pPr>
        <w:spacing w:before="0" w:after="120" w:line="276" w:lineRule="auto"/>
        <w:jc w:val="both"/>
      </w:pPr>
      <w:r>
        <w:rPr>
          <w:rFonts w:ascii="Calibri" w:hAnsi="Calibri"/>
          <w:sz w:val="22"/>
        </w:rPr>
        <w:t>KURIA LEGIONU MARYI pw. Matki Bożej DOBREJ RADY</w:t>
      </w:r>
    </w:p>
    <w:p>
      <w:pPr>
        <w:spacing w:before="0" w:after="120" w:line="276" w:lineRule="auto"/>
        <w:ind w:firstLine="360"/>
        <w:jc w:val="both"/>
      </w:pPr>
      <w:r>
        <w:rPr>
          <w:rFonts w:ascii="Calibri" w:hAnsi="Calibri"/>
          <w:sz w:val="22"/>
        </w:rPr>
        <w:t>w parafiii Św. Michała Archanioła w Zamościu.</w:t>
      </w:r>
    </w:p>
    <w:p>
      <w:pPr>
        <w:spacing w:before="0" w:after="120" w:line="276" w:lineRule="auto"/>
        <w:ind w:firstLine="360"/>
        <w:jc w:val="both"/>
      </w:pPr>
      <w:r>
        <w:rPr>
          <w:rFonts w:ascii="Calibri" w:hAnsi="Calibri"/>
          <w:sz w:val="22"/>
        </w:rPr>
        <w:t>Data powstania – 27 11 1995 r.</w:t>
      </w:r>
    </w:p>
    <w:p>
      <w:pPr>
        <w:spacing w:before="0" w:after="120" w:line="276" w:lineRule="auto"/>
        <w:ind w:firstLine="360"/>
        <w:jc w:val="both"/>
      </w:pPr>
      <w:r>
        <w:rPr>
          <w:rFonts w:ascii="Calibri" w:hAnsi="Calibri"/>
          <w:sz w:val="22"/>
        </w:rPr>
        <w:t>Pierwszy kierownik duchowy – ks kanonik Eugeniusz Goliński</w:t>
      </w:r>
    </w:p>
    <w:p>
      <w:pPr>
        <w:spacing w:before="0" w:after="120" w:line="276" w:lineRule="auto"/>
        <w:ind w:firstLine="360"/>
        <w:jc w:val="both"/>
      </w:pPr>
      <w:r>
        <w:rPr>
          <w:rFonts w:ascii="Calibri" w:hAnsi="Calibri"/>
          <w:sz w:val="22"/>
        </w:rPr>
        <w:t>Pierwszy prezydent – s. Grażyna Kutyła</w:t>
      </w:r>
    </w:p>
    <w:p>
      <w:pPr>
        <w:spacing w:before="0" w:after="120" w:line="276" w:lineRule="auto"/>
        <w:ind w:firstLine="360"/>
        <w:jc w:val="both"/>
      </w:pPr>
      <w:r>
        <w:rPr>
          <w:rFonts w:ascii="Calibri" w:hAnsi="Calibri"/>
          <w:sz w:val="22"/>
        </w:rPr>
        <w:t>Obecny kierownik duchowy – ks. Prałat dr. Wiesław Galant</w:t>
      </w:r>
    </w:p>
    <w:p>
      <w:pPr>
        <w:spacing w:before="0" w:after="120" w:line="276" w:lineRule="auto"/>
        <w:ind w:firstLine="360"/>
        <w:jc w:val="both"/>
      </w:pPr>
      <w:r>
        <w:rPr>
          <w:rFonts w:ascii="Calibri" w:hAnsi="Calibri"/>
          <w:sz w:val="22"/>
        </w:rPr>
        <w:t>Obecny skład zarządu:</w:t>
      </w:r>
    </w:p>
    <w:p>
      <w:pPr>
        <w:spacing w:before="0" w:after="120" w:line="276" w:lineRule="auto"/>
        <w:ind w:firstLine="360"/>
        <w:jc w:val="both"/>
      </w:pPr>
      <w:r>
        <w:rPr>
          <w:rFonts w:ascii="Calibri" w:hAnsi="Calibri"/>
          <w:sz w:val="22"/>
        </w:rPr>
        <w:t>prezydent – s. Grażyna Kutyła</w:t>
      </w:r>
    </w:p>
    <w:p>
      <w:pPr>
        <w:spacing w:before="0" w:after="120" w:line="276" w:lineRule="auto"/>
        <w:ind w:firstLine="360"/>
        <w:jc w:val="both"/>
      </w:pPr>
      <w:r>
        <w:rPr>
          <w:rFonts w:ascii="Calibri" w:hAnsi="Calibri"/>
          <w:sz w:val="22"/>
        </w:rPr>
        <w:t>wiceprezydent – s. Janina Żuławska</w:t>
      </w:r>
    </w:p>
    <w:p>
      <w:pPr>
        <w:spacing w:before="0" w:after="120" w:line="276" w:lineRule="auto"/>
        <w:ind w:firstLine="360"/>
        <w:jc w:val="both"/>
      </w:pPr>
      <w:r>
        <w:rPr>
          <w:rFonts w:ascii="Calibri" w:hAnsi="Calibri"/>
          <w:sz w:val="22"/>
        </w:rPr>
        <w:t>sekretarz – s. Halina Dawid</w:t>
      </w:r>
    </w:p>
    <w:p>
      <w:pPr>
        <w:spacing w:before="0" w:after="120" w:line="276" w:lineRule="auto"/>
        <w:ind w:firstLine="360"/>
        <w:jc w:val="both"/>
      </w:pPr>
      <w:r>
        <w:rPr>
          <w:rFonts w:ascii="Calibri" w:hAnsi="Calibri"/>
          <w:sz w:val="22"/>
        </w:rPr>
        <w:t>skarbnik – s. Krystyna Braszko</w:t>
      </w:r>
    </w:p>
    <w:p>
      <w:pPr>
        <w:spacing w:before="0" w:after="120" w:line="276" w:lineRule="auto"/>
        <w:ind w:firstLine="360"/>
        <w:jc w:val="both"/>
      </w:pPr>
      <w:r>
        <w:rPr>
          <w:rFonts w:ascii="Calibri" w:hAnsi="Calibri"/>
          <w:sz w:val="22"/>
        </w:rPr>
        <w:t>Ilość członków Kurii Matki Bożej Dobrej Rady: aktywnych – 77 osób</w:t>
      </w:r>
    </w:p>
    <w:p>
      <w:pPr>
        <w:spacing w:before="0" w:after="120" w:line="276" w:lineRule="auto"/>
        <w:ind w:firstLine="360"/>
        <w:jc w:val="both"/>
      </w:pPr>
      <w:r>
        <w:rPr>
          <w:rFonts w:ascii="Calibri" w:hAnsi="Calibri"/>
          <w:sz w:val="22"/>
        </w:rPr>
        <w:t>wspierających – 179 osób</w:t>
      </w:r>
    </w:p>
    <w:p>
      <w:pPr>
        <w:spacing w:before="0" w:after="120" w:line="276" w:lineRule="auto"/>
        <w:ind w:firstLine="360"/>
        <w:jc w:val="both"/>
      </w:pPr>
      <w:r>
        <w:rPr>
          <w:rFonts w:ascii="Calibri" w:hAnsi="Calibri"/>
          <w:sz w:val="22"/>
        </w:rPr>
        <w:t>Prace Kurii – za zgodą księży proboszczów parafiii.</w:t>
      </w:r>
    </w:p>
    <w:p>
      <w:pPr>
        <w:spacing w:before="0" w:after="120" w:line="276" w:lineRule="auto"/>
        <w:ind w:firstLine="360"/>
        <w:jc w:val="both"/>
      </w:pPr>
      <w:r>
        <w:rPr>
          <w:rFonts w:ascii="Calibri" w:hAnsi="Calibri"/>
          <w:sz w:val="22"/>
        </w:rPr>
        <w:t>Zakładanie prezydiów tj. organizowanie niedzieli informacyjnej, świadectwa</w:t>
      </w:r>
    </w:p>
    <w:p>
      <w:pPr>
        <w:spacing w:before="0" w:after="120" w:line="276" w:lineRule="auto"/>
        <w:ind w:firstLine="360"/>
        <w:jc w:val="both"/>
      </w:pPr>
      <w:r>
        <w:rPr>
          <w:rFonts w:ascii="Calibri" w:hAnsi="Calibri"/>
          <w:sz w:val="22"/>
        </w:rPr>
        <w:t>legionistów, trzymiesięczne spotkania formacyjne w nowo powstającym</w:t>
      </w:r>
    </w:p>
    <w:p>
      <w:pPr>
        <w:spacing w:before="0" w:after="120" w:line="276" w:lineRule="auto"/>
        <w:ind w:firstLine="360"/>
        <w:jc w:val="both"/>
      </w:pPr>
      <w:r>
        <w:rPr>
          <w:rFonts w:ascii="Calibri" w:hAnsi="Calibri"/>
          <w:sz w:val="22"/>
        </w:rPr>
        <w:t>Prezydium oraz doprowadzenie do złożenia przyrzeczenia legionowego.</w:t>
      </w:r>
    </w:p>
    <w:p>
      <w:pPr>
        <w:spacing w:before="0" w:after="120" w:line="276" w:lineRule="auto"/>
        <w:ind w:firstLine="360"/>
        <w:jc w:val="both"/>
      </w:pPr>
      <w:r>
        <w:rPr>
          <w:rFonts w:ascii="Calibri" w:hAnsi="Calibri"/>
          <w:sz w:val="22"/>
        </w:rPr>
        <w:t>I tak powstały Prezydia:</w:t>
      </w:r>
    </w:p>
    <w:p>
      <w:pPr>
        <w:spacing w:before="0" w:after="120" w:line="276" w:lineRule="auto"/>
        <w:ind w:firstLine="360"/>
        <w:jc w:val="both"/>
      </w:pPr>
      <w:r>
        <w:rPr>
          <w:rFonts w:ascii="Calibri" w:hAnsi="Calibri"/>
          <w:sz w:val="22"/>
        </w:rPr>
        <w:t>Prezydium młodzieżowe pw. Matki Bożej Częstochowskiej w parafiii</w:t>
      </w:r>
    </w:p>
    <w:p>
      <w:pPr>
        <w:spacing w:before="0" w:after="120" w:line="276" w:lineRule="auto"/>
        <w:ind w:firstLine="360"/>
        <w:jc w:val="both"/>
      </w:pPr>
      <w:r>
        <w:rPr>
          <w:rFonts w:ascii="Calibri" w:hAnsi="Calibri"/>
          <w:sz w:val="22"/>
        </w:rPr>
        <w:t>Św Michała Archanioła w Zamościu</w:t>
      </w:r>
    </w:p>
    <w:p>
      <w:pPr>
        <w:spacing w:before="0" w:after="120" w:line="276" w:lineRule="auto"/>
        <w:ind w:firstLine="360"/>
        <w:jc w:val="both"/>
      </w:pPr>
      <w:r>
        <w:rPr>
          <w:rFonts w:ascii="Calibri" w:hAnsi="Calibri"/>
          <w:sz w:val="22"/>
        </w:rPr>
        <w:t>Prezydium dziecięce pw. Najświętszej Maryi Panny w parafiii Św. Michała</w:t>
      </w:r>
    </w:p>
    <w:p>
      <w:pPr>
        <w:spacing w:before="0" w:after="120" w:line="276" w:lineRule="auto"/>
        <w:ind w:firstLine="360"/>
        <w:jc w:val="both"/>
      </w:pPr>
      <w:r>
        <w:rPr>
          <w:rFonts w:ascii="Calibri" w:hAnsi="Calibri"/>
          <w:sz w:val="22"/>
        </w:rPr>
        <w:t>Archanioła</w:t>
      </w:r>
    </w:p>
    <w:p>
      <w:pPr>
        <w:spacing w:before="0" w:after="120" w:line="276" w:lineRule="auto"/>
        <w:ind w:firstLine="360"/>
        <w:jc w:val="both"/>
      </w:pPr>
      <w:r>
        <w:rPr>
          <w:rFonts w:ascii="Calibri" w:hAnsi="Calibri"/>
          <w:sz w:val="22"/>
        </w:rPr>
        <w:t>Prezydium pw. Matki Bożej Nieustającej Pomocy w Krasnem</w:t>
      </w:r>
    </w:p>
    <w:p>
      <w:pPr>
        <w:spacing w:before="0" w:after="120" w:line="276" w:lineRule="auto"/>
        <w:ind w:firstLine="360"/>
        <w:jc w:val="both"/>
      </w:pPr>
      <w:r>
        <w:rPr>
          <w:rFonts w:ascii="Calibri" w:hAnsi="Calibri"/>
          <w:sz w:val="22"/>
        </w:rPr>
        <w:t>Prezydium pw. Matki Bożej Wniebowziętej w Starym Zamościu</w:t>
      </w:r>
    </w:p>
    <w:p>
      <w:pPr>
        <w:spacing w:before="0" w:after="120" w:line="276" w:lineRule="auto"/>
        <w:ind w:firstLine="360"/>
        <w:jc w:val="both"/>
      </w:pPr>
      <w:r>
        <w:rPr>
          <w:rFonts w:ascii="Calibri" w:hAnsi="Calibri"/>
          <w:sz w:val="22"/>
        </w:rPr>
        <w:t>Prezydium pw. Matki Bożej Różańcowej w Nieliszu</w:t>
      </w:r>
    </w:p>
    <w:p>
      <w:pPr>
        <w:spacing w:before="0" w:after="120" w:line="276" w:lineRule="auto"/>
        <w:ind w:firstLine="360"/>
        <w:jc w:val="both"/>
      </w:pPr>
      <w:r>
        <w:rPr>
          <w:rFonts w:ascii="Calibri" w:hAnsi="Calibri"/>
          <w:sz w:val="22"/>
        </w:rPr>
        <w:t>Prezydium pw. Matki Bożej Udryckiej w Udryczach</w:t>
      </w:r>
    </w:p>
    <w:p>
      <w:pPr>
        <w:spacing w:before="0" w:after="120" w:line="276" w:lineRule="auto"/>
        <w:ind w:firstLine="360"/>
        <w:jc w:val="both"/>
      </w:pPr>
      <w:r>
        <w:rPr>
          <w:rFonts w:ascii="Calibri" w:hAnsi="Calibri"/>
          <w:sz w:val="22"/>
        </w:rPr>
        <w:t>Prezydium pw. Matki Bożej Zwiastowania w Żółkiewce</w:t>
      </w:r>
    </w:p>
    <w:p>
      <w:pPr>
        <w:spacing w:before="0" w:after="120" w:line="276" w:lineRule="auto"/>
        <w:ind w:firstLine="360"/>
        <w:jc w:val="both"/>
      </w:pPr>
      <w:r>
        <w:rPr>
          <w:rFonts w:ascii="Calibri" w:hAnsi="Calibri"/>
          <w:sz w:val="22"/>
        </w:rPr>
        <w:t>Prezydium pw. Matki Bożej Łaskawej w Chłaniowie</w:t>
      </w:r>
    </w:p>
    <w:p>
      <w:pPr>
        <w:spacing w:before="0" w:after="120" w:line="276" w:lineRule="auto"/>
        <w:ind w:firstLine="360"/>
        <w:jc w:val="both"/>
      </w:pPr>
      <w:r>
        <w:rPr>
          <w:rFonts w:ascii="Calibri" w:hAnsi="Calibri"/>
          <w:sz w:val="22"/>
        </w:rPr>
        <w:t>Prezydium pw. Matki Bożej z Nazaretu w Klemensowie</w:t>
      </w:r>
    </w:p>
    <w:p>
      <w:pPr>
        <w:spacing w:before="0" w:after="120" w:line="276" w:lineRule="auto"/>
        <w:ind w:firstLine="360"/>
        <w:jc w:val="both"/>
      </w:pPr>
      <w:r>
        <w:rPr>
          <w:rFonts w:ascii="Calibri" w:hAnsi="Calibri"/>
          <w:sz w:val="22"/>
        </w:rPr>
        <w:t>Prezydium pw. Matki Bożej stojącej pod Krzyżem w Mokrymlipiu</w:t>
      </w:r>
    </w:p>
    <w:p>
      <w:pPr>
        <w:spacing w:before="0" w:after="120" w:line="276" w:lineRule="auto"/>
        <w:ind w:firstLine="360"/>
        <w:jc w:val="both"/>
      </w:pPr>
      <w:r>
        <w:rPr>
          <w:rFonts w:ascii="Calibri" w:hAnsi="Calibri"/>
          <w:sz w:val="22"/>
        </w:rPr>
        <w:t>Prezydium pw. Matki Bożej Bolesnej w parafiii Św Krzyża w Zamościu</w:t>
      </w:r>
    </w:p>
    <w:p>
      <w:pPr>
        <w:spacing w:before="0" w:after="120" w:line="276" w:lineRule="auto"/>
        <w:ind w:firstLine="360"/>
        <w:jc w:val="both"/>
      </w:pPr>
      <w:r>
        <w:rPr>
          <w:rFonts w:ascii="Calibri" w:hAnsi="Calibri"/>
          <w:sz w:val="22"/>
        </w:rPr>
        <w:t>W ciągu 28 lat wiele zmieniło się w strukturach poszczególnych prezydiów</w:t>
      </w:r>
    </w:p>
    <w:p>
      <w:pPr>
        <w:spacing w:before="0" w:after="120" w:line="276" w:lineRule="auto"/>
        <w:ind w:firstLine="360"/>
        <w:jc w:val="both"/>
      </w:pPr>
      <w:r>
        <w:rPr>
          <w:rFonts w:ascii="Calibri" w:hAnsi="Calibri"/>
          <w:sz w:val="22"/>
        </w:rPr>
        <w:t>w związku z 3-letnią kadencją osób funkcyjnych.</w:t>
      </w:r>
    </w:p>
    <w:p>
      <w:pPr>
        <w:spacing w:before="0" w:after="120" w:line="276" w:lineRule="auto"/>
        <w:ind w:firstLine="360"/>
        <w:jc w:val="both"/>
      </w:pPr>
      <w:r>
        <w:rPr>
          <w:rFonts w:ascii="Calibri" w:hAnsi="Calibri"/>
          <w:sz w:val="22"/>
        </w:rPr>
        <w:t>Dwa Prezydia – Żółkiewka i Chłaniów przeszły do Archidiecezji Lubelskiej</w:t>
      </w:r>
    </w:p>
    <w:p>
      <w:pPr>
        <w:spacing w:before="0" w:after="120" w:line="276" w:lineRule="auto"/>
        <w:ind w:firstLine="360"/>
        <w:jc w:val="both"/>
      </w:pPr>
      <w:r>
        <w:rPr>
          <w:rFonts w:ascii="Calibri" w:hAnsi="Calibri"/>
          <w:sz w:val="22"/>
        </w:rPr>
        <w:t>do Kurii Legionu Maryi w Krasnymstawie.</w:t>
      </w:r>
    </w:p>
    <w:p>
      <w:pPr>
        <w:spacing w:before="0" w:after="120" w:line="276" w:lineRule="auto"/>
        <w:ind w:firstLine="360"/>
        <w:jc w:val="both"/>
      </w:pPr>
      <w:r>
        <w:rPr>
          <w:rFonts w:ascii="Calibri" w:hAnsi="Calibri"/>
          <w:sz w:val="22"/>
        </w:rPr>
        <w:t>Prezydium pw. Matki Bożej Bolesnej w Zamościu przeszło do Komicjum przy</w:t>
      </w:r>
    </w:p>
    <w:p>
      <w:pPr>
        <w:spacing w:before="0" w:after="120" w:line="276" w:lineRule="auto"/>
        <w:ind w:firstLine="360"/>
        <w:jc w:val="both"/>
      </w:pPr>
      <w:r>
        <w:rPr>
          <w:rFonts w:ascii="Calibri" w:hAnsi="Calibri"/>
          <w:sz w:val="22"/>
        </w:rPr>
        <w:t>Katedrze Zamojskiej.</w:t>
      </w:r>
    </w:p>
    <w:p>
      <w:pPr>
        <w:spacing w:before="0" w:after="120" w:line="276" w:lineRule="auto"/>
        <w:ind w:firstLine="360"/>
        <w:jc w:val="both"/>
      </w:pPr>
      <w:r>
        <w:rPr>
          <w:rFonts w:ascii="Calibri" w:hAnsi="Calibri"/>
          <w:sz w:val="22"/>
        </w:rPr>
        <w:t>Dwa Prezydia – młodzieżowe i dziecięce, które funkcjonowały przy parafiii</w:t>
      </w:r>
    </w:p>
    <w:p>
      <w:pPr>
        <w:spacing w:before="0" w:after="120" w:line="276" w:lineRule="auto"/>
        <w:ind w:firstLine="360"/>
        <w:jc w:val="both"/>
      </w:pPr>
      <w:r>
        <w:rPr>
          <w:rFonts w:ascii="Calibri" w:hAnsi="Calibri"/>
          <w:sz w:val="22"/>
        </w:rPr>
        <w:t>Św Michała Archanioła przestały funkcjonować ze względu na to, że członkowie 1</w:t>
      </w:r>
    </w:p>
    <w:p>
      <w:pPr>
        <w:spacing w:before="0" w:after="120" w:line="276" w:lineRule="auto"/>
        <w:ind w:firstLine="360"/>
        <w:jc w:val="both"/>
      </w:pPr>
      <w:r>
        <w:rPr>
          <w:rFonts w:ascii="Calibri" w:hAnsi="Calibri"/>
          <w:sz w:val="22"/>
        </w:rPr>
        <w:t>tych grup osiągnęli pełnoletniość i losy ich różnie się potoczyły, mimo propozycji</w:t>
      </w:r>
    </w:p>
    <w:p>
      <w:pPr>
        <w:spacing w:before="0" w:after="120" w:line="276" w:lineRule="auto"/>
        <w:ind w:firstLine="360"/>
        <w:jc w:val="both"/>
      </w:pPr>
      <w:r>
        <w:rPr>
          <w:rFonts w:ascii="Calibri" w:hAnsi="Calibri"/>
          <w:sz w:val="22"/>
        </w:rPr>
        <w:t>nie podjęli współpracy z Prezydiami dla dorosłych.</w:t>
      </w:r>
    </w:p>
    <w:p>
      <w:pPr>
        <w:spacing w:before="0" w:after="120" w:line="276" w:lineRule="auto"/>
        <w:ind w:firstLine="360"/>
        <w:jc w:val="both"/>
      </w:pPr>
      <w:r>
        <w:rPr>
          <w:rFonts w:ascii="Calibri" w:hAnsi="Calibri"/>
          <w:sz w:val="22"/>
        </w:rPr>
        <w:t>Prezydia: Krasne, Stary Zamość, Nielisz, Udrycze, Klemensów i Mokrelipie zawiesiły swoją działalność. Przyczyną między innymi był podeszły wiek legionistów, zły stan zdrowia, brak zainteresowania oraz bardzo wiele osób zmarło,</w:t>
      </w:r>
    </w:p>
    <w:p>
      <w:pPr>
        <w:spacing w:before="0" w:after="120" w:line="276" w:lineRule="auto"/>
        <w:ind w:firstLine="360"/>
        <w:jc w:val="both"/>
      </w:pPr>
      <w:r>
        <w:rPr>
          <w:rFonts w:ascii="Calibri" w:hAnsi="Calibri"/>
          <w:sz w:val="22"/>
        </w:rPr>
        <w:t>Podejmowano próby reaktywowania prezydiów, jednak bezskutecznie.</w:t>
      </w:r>
    </w:p>
    <w:p>
      <w:pPr>
        <w:spacing w:before="0" w:after="120" w:line="276" w:lineRule="auto"/>
        <w:ind w:firstLine="360"/>
        <w:jc w:val="both"/>
      </w:pPr>
      <w:r>
        <w:rPr>
          <w:rFonts w:ascii="Calibri" w:hAnsi="Calibri"/>
          <w:sz w:val="22"/>
        </w:rPr>
        <w:t>W przyszłości podejmiemy próbę ponownego reaktywowania tych prezydiów.</w:t>
      </w:r>
    </w:p>
    <w:p>
      <w:pPr>
        <w:spacing w:before="0" w:after="120" w:line="276" w:lineRule="auto"/>
        <w:ind w:firstLine="360"/>
        <w:jc w:val="both"/>
      </w:pPr>
      <w:r>
        <w:rPr>
          <w:rFonts w:ascii="Calibri" w:hAnsi="Calibri"/>
          <w:sz w:val="22"/>
        </w:rPr>
        <w:t>Ciąg dalszy prac Kurii.</w:t>
      </w:r>
    </w:p>
    <w:p>
      <w:pPr>
        <w:spacing w:before="0" w:after="120" w:line="276" w:lineRule="auto"/>
        <w:ind w:firstLine="360"/>
        <w:jc w:val="both"/>
      </w:pPr>
      <w:r>
        <w:rPr>
          <w:rFonts w:ascii="Calibri" w:hAnsi="Calibri"/>
          <w:sz w:val="22"/>
        </w:rPr>
        <w:t>Organizowanie uroczystości legionowych: Acies, pielgrzymek do miejsc</w:t>
      </w:r>
    </w:p>
    <w:p>
      <w:pPr>
        <w:spacing w:before="0" w:after="120" w:line="276" w:lineRule="auto"/>
        <w:ind w:firstLine="360"/>
        <w:jc w:val="both"/>
      </w:pPr>
      <w:r>
        <w:rPr>
          <w:rFonts w:ascii="Calibri" w:hAnsi="Calibri"/>
          <w:sz w:val="22"/>
        </w:rPr>
        <w:t>świętych, wspólny opłatek z grupami modlitewnymi istniejącymi przy</w:t>
      </w:r>
    </w:p>
    <w:p>
      <w:pPr>
        <w:spacing w:before="0" w:after="120" w:line="276" w:lineRule="auto"/>
        <w:ind w:firstLine="360"/>
        <w:jc w:val="both"/>
      </w:pPr>
      <w:r>
        <w:rPr>
          <w:rFonts w:ascii="Calibri" w:hAnsi="Calibri"/>
          <w:sz w:val="22"/>
        </w:rPr>
        <w:t>parafiii</w:t>
      </w:r>
    </w:p>
    <w:p>
      <w:pPr>
        <w:spacing w:before="0" w:after="120" w:line="276" w:lineRule="auto"/>
        <w:ind w:firstLine="360"/>
        <w:jc w:val="both"/>
      </w:pPr>
      <w:r>
        <w:rPr>
          <w:rFonts w:ascii="Calibri" w:hAnsi="Calibri"/>
          <w:sz w:val="22"/>
        </w:rPr>
        <w:t>współudział z Komicjum w organizacji rekolekcji legionowych</w:t>
      </w:r>
    </w:p>
    <w:p>
      <w:pPr>
        <w:spacing w:before="0" w:after="120" w:line="276" w:lineRule="auto"/>
        <w:ind w:firstLine="360"/>
        <w:jc w:val="both"/>
      </w:pPr>
      <w:r>
        <w:rPr>
          <w:rFonts w:ascii="Calibri" w:hAnsi="Calibri"/>
          <w:sz w:val="22"/>
        </w:rPr>
        <w:t>i innych spotkań formacyjnych</w:t>
      </w:r>
    </w:p>
    <w:p>
      <w:pPr>
        <w:spacing w:before="0" w:after="120" w:line="276" w:lineRule="auto"/>
        <w:ind w:firstLine="360"/>
        <w:jc w:val="both"/>
      </w:pPr>
      <w:r>
        <w:rPr>
          <w:rFonts w:ascii="Calibri" w:hAnsi="Calibri"/>
          <w:sz w:val="22"/>
        </w:rPr>
        <w:t>przeprowadzanie wizytacji w Prezydiach</w:t>
      </w:r>
    </w:p>
    <w:p>
      <w:pPr>
        <w:spacing w:before="0" w:after="120" w:line="276" w:lineRule="auto"/>
        <w:ind w:firstLine="360"/>
        <w:jc w:val="both"/>
      </w:pPr>
      <w:r>
        <w:rPr>
          <w:rFonts w:ascii="Calibri" w:hAnsi="Calibri"/>
          <w:sz w:val="22"/>
        </w:rPr>
        <w:t>adoracja Najświętszego Sakramentu według opracowanego harmonogramu</w:t>
      </w:r>
    </w:p>
    <w:p>
      <w:pPr>
        <w:spacing w:before="0" w:after="120" w:line="276" w:lineRule="auto"/>
        <w:ind w:firstLine="360"/>
        <w:jc w:val="both"/>
      </w:pPr>
      <w:r>
        <w:rPr>
          <w:rFonts w:ascii="Calibri" w:hAnsi="Calibri"/>
          <w:sz w:val="22"/>
        </w:rPr>
        <w:t>systematycznie każdego dnia</w:t>
      </w:r>
    </w:p>
    <w:p>
      <w:pPr>
        <w:spacing w:before="0" w:after="120" w:line="276" w:lineRule="auto"/>
        <w:ind w:firstLine="360"/>
        <w:jc w:val="both"/>
      </w:pPr>
      <w:r>
        <w:rPr>
          <w:rFonts w:ascii="Calibri" w:hAnsi="Calibri"/>
          <w:sz w:val="22"/>
        </w:rPr>
        <w:t>udział kilku legionistów w PPC w Ostrawie</w:t>
      </w:r>
    </w:p>
    <w:p>
      <w:pPr>
        <w:spacing w:before="0" w:after="120" w:line="276" w:lineRule="auto"/>
        <w:ind w:firstLine="360"/>
        <w:jc w:val="both"/>
      </w:pPr>
      <w:r>
        <w:rPr>
          <w:rFonts w:ascii="Calibri" w:hAnsi="Calibri"/>
          <w:sz w:val="22"/>
        </w:rPr>
        <w:t>organizowanie Exploratio Dominicalis</w:t>
      </w:r>
    </w:p>
    <w:p>
      <w:pPr>
        <w:spacing w:before="0" w:after="120" w:line="276" w:lineRule="auto"/>
        <w:ind w:firstLine="360"/>
        <w:jc w:val="both"/>
      </w:pPr>
      <w:r>
        <w:rPr>
          <w:rFonts w:ascii="Calibri" w:hAnsi="Calibri"/>
          <w:sz w:val="22"/>
        </w:rPr>
        <w:t>organizowanie spotkań grupy Patrycjuszy</w:t>
      </w:r>
    </w:p>
    <w:p>
      <w:pPr>
        <w:spacing w:before="0" w:after="120" w:line="276" w:lineRule="auto"/>
        <w:ind w:firstLine="360"/>
        <w:jc w:val="both"/>
      </w:pPr>
      <w:r>
        <w:rPr>
          <w:rFonts w:ascii="Calibri" w:hAnsi="Calibri"/>
          <w:sz w:val="22"/>
        </w:rPr>
        <w:t>prowadzenie prezydiów dziecięcego i młodzieżowego</w:t>
      </w:r>
    </w:p>
    <w:p>
      <w:pPr>
        <w:spacing w:before="0" w:after="120" w:line="276" w:lineRule="auto"/>
        <w:ind w:firstLine="360"/>
        <w:jc w:val="both"/>
      </w:pPr>
      <w:r>
        <w:rPr>
          <w:rFonts w:ascii="Calibri" w:hAnsi="Calibri"/>
          <w:sz w:val="22"/>
        </w:rPr>
        <w:t>prowadzenie modlitw przy zmarłych</w:t>
      </w:r>
    </w:p>
    <w:p>
      <w:pPr>
        <w:spacing w:before="0" w:after="120" w:line="276" w:lineRule="auto"/>
        <w:ind w:firstLine="360"/>
        <w:jc w:val="both"/>
      </w:pPr>
      <w:r>
        <w:rPr>
          <w:rFonts w:ascii="Calibri" w:hAnsi="Calibri"/>
          <w:sz w:val="22"/>
        </w:rPr>
        <w:t>udział w organizowaniu Kongresu Eucharystycznego. Kuria Matki Bożej</w:t>
      </w:r>
    </w:p>
    <w:p>
      <w:pPr>
        <w:spacing w:before="0" w:after="120" w:line="276" w:lineRule="auto"/>
        <w:ind w:firstLine="360"/>
        <w:jc w:val="both"/>
      </w:pPr>
      <w:r>
        <w:rPr>
          <w:rFonts w:ascii="Calibri" w:hAnsi="Calibri"/>
          <w:sz w:val="22"/>
        </w:rPr>
        <w:t>Dobrej Rady przygotowała referat na temat „ Wolność Dzieci Bożych''</w:t>
      </w:r>
    </w:p>
    <w:p>
      <w:pPr>
        <w:spacing w:before="0" w:after="120" w:line="276" w:lineRule="auto"/>
        <w:ind w:firstLine="360"/>
        <w:jc w:val="both"/>
      </w:pPr>
      <w:r>
        <w:rPr>
          <w:rFonts w:ascii="Calibri" w:hAnsi="Calibri"/>
          <w:sz w:val="22"/>
        </w:rPr>
        <w:t>na podstawie homilii Papieża Jana Pawła II wygłoszonej w czasie IV</w:t>
      </w:r>
    </w:p>
    <w:p>
      <w:pPr>
        <w:spacing w:before="0" w:after="120" w:line="276" w:lineRule="auto"/>
        <w:ind w:firstLine="360"/>
        <w:jc w:val="both"/>
      </w:pPr>
      <w:r>
        <w:rPr>
          <w:rFonts w:ascii="Calibri" w:hAnsi="Calibri"/>
          <w:sz w:val="22"/>
        </w:rPr>
        <w:t>pielgrzymki do Polski we Włocławku 07 czerwca 1991 r.</w:t>
      </w:r>
    </w:p>
    <w:p>
      <w:pPr>
        <w:spacing w:before="0" w:after="120" w:line="276" w:lineRule="auto"/>
        <w:ind w:firstLine="360"/>
        <w:jc w:val="both"/>
      </w:pPr>
      <w:r>
        <w:rPr>
          <w:rFonts w:ascii="Calibri" w:hAnsi="Calibri"/>
          <w:sz w:val="22"/>
        </w:rPr>
        <w:t>Prezydent Kurii Grażyna Kutyła</w:t>
      </w:r>
    </w:p>
    <w:p>
      <w:pPr>
        <w:spacing w:before="0" w:after="120" w:line="276" w:lineRule="auto"/>
        <w:ind w:firstLine="360"/>
        <w:jc w:val="both"/>
      </w:pPr>
      <w:r>
        <w:rPr>
          <w:rFonts w:ascii="Calibri" w:hAnsi="Calibri"/>
          <w:sz w:val="22"/>
        </w:rPr>
        <w:t>Prezydia wchodzące w skład Kurii.</w:t>
      </w:r>
    </w:p>
    <w:p>
      <w:pPr>
        <w:spacing w:before="0" w:after="120" w:line="276" w:lineRule="auto"/>
        <w:ind w:firstLine="360"/>
        <w:jc w:val="both"/>
      </w:pPr>
      <w:r>
        <w:rPr>
          <w:rFonts w:ascii="Calibri" w:hAnsi="Calibri"/>
          <w:sz w:val="22"/>
        </w:rPr>
        <w:t>Prezydium Legionu Maryi pw. Matki Bożej Nieustającej Pomocy w parafiii</w:t>
      </w:r>
    </w:p>
    <w:p>
      <w:pPr>
        <w:spacing w:before="0" w:after="120" w:line="276" w:lineRule="auto"/>
        <w:ind w:firstLine="360"/>
        <w:jc w:val="both"/>
      </w:pPr>
      <w:r>
        <w:rPr>
          <w:rFonts w:ascii="Calibri" w:hAnsi="Calibri"/>
          <w:sz w:val="22"/>
        </w:rPr>
        <w:t>Św. Michała Archanioła w Zamościu.</w:t>
      </w:r>
    </w:p>
    <w:p>
      <w:pPr>
        <w:spacing w:before="0" w:after="120" w:line="276" w:lineRule="auto"/>
        <w:ind w:firstLine="360"/>
        <w:jc w:val="both"/>
      </w:pPr>
      <w:r>
        <w:rPr>
          <w:rFonts w:ascii="Calibri" w:hAnsi="Calibri"/>
          <w:sz w:val="22"/>
        </w:rPr>
        <w:t>Data powstania – 17 12 1991 r.</w:t>
      </w:r>
    </w:p>
    <w:p>
      <w:pPr>
        <w:spacing w:before="0" w:after="120" w:line="276" w:lineRule="auto"/>
        <w:ind w:firstLine="360"/>
        <w:jc w:val="both"/>
      </w:pPr>
      <w:r>
        <w:rPr>
          <w:rFonts w:ascii="Calibri" w:hAnsi="Calibri"/>
          <w:sz w:val="22"/>
        </w:rPr>
        <w:t>Pierwszy kierownik duchowy – ks. Jerzy Piluś</w:t>
      </w:r>
    </w:p>
    <w:p>
      <w:pPr>
        <w:spacing w:before="0" w:after="120" w:line="276" w:lineRule="auto"/>
        <w:ind w:firstLine="360"/>
        <w:jc w:val="both"/>
      </w:pPr>
      <w:r>
        <w:rPr>
          <w:rFonts w:ascii="Calibri" w:hAnsi="Calibri"/>
          <w:sz w:val="22"/>
        </w:rPr>
        <w:t>Pierwszy prezydent – s. Danuta Franaszczuk</w:t>
      </w:r>
    </w:p>
    <w:p>
      <w:pPr>
        <w:spacing w:before="0" w:after="120" w:line="276" w:lineRule="auto"/>
        <w:ind w:firstLine="360"/>
        <w:jc w:val="both"/>
      </w:pPr>
      <w:r>
        <w:rPr>
          <w:rFonts w:ascii="Calibri" w:hAnsi="Calibri"/>
          <w:sz w:val="22"/>
        </w:rPr>
        <w:t>Obecny kierownik duchowy – ks. Patryk Obszyński</w:t>
      </w:r>
    </w:p>
    <w:p>
      <w:pPr>
        <w:spacing w:before="0" w:after="120" w:line="276" w:lineRule="auto"/>
        <w:ind w:firstLine="360"/>
        <w:jc w:val="both"/>
      </w:pPr>
      <w:r>
        <w:rPr>
          <w:rFonts w:ascii="Calibri" w:hAnsi="Calibri"/>
          <w:sz w:val="22"/>
        </w:rPr>
        <w:t>Obecny prezydent – s. Danuta Franaszczuk</w:t>
      </w:r>
    </w:p>
    <w:p>
      <w:pPr>
        <w:spacing w:before="0" w:after="120" w:line="276" w:lineRule="auto"/>
        <w:ind w:firstLine="360"/>
        <w:jc w:val="both"/>
      </w:pPr>
      <w:r>
        <w:rPr>
          <w:rFonts w:ascii="Calibri" w:hAnsi="Calibri"/>
          <w:sz w:val="22"/>
        </w:rPr>
        <w:t>Ilość członków Prezydium: aktywnych – 11 osób, wspierających – 55 osób</w:t>
      </w:r>
    </w:p>
    <w:p>
      <w:pPr>
        <w:spacing w:before="0" w:after="120" w:line="276" w:lineRule="auto"/>
        <w:ind w:firstLine="360"/>
        <w:jc w:val="both"/>
      </w:pPr>
      <w:r>
        <w:rPr>
          <w:rFonts w:ascii="Calibri" w:hAnsi="Calibri"/>
          <w:sz w:val="22"/>
        </w:rPr>
        <w:t>Legioniści prowadzą apostolat wśród chorych na oddziale Opiekuńczo- Leczniczym</w:t>
      </w:r>
    </w:p>
    <w:p>
      <w:pPr>
        <w:spacing w:before="0" w:after="120" w:line="276" w:lineRule="auto"/>
        <w:ind w:firstLine="360"/>
        <w:jc w:val="both"/>
      </w:pPr>
      <w:r>
        <w:rPr>
          <w:rFonts w:ascii="Calibri" w:hAnsi="Calibri"/>
          <w:sz w:val="22"/>
        </w:rPr>
        <w:t>w Szpitalu przy ul Peowiaków w każdy piątek.</w:t>
      </w:r>
    </w:p>
    <w:p>
      <w:pPr>
        <w:spacing w:before="0" w:after="120" w:line="276" w:lineRule="auto"/>
        <w:ind w:firstLine="360"/>
        <w:jc w:val="both"/>
      </w:pPr>
      <w:r>
        <w:rPr>
          <w:rFonts w:ascii="Calibri" w:hAnsi="Calibri"/>
          <w:sz w:val="22"/>
        </w:rPr>
        <w:t>Prowadzą adopcję dziecka poczętego w parafiii. Odwiedzają ludzi samotnych oraz</w:t>
      </w:r>
    </w:p>
    <w:p>
      <w:pPr>
        <w:spacing w:before="0" w:after="120" w:line="276" w:lineRule="auto"/>
        <w:ind w:firstLine="360"/>
        <w:jc w:val="both"/>
      </w:pPr>
      <w:r>
        <w:rPr>
          <w:rFonts w:ascii="Calibri" w:hAnsi="Calibri"/>
          <w:sz w:val="22"/>
        </w:rPr>
        <w:t>chorych w domach i szpitalach. Adopcja dziecka na odległość – dziesiąte dziecko</w:t>
      </w:r>
    </w:p>
    <w:p>
      <w:pPr>
        <w:spacing w:before="0" w:after="120" w:line="276" w:lineRule="auto"/>
        <w:ind w:firstLine="360"/>
        <w:jc w:val="both"/>
      </w:pPr>
      <w:r>
        <w:rPr>
          <w:rFonts w:ascii="Calibri" w:hAnsi="Calibri"/>
          <w:sz w:val="22"/>
        </w:rPr>
        <w:t>z Rwandy. Prowadzą apostolat z Cudownym Medalikiem, ofiarują różańce, folderki</w:t>
      </w:r>
    </w:p>
    <w:p>
      <w:pPr>
        <w:spacing w:before="0" w:after="120" w:line="276" w:lineRule="auto"/>
        <w:ind w:firstLine="360"/>
        <w:jc w:val="both"/>
      </w:pPr>
      <w:r>
        <w:rPr>
          <w:rFonts w:ascii="Calibri" w:hAnsi="Calibri"/>
          <w:sz w:val="22"/>
        </w:rPr>
        <w:t>o Pierwszej Sobocie M-ca i inne materiały o tematyce religijnej.</w:t>
      </w:r>
    </w:p>
    <w:p>
      <w:pPr>
        <w:spacing w:before="0" w:after="120" w:line="276" w:lineRule="auto"/>
        <w:ind w:firstLine="360"/>
        <w:jc w:val="both"/>
      </w:pPr>
      <w:r>
        <w:rPr>
          <w:rFonts w:ascii="Calibri" w:hAnsi="Calibri"/>
          <w:sz w:val="22"/>
        </w:rPr>
        <w:t>Legioniści wykonują także prace na rzecz parafiii jak pomoc w liczeniu wiernych,</w:t>
      </w:r>
    </w:p>
    <w:p>
      <w:pPr>
        <w:spacing w:before="0" w:after="120" w:line="276" w:lineRule="auto"/>
        <w:ind w:firstLine="360"/>
        <w:jc w:val="both"/>
      </w:pPr>
      <w:r>
        <w:rPr>
          <w:rFonts w:ascii="Calibri" w:hAnsi="Calibri"/>
          <w:sz w:val="22"/>
        </w:rPr>
        <w:t>roznoszenie listu ks. proboszcza do parafiian i inne prace zlecone przez ks. proboszcza.</w:t>
      </w:r>
    </w:p>
    <w:p>
      <w:pPr>
        <w:spacing w:before="0" w:after="120" w:line="276" w:lineRule="auto"/>
        <w:ind w:firstLine="360"/>
        <w:jc w:val="both"/>
      </w:pPr>
      <w:r>
        <w:rPr>
          <w:rFonts w:ascii="Calibri" w:hAnsi="Calibri"/>
          <w:sz w:val="22"/>
        </w:rPr>
        <w:t>Sekretarz Zofia Kruk</w:t>
      </w:r>
    </w:p>
    <w:p>
      <w:pPr>
        <w:spacing w:before="0" w:after="120" w:line="276" w:lineRule="auto"/>
        <w:ind w:firstLine="360"/>
        <w:jc w:val="both"/>
      </w:pPr>
      <w:r>
        <w:rPr>
          <w:rFonts w:ascii="Calibri" w:hAnsi="Calibri"/>
          <w:sz w:val="22"/>
        </w:rPr>
        <w:t>Prezydium Legionu Maryi pw. Matki Bożej Licheńskiej w parafiii Św Michała</w:t>
      </w:r>
    </w:p>
    <w:p>
      <w:pPr>
        <w:spacing w:before="0" w:after="120" w:line="276" w:lineRule="auto"/>
        <w:ind w:firstLine="360"/>
        <w:jc w:val="both"/>
      </w:pPr>
      <w:r>
        <w:rPr>
          <w:rFonts w:ascii="Calibri" w:hAnsi="Calibri"/>
          <w:sz w:val="22"/>
        </w:rPr>
        <w:t>Archanioła w Zamościu</w:t>
      </w:r>
    </w:p>
    <w:p>
      <w:pPr>
        <w:spacing w:before="0" w:after="120" w:line="276" w:lineRule="auto"/>
        <w:ind w:firstLine="360"/>
        <w:jc w:val="both"/>
      </w:pPr>
      <w:r>
        <w:rPr>
          <w:rFonts w:ascii="Calibri" w:hAnsi="Calibri"/>
          <w:sz w:val="22"/>
        </w:rPr>
        <w:t>Data powstania – 20 12 1992 r.</w:t>
      </w:r>
    </w:p>
    <w:p>
      <w:pPr>
        <w:spacing w:before="0" w:after="120" w:line="276" w:lineRule="auto"/>
        <w:ind w:firstLine="360"/>
        <w:jc w:val="both"/>
      </w:pPr>
      <w:r>
        <w:rPr>
          <w:rFonts w:ascii="Calibri" w:hAnsi="Calibri"/>
          <w:sz w:val="22"/>
        </w:rPr>
        <w:t>Pierwszy kierownik duchowy – ks. Jerzy Piluś</w:t>
      </w:r>
    </w:p>
    <w:p>
      <w:pPr>
        <w:spacing w:before="0" w:after="120" w:line="276" w:lineRule="auto"/>
        <w:ind w:firstLine="360"/>
        <w:jc w:val="both"/>
      </w:pPr>
      <w:r>
        <w:rPr>
          <w:rFonts w:ascii="Calibri" w:hAnsi="Calibri"/>
          <w:sz w:val="22"/>
        </w:rPr>
        <w:t>Pierwszy prezydent – s. Lucyna Pietroń</w:t>
      </w:r>
    </w:p>
    <w:p>
      <w:pPr>
        <w:spacing w:before="0" w:after="120" w:line="276" w:lineRule="auto"/>
        <w:ind w:firstLine="360"/>
        <w:jc w:val="both"/>
      </w:pPr>
      <w:r>
        <w:rPr>
          <w:rFonts w:ascii="Calibri" w:hAnsi="Calibri"/>
          <w:sz w:val="22"/>
        </w:rPr>
        <w:t>Obecny kierownik duchowy – ks. Karol Stolarczyk</w:t>
      </w:r>
    </w:p>
    <w:p>
      <w:pPr>
        <w:spacing w:before="0" w:after="120" w:line="276" w:lineRule="auto"/>
        <w:ind w:firstLine="360"/>
        <w:jc w:val="both"/>
      </w:pPr>
      <w:r>
        <w:rPr>
          <w:rFonts w:ascii="Calibri" w:hAnsi="Calibri"/>
          <w:sz w:val="22"/>
        </w:rPr>
        <w:t>Obecny prezydent – s. Krystyna Dudek</w:t>
      </w:r>
    </w:p>
    <w:p>
      <w:pPr>
        <w:spacing w:before="0" w:after="120" w:line="276" w:lineRule="auto"/>
        <w:ind w:firstLine="360"/>
        <w:jc w:val="both"/>
      </w:pPr>
      <w:r>
        <w:rPr>
          <w:rFonts w:ascii="Calibri" w:hAnsi="Calibri"/>
          <w:sz w:val="22"/>
        </w:rPr>
        <w:t>Ilość członków Prezydium: aktywnych – 11 osób, wspierających – 45 osób</w:t>
      </w:r>
    </w:p>
    <w:p>
      <w:pPr>
        <w:spacing w:before="0" w:after="120" w:line="276" w:lineRule="auto"/>
        <w:ind w:firstLine="360"/>
        <w:jc w:val="both"/>
      </w:pPr>
      <w:r>
        <w:rPr>
          <w:rFonts w:ascii="Calibri" w:hAnsi="Calibri"/>
          <w:sz w:val="22"/>
        </w:rPr>
        <w:t>Prace Prezydium:</w:t>
      </w:r>
    </w:p>
    <w:p>
      <w:pPr>
        <w:spacing w:before="0" w:after="120" w:line="276" w:lineRule="auto"/>
        <w:ind w:firstLine="360"/>
        <w:jc w:val="both"/>
      </w:pPr>
      <w:r>
        <w:rPr>
          <w:rFonts w:ascii="Calibri" w:hAnsi="Calibri"/>
          <w:sz w:val="22"/>
        </w:rPr>
        <w:t>Dwie osoby prowadzą apostolat w Zakładzie Karnym przy ul Okrzei w każdy piątek.</w:t>
      </w:r>
    </w:p>
    <w:p>
      <w:pPr>
        <w:spacing w:before="0" w:after="120" w:line="276" w:lineRule="auto"/>
        <w:ind w:firstLine="360"/>
        <w:jc w:val="both"/>
      </w:pPr>
      <w:r>
        <w:rPr>
          <w:rFonts w:ascii="Calibri" w:hAnsi="Calibri"/>
          <w:sz w:val="22"/>
        </w:rPr>
        <w:t>Apostolat ten prowadzony jest już kilkanaście lat.</w:t>
      </w:r>
    </w:p>
    <w:p>
      <w:pPr>
        <w:spacing w:before="0" w:after="120" w:line="276" w:lineRule="auto"/>
        <w:ind w:firstLine="360"/>
        <w:jc w:val="both"/>
      </w:pPr>
      <w:r>
        <w:rPr>
          <w:rFonts w:ascii="Calibri" w:hAnsi="Calibri"/>
          <w:sz w:val="22"/>
        </w:rPr>
        <w:t>Legioniści modlą się za konających na Oddziale Paliatywnym w szpitalu przez</w:t>
      </w:r>
    </w:p>
    <w:p>
      <w:pPr>
        <w:spacing w:before="0" w:after="120" w:line="276" w:lineRule="auto"/>
        <w:ind w:firstLine="360"/>
        <w:jc w:val="both"/>
      </w:pPr>
      <w:r>
        <w:rPr>
          <w:rFonts w:ascii="Calibri" w:hAnsi="Calibri"/>
          <w:sz w:val="22"/>
        </w:rPr>
        <w:t>wiadomość SMS za konkretną osobę.</w:t>
      </w:r>
    </w:p>
    <w:p>
      <w:pPr>
        <w:spacing w:before="0" w:after="120" w:line="276" w:lineRule="auto"/>
        <w:ind w:firstLine="360"/>
        <w:jc w:val="both"/>
      </w:pPr>
      <w:r>
        <w:rPr>
          <w:rFonts w:ascii="Calibri" w:hAnsi="Calibri"/>
          <w:sz w:val="22"/>
        </w:rPr>
        <w:t>Organizują od kilku lat Koronkę do Bożego Miłosierdzia na ulicach miast 28 września na Osiedlu Karolówka. Prowadzą apostolat z Cudownym Medalikiem,</w:t>
      </w:r>
    </w:p>
    <w:p>
      <w:pPr>
        <w:spacing w:before="0" w:after="120" w:line="276" w:lineRule="auto"/>
        <w:ind w:firstLine="360"/>
        <w:jc w:val="both"/>
      </w:pPr>
      <w:r>
        <w:rPr>
          <w:rFonts w:ascii="Calibri" w:hAnsi="Calibri"/>
          <w:sz w:val="22"/>
        </w:rPr>
        <w:t>prasą katolicką i innymi materiałami o tematyce religijnej.</w:t>
      </w:r>
    </w:p>
    <w:p>
      <w:pPr>
        <w:spacing w:before="0" w:after="120" w:line="276" w:lineRule="auto"/>
        <w:ind w:firstLine="360"/>
        <w:jc w:val="both"/>
      </w:pPr>
      <w:r>
        <w:rPr>
          <w:rFonts w:ascii="Calibri" w:hAnsi="Calibri"/>
          <w:sz w:val="22"/>
        </w:rPr>
        <w:t>Legioniści kilkanaście lat prowadzili stoisko z prasą katolicką przy Kościele Św Michała Archanioła.</w:t>
      </w:r>
    </w:p>
    <w:p>
      <w:pPr>
        <w:spacing w:before="0" w:after="120" w:line="276" w:lineRule="auto"/>
        <w:ind w:firstLine="360"/>
        <w:jc w:val="both"/>
      </w:pPr>
      <w:r>
        <w:rPr>
          <w:rFonts w:ascii="Calibri" w:hAnsi="Calibri"/>
          <w:sz w:val="22"/>
        </w:rPr>
        <w:t>Sekretarz Janina Żuławska 2</w:t>
      </w:r>
    </w:p>
    <w:p>
      <w:pPr>
        <w:spacing w:before="0" w:after="120" w:line="276" w:lineRule="auto"/>
        <w:ind w:firstLine="360"/>
        <w:jc w:val="both"/>
      </w:pPr>
      <w:r>
        <w:rPr>
          <w:rFonts w:ascii="Calibri" w:hAnsi="Calibri"/>
          <w:sz w:val="22"/>
        </w:rPr>
        <w:t>Prezydium Legionu Maryi pw. Matki Bożej Królowej Różańca Świętego</w:t>
      </w:r>
    </w:p>
    <w:p>
      <w:pPr>
        <w:spacing w:before="0" w:after="120" w:line="276" w:lineRule="auto"/>
        <w:ind w:firstLine="360"/>
        <w:jc w:val="both"/>
      </w:pPr>
      <w:r>
        <w:rPr>
          <w:rFonts w:ascii="Calibri" w:hAnsi="Calibri"/>
          <w:sz w:val="22"/>
        </w:rPr>
        <w:t>w parafiii Św. Michała Archanioła w Zamościu</w:t>
      </w:r>
    </w:p>
    <w:p>
      <w:pPr>
        <w:spacing w:before="0" w:after="120" w:line="276" w:lineRule="auto"/>
        <w:ind w:firstLine="360"/>
        <w:jc w:val="both"/>
      </w:pPr>
      <w:r>
        <w:rPr>
          <w:rFonts w:ascii="Calibri" w:hAnsi="Calibri"/>
          <w:sz w:val="22"/>
        </w:rPr>
        <w:t>Data powstania – 13 10 1993 r.</w:t>
      </w:r>
    </w:p>
    <w:p>
      <w:pPr>
        <w:spacing w:before="0" w:after="120" w:line="276" w:lineRule="auto"/>
        <w:ind w:firstLine="360"/>
        <w:jc w:val="both"/>
      </w:pPr>
      <w:r>
        <w:rPr>
          <w:rFonts w:ascii="Calibri" w:hAnsi="Calibri"/>
          <w:sz w:val="22"/>
        </w:rPr>
        <w:t>Pierwszy kierownik duchowy – ks. Jan Cielica</w:t>
      </w:r>
    </w:p>
    <w:p>
      <w:pPr>
        <w:spacing w:before="0" w:after="120" w:line="276" w:lineRule="auto"/>
        <w:ind w:firstLine="360"/>
        <w:jc w:val="both"/>
      </w:pPr>
      <w:r>
        <w:rPr>
          <w:rFonts w:ascii="Calibri" w:hAnsi="Calibri"/>
          <w:sz w:val="22"/>
        </w:rPr>
        <w:t>Pierwszy prezydent – s. Maria Górna</w:t>
      </w:r>
    </w:p>
    <w:p>
      <w:pPr>
        <w:spacing w:before="0" w:after="120" w:line="276" w:lineRule="auto"/>
        <w:ind w:firstLine="360"/>
        <w:jc w:val="both"/>
      </w:pPr>
      <w:r>
        <w:rPr>
          <w:rFonts w:ascii="Calibri" w:hAnsi="Calibri"/>
          <w:sz w:val="22"/>
        </w:rPr>
        <w:t>Obecny kierownik duchowy ks prałat dr Wiesław Galant</w:t>
      </w:r>
    </w:p>
    <w:p>
      <w:pPr>
        <w:spacing w:before="0" w:after="120" w:line="276" w:lineRule="auto"/>
        <w:ind w:firstLine="360"/>
        <w:jc w:val="both"/>
      </w:pPr>
      <w:r>
        <w:rPr>
          <w:rFonts w:ascii="Calibri" w:hAnsi="Calibri"/>
          <w:sz w:val="22"/>
        </w:rPr>
        <w:t>Obecny prezydent – s. Maria Borysz</w:t>
      </w:r>
    </w:p>
    <w:p>
      <w:pPr>
        <w:spacing w:before="0" w:after="120" w:line="276" w:lineRule="auto"/>
        <w:ind w:firstLine="360"/>
        <w:jc w:val="both"/>
      </w:pPr>
      <w:r>
        <w:rPr>
          <w:rFonts w:ascii="Calibri" w:hAnsi="Calibri"/>
          <w:sz w:val="22"/>
        </w:rPr>
        <w:t>Ilość członków Prezydium: aktywnych 6 osób, wspierających 18 osób</w:t>
      </w:r>
    </w:p>
    <w:p>
      <w:pPr>
        <w:spacing w:before="0" w:after="120" w:line="276" w:lineRule="auto"/>
        <w:ind w:firstLine="360"/>
        <w:jc w:val="both"/>
      </w:pPr>
      <w:r>
        <w:rPr>
          <w:rFonts w:ascii="Calibri" w:hAnsi="Calibri"/>
          <w:sz w:val="22"/>
        </w:rPr>
        <w:t>Prace Prezydium:</w:t>
      </w:r>
    </w:p>
    <w:p>
      <w:pPr>
        <w:spacing w:before="0" w:after="120" w:line="276" w:lineRule="auto"/>
        <w:ind w:firstLine="360"/>
        <w:jc w:val="both"/>
      </w:pPr>
      <w:r>
        <w:rPr>
          <w:rFonts w:ascii="Calibri" w:hAnsi="Calibri"/>
          <w:sz w:val="22"/>
        </w:rPr>
        <w:t>Apostolat uliczny z Cudownym Medalikiem. Apostolat „dom w dom”, oraz wśród</w:t>
      </w:r>
    </w:p>
    <w:p>
      <w:pPr>
        <w:spacing w:before="0" w:after="120" w:line="276" w:lineRule="auto"/>
        <w:ind w:firstLine="360"/>
        <w:jc w:val="both"/>
      </w:pPr>
      <w:r>
        <w:rPr>
          <w:rFonts w:ascii="Calibri" w:hAnsi="Calibri"/>
          <w:sz w:val="22"/>
        </w:rPr>
        <w:t>chorych. Prace na rzecz parafiii to: przygotowanie ołtarzy na Boże Ciało, pomoc</w:t>
      </w:r>
    </w:p>
    <w:p>
      <w:pPr>
        <w:spacing w:before="0" w:after="120" w:line="276" w:lineRule="auto"/>
        <w:ind w:firstLine="360"/>
        <w:jc w:val="both"/>
      </w:pPr>
      <w:r>
        <w:rPr>
          <w:rFonts w:ascii="Calibri" w:hAnsi="Calibri"/>
          <w:sz w:val="22"/>
        </w:rPr>
        <w:t>w liczeniu wiernych, roznoszenie listu ks. proboszcza do parafiian.</w:t>
      </w:r>
    </w:p>
    <w:p>
      <w:pPr>
        <w:spacing w:before="0" w:after="120" w:line="276" w:lineRule="auto"/>
        <w:ind w:firstLine="360"/>
        <w:jc w:val="both"/>
      </w:pPr>
      <w:r>
        <w:rPr>
          <w:rFonts w:ascii="Calibri" w:hAnsi="Calibri"/>
          <w:sz w:val="22"/>
        </w:rPr>
        <w:t>Sekretarz Irena Bojar</w:t>
      </w:r>
    </w:p>
    <w:p>
      <w:pPr>
        <w:spacing w:before="0" w:after="120" w:line="276" w:lineRule="auto"/>
        <w:ind w:firstLine="360"/>
        <w:jc w:val="both"/>
      </w:pPr>
      <w:r>
        <w:rPr>
          <w:rFonts w:ascii="Calibri" w:hAnsi="Calibri"/>
          <w:sz w:val="22"/>
        </w:rPr>
        <w:t>Prezydium Legionu Maryi pw. Matki Bożej Fatimskiej w parafiii Św Michała</w:t>
      </w:r>
    </w:p>
    <w:p>
      <w:pPr>
        <w:spacing w:before="0" w:after="120" w:line="276" w:lineRule="auto"/>
        <w:ind w:firstLine="360"/>
        <w:jc w:val="both"/>
      </w:pPr>
      <w:r>
        <w:rPr>
          <w:rFonts w:ascii="Calibri" w:hAnsi="Calibri"/>
          <w:sz w:val="22"/>
        </w:rPr>
        <w:t>Archanioła w Zamościu</w:t>
      </w:r>
    </w:p>
    <w:p>
      <w:pPr>
        <w:spacing w:before="0" w:after="120" w:line="276" w:lineRule="auto"/>
        <w:ind w:firstLine="360"/>
        <w:jc w:val="both"/>
      </w:pPr>
      <w:r>
        <w:rPr>
          <w:rFonts w:ascii="Calibri" w:hAnsi="Calibri"/>
          <w:sz w:val="22"/>
        </w:rPr>
        <w:t>Data powstania – 12 05 1994 r.</w:t>
      </w:r>
    </w:p>
    <w:p>
      <w:pPr>
        <w:spacing w:before="0" w:after="120" w:line="276" w:lineRule="auto"/>
        <w:ind w:firstLine="360"/>
        <w:jc w:val="both"/>
      </w:pPr>
      <w:r>
        <w:rPr>
          <w:rFonts w:ascii="Calibri" w:hAnsi="Calibri"/>
          <w:sz w:val="22"/>
        </w:rPr>
        <w:t>Pierwszy kierownik duchowy – ks. Eugeniusz Goliński</w:t>
      </w:r>
    </w:p>
    <w:p>
      <w:pPr>
        <w:spacing w:before="0" w:after="120" w:line="276" w:lineRule="auto"/>
        <w:ind w:firstLine="360"/>
        <w:jc w:val="both"/>
      </w:pPr>
      <w:r>
        <w:rPr>
          <w:rFonts w:ascii="Calibri" w:hAnsi="Calibri"/>
          <w:sz w:val="22"/>
        </w:rPr>
        <w:t>Pierwszy prezydent – Maria Abraszek</w:t>
      </w:r>
    </w:p>
    <w:p>
      <w:pPr>
        <w:spacing w:before="0" w:after="120" w:line="276" w:lineRule="auto"/>
        <w:ind w:firstLine="360"/>
        <w:jc w:val="both"/>
      </w:pPr>
      <w:r>
        <w:rPr>
          <w:rFonts w:ascii="Calibri" w:hAnsi="Calibri"/>
          <w:sz w:val="22"/>
        </w:rPr>
        <w:t>Obecny kierownik duchowy – ks dr Sławomir Korona</w:t>
      </w:r>
    </w:p>
    <w:p>
      <w:pPr>
        <w:spacing w:before="0" w:after="120" w:line="276" w:lineRule="auto"/>
        <w:ind w:firstLine="360"/>
        <w:jc w:val="both"/>
      </w:pPr>
      <w:r>
        <w:rPr>
          <w:rFonts w:ascii="Calibri" w:hAnsi="Calibri"/>
          <w:sz w:val="22"/>
        </w:rPr>
        <w:t>Obecny prezydent – s. Agata Kalmus</w:t>
      </w:r>
    </w:p>
    <w:p>
      <w:pPr>
        <w:spacing w:before="0" w:after="120" w:line="276" w:lineRule="auto"/>
        <w:ind w:firstLine="360"/>
        <w:jc w:val="both"/>
      </w:pPr>
      <w:r>
        <w:rPr>
          <w:rFonts w:ascii="Calibri" w:hAnsi="Calibri"/>
          <w:sz w:val="22"/>
        </w:rPr>
        <w:t>Ilość członków Prezydium: aktywnych – 11 osób, wspierających – 20 osób</w:t>
      </w:r>
    </w:p>
    <w:p>
      <w:pPr>
        <w:spacing w:before="0" w:after="120" w:line="276" w:lineRule="auto"/>
        <w:ind w:firstLine="360"/>
        <w:jc w:val="both"/>
      </w:pPr>
      <w:r>
        <w:rPr>
          <w:rFonts w:ascii="Calibri" w:hAnsi="Calibri"/>
          <w:sz w:val="22"/>
        </w:rPr>
        <w:t>Prace Prezydium:</w:t>
      </w:r>
    </w:p>
    <w:p>
      <w:pPr>
        <w:spacing w:before="0" w:after="120" w:line="276" w:lineRule="auto"/>
        <w:ind w:firstLine="360"/>
        <w:jc w:val="both"/>
      </w:pPr>
      <w:r>
        <w:rPr>
          <w:rFonts w:ascii="Calibri" w:hAnsi="Calibri"/>
          <w:sz w:val="22"/>
        </w:rPr>
        <w:t>Apostolat w klubie AA, apostolat wśród podopiecznych w Schronisku Św. Brata</w:t>
      </w:r>
    </w:p>
    <w:p>
      <w:pPr>
        <w:spacing w:before="0" w:after="120" w:line="276" w:lineRule="auto"/>
        <w:ind w:firstLine="360"/>
        <w:jc w:val="both"/>
      </w:pPr>
      <w:r>
        <w:rPr>
          <w:rFonts w:ascii="Calibri" w:hAnsi="Calibri"/>
          <w:sz w:val="22"/>
        </w:rPr>
        <w:t>Alberta. Legioniści prowadzą apostolat uliczny z Cudownym Medalikiem</w:t>
      </w:r>
    </w:p>
    <w:p>
      <w:pPr>
        <w:spacing w:before="0" w:after="120" w:line="276" w:lineRule="auto"/>
        <w:ind w:firstLine="360"/>
        <w:jc w:val="both"/>
      </w:pPr>
      <w:r>
        <w:rPr>
          <w:rFonts w:ascii="Calibri" w:hAnsi="Calibri"/>
          <w:sz w:val="22"/>
        </w:rPr>
        <w:t>szczególnie przy szkole Technikum Budowlanym oraz przy przychodni przy</w:t>
      </w:r>
    </w:p>
    <w:p>
      <w:pPr>
        <w:spacing w:before="0" w:after="120" w:line="276" w:lineRule="auto"/>
        <w:ind w:firstLine="360"/>
        <w:jc w:val="both"/>
      </w:pPr>
      <w:r>
        <w:rPr>
          <w:rFonts w:ascii="Calibri" w:hAnsi="Calibri"/>
          <w:sz w:val="22"/>
        </w:rPr>
        <w:t>ul Szwedzkiej i ul Kilińskiego.</w:t>
      </w:r>
    </w:p>
    <w:p>
      <w:pPr>
        <w:spacing w:before="0" w:after="120" w:line="276" w:lineRule="auto"/>
        <w:ind w:firstLine="360"/>
        <w:jc w:val="both"/>
      </w:pPr>
      <w:r>
        <w:rPr>
          <w:rFonts w:ascii="Calibri" w:hAnsi="Calibri"/>
          <w:sz w:val="22"/>
        </w:rPr>
        <w:t>Prace na rzecz parafiii: dwie osoby poświęcają dużo czasu na prace porządkowe</w:t>
      </w:r>
    </w:p>
    <w:p>
      <w:pPr>
        <w:spacing w:before="0" w:after="120" w:line="276" w:lineRule="auto"/>
        <w:ind w:firstLine="360"/>
        <w:jc w:val="both"/>
      </w:pPr>
      <w:r>
        <w:rPr>
          <w:rFonts w:ascii="Calibri" w:hAnsi="Calibri"/>
          <w:sz w:val="22"/>
        </w:rPr>
        <w:t>przy kościele Św. Michała Archanioła. Dbają o wystrój figurki Matki Bożej</w:t>
      </w:r>
    </w:p>
    <w:p>
      <w:pPr>
        <w:spacing w:before="0" w:after="120" w:line="276" w:lineRule="auto"/>
        <w:ind w:firstLine="360"/>
        <w:jc w:val="both"/>
      </w:pPr>
      <w:r>
        <w:rPr>
          <w:rFonts w:ascii="Calibri" w:hAnsi="Calibri"/>
          <w:sz w:val="22"/>
        </w:rPr>
        <w:t>Fatimskiej. Pomoc w liczeniu wiernych, roznoszenie listu ks. proboszcza do parafiian, przygotowanie ołtarzy na Boże Ciało.</w:t>
      </w:r>
    </w:p>
    <w:p>
      <w:pPr>
        <w:spacing w:before="0" w:after="120" w:line="276" w:lineRule="auto"/>
        <w:ind w:firstLine="360"/>
        <w:jc w:val="both"/>
      </w:pPr>
      <w:r>
        <w:rPr>
          <w:rFonts w:ascii="Calibri" w:hAnsi="Calibri"/>
          <w:sz w:val="22"/>
        </w:rPr>
        <w:t>Sekretarz Maria Abraszek</w:t>
      </w:r>
    </w:p>
    <w:p>
      <w:pPr>
        <w:spacing w:before="0" w:after="120" w:line="276" w:lineRule="auto"/>
        <w:ind w:firstLine="360"/>
        <w:jc w:val="both"/>
      </w:pPr>
      <w:r>
        <w:rPr>
          <w:rFonts w:ascii="Calibri" w:hAnsi="Calibri"/>
          <w:sz w:val="22"/>
        </w:rPr>
        <w:t>3</w:t>
      </w:r>
    </w:p>
    <w:p>
      <w:pPr>
        <w:spacing w:before="0" w:after="120" w:line="276" w:lineRule="auto"/>
        <w:ind w:firstLine="360"/>
        <w:jc w:val="both"/>
      </w:pPr>
      <w:r>
        <w:rPr>
          <w:rFonts w:ascii="Calibri" w:hAnsi="Calibri"/>
          <w:sz w:val="22"/>
        </w:rPr>
        <w:t>Prezydium Legionu Maryi pw. Matki Bożej Pięknej Miłości w parafiii Św. Michała</w:t>
      </w:r>
    </w:p>
    <w:p>
      <w:pPr>
        <w:spacing w:before="0" w:after="120" w:line="276" w:lineRule="auto"/>
        <w:ind w:firstLine="360"/>
        <w:jc w:val="both"/>
      </w:pPr>
      <w:r>
        <w:rPr>
          <w:rFonts w:ascii="Calibri" w:hAnsi="Calibri"/>
          <w:sz w:val="22"/>
        </w:rPr>
        <w:t>Archanioła w Zamościu</w:t>
      </w:r>
    </w:p>
    <w:p>
      <w:pPr>
        <w:spacing w:before="0" w:after="120" w:line="276" w:lineRule="auto"/>
        <w:ind w:firstLine="360"/>
        <w:jc w:val="both"/>
      </w:pPr>
      <w:r>
        <w:rPr>
          <w:rFonts w:ascii="Calibri" w:hAnsi="Calibri"/>
          <w:sz w:val="22"/>
        </w:rPr>
        <w:t>Data powstania: 02 12 1994 r.</w:t>
      </w:r>
    </w:p>
    <w:p>
      <w:pPr>
        <w:spacing w:before="0" w:after="120" w:line="276" w:lineRule="auto"/>
        <w:ind w:firstLine="360"/>
        <w:jc w:val="both"/>
      </w:pPr>
      <w:r>
        <w:rPr>
          <w:rFonts w:ascii="Calibri" w:hAnsi="Calibri"/>
          <w:sz w:val="22"/>
        </w:rPr>
        <w:t>Pierwszy kierownik duchowy – ks. Eugeniusz Goliński</w:t>
      </w:r>
    </w:p>
    <w:p>
      <w:pPr>
        <w:spacing w:before="0" w:after="120" w:line="276" w:lineRule="auto"/>
        <w:ind w:firstLine="360"/>
        <w:jc w:val="both"/>
      </w:pPr>
      <w:r>
        <w:rPr>
          <w:rFonts w:ascii="Calibri" w:hAnsi="Calibri"/>
          <w:sz w:val="22"/>
        </w:rPr>
        <w:t>Pierwszy prezydent – s. Ewa Malec</w:t>
      </w:r>
    </w:p>
    <w:p>
      <w:pPr>
        <w:spacing w:before="0" w:after="120" w:line="276" w:lineRule="auto"/>
        <w:ind w:firstLine="360"/>
        <w:jc w:val="both"/>
      </w:pPr>
      <w:r>
        <w:rPr>
          <w:rFonts w:ascii="Calibri" w:hAnsi="Calibri"/>
          <w:sz w:val="22"/>
        </w:rPr>
        <w:t>Obecny kierownik duchowy – diakon Dominik Kapka</w:t>
      </w:r>
    </w:p>
    <w:p>
      <w:pPr>
        <w:spacing w:before="0" w:after="120" w:line="276" w:lineRule="auto"/>
        <w:ind w:firstLine="360"/>
        <w:jc w:val="both"/>
      </w:pPr>
      <w:r>
        <w:rPr>
          <w:rFonts w:ascii="Calibri" w:hAnsi="Calibri"/>
          <w:sz w:val="22"/>
        </w:rPr>
        <w:t>Obecny prezydent – s. Grażyna Smyk</w:t>
      </w:r>
    </w:p>
    <w:p>
      <w:pPr>
        <w:spacing w:before="0" w:after="120" w:line="276" w:lineRule="auto"/>
        <w:ind w:firstLine="360"/>
        <w:jc w:val="both"/>
      </w:pPr>
      <w:r>
        <w:rPr>
          <w:rFonts w:ascii="Calibri" w:hAnsi="Calibri"/>
          <w:sz w:val="22"/>
        </w:rPr>
        <w:t>Ilość członków Prezydium: aktywnych – 9 osób, wspierających – 19 osób</w:t>
      </w:r>
    </w:p>
    <w:p>
      <w:pPr>
        <w:spacing w:before="0" w:after="120" w:line="276" w:lineRule="auto"/>
        <w:ind w:firstLine="360"/>
        <w:jc w:val="both"/>
      </w:pPr>
      <w:r>
        <w:rPr>
          <w:rFonts w:ascii="Calibri" w:hAnsi="Calibri"/>
          <w:sz w:val="22"/>
        </w:rPr>
        <w:t>Prace Prezydium:</w:t>
      </w:r>
    </w:p>
    <w:p>
      <w:pPr>
        <w:spacing w:before="0" w:after="120" w:line="276" w:lineRule="auto"/>
        <w:ind w:firstLine="360"/>
        <w:jc w:val="both"/>
      </w:pPr>
      <w:r>
        <w:rPr>
          <w:rFonts w:ascii="Calibri" w:hAnsi="Calibri"/>
          <w:sz w:val="22"/>
        </w:rPr>
        <w:t>Legioniści prowadzą apostolat w Zakładzie Opiekuńczo Leczniczym w szpitalu</w:t>
      </w:r>
    </w:p>
    <w:p>
      <w:pPr>
        <w:spacing w:before="0" w:after="120" w:line="276" w:lineRule="auto"/>
        <w:ind w:firstLine="360"/>
        <w:jc w:val="both"/>
      </w:pPr>
      <w:r>
        <w:rPr>
          <w:rFonts w:ascii="Calibri" w:hAnsi="Calibri"/>
          <w:sz w:val="22"/>
        </w:rPr>
        <w:t>przy ul. Peowiaków. Apostolat ze Świadkami Jehowy, apostolat z Cudownym</w:t>
      </w:r>
    </w:p>
    <w:p>
      <w:pPr>
        <w:spacing w:before="0" w:after="120" w:line="276" w:lineRule="auto"/>
        <w:ind w:firstLine="360"/>
        <w:jc w:val="both"/>
      </w:pPr>
      <w:r>
        <w:rPr>
          <w:rFonts w:ascii="Calibri" w:hAnsi="Calibri"/>
          <w:sz w:val="22"/>
        </w:rPr>
        <w:t>Medalikiem i prasą katolicką.</w:t>
      </w:r>
    </w:p>
    <w:p>
      <w:pPr>
        <w:spacing w:before="0" w:after="120" w:line="276" w:lineRule="auto"/>
        <w:ind w:firstLine="360"/>
        <w:jc w:val="both"/>
      </w:pPr>
      <w:r>
        <w:rPr>
          <w:rFonts w:ascii="Calibri" w:hAnsi="Calibri"/>
          <w:sz w:val="22"/>
        </w:rPr>
        <w:t>Prace na rzecz parafiii: pomoc w pracach przy wystroju kościoła Św. Michała</w:t>
      </w:r>
    </w:p>
    <w:p>
      <w:pPr>
        <w:spacing w:before="0" w:after="120" w:line="276" w:lineRule="auto"/>
        <w:ind w:firstLine="360"/>
        <w:jc w:val="both"/>
      </w:pPr>
      <w:r>
        <w:rPr>
          <w:rFonts w:ascii="Calibri" w:hAnsi="Calibri"/>
          <w:sz w:val="22"/>
        </w:rPr>
        <w:t>i kaplicy adoracji, pomoc w liczeniu wiernych, roznoszenie listu ks. proboszcza do</w:t>
      </w:r>
    </w:p>
    <w:p>
      <w:pPr>
        <w:spacing w:before="0" w:after="120" w:line="276" w:lineRule="auto"/>
        <w:ind w:firstLine="360"/>
        <w:jc w:val="both"/>
      </w:pPr>
      <w:r>
        <w:rPr>
          <w:rFonts w:ascii="Calibri" w:hAnsi="Calibri"/>
          <w:sz w:val="22"/>
        </w:rPr>
        <w:t>parafiian.</w:t>
      </w:r>
    </w:p>
    <w:p>
      <w:pPr>
        <w:spacing w:before="0" w:after="120" w:line="276" w:lineRule="auto"/>
        <w:ind w:firstLine="360"/>
        <w:jc w:val="both"/>
      </w:pPr>
      <w:r>
        <w:rPr>
          <w:rFonts w:ascii="Calibri" w:hAnsi="Calibri"/>
          <w:sz w:val="22"/>
        </w:rPr>
        <w:t>Sekretarz Elżbieta Parasiewicz</w:t>
      </w:r>
    </w:p>
    <w:p>
      <w:pPr>
        <w:spacing w:before="0" w:after="120" w:line="276" w:lineRule="auto"/>
        <w:ind w:firstLine="360"/>
        <w:jc w:val="both"/>
      </w:pPr>
      <w:r>
        <w:rPr>
          <w:rFonts w:ascii="Calibri" w:hAnsi="Calibri"/>
          <w:sz w:val="22"/>
        </w:rPr>
        <w:t>Prezydium Legionu Maryi pw. Matki Bożej Królowej Pokoju w parafiii Św. Bartłomieja w Sitańcu</w:t>
      </w:r>
    </w:p>
    <w:p>
      <w:pPr>
        <w:spacing w:before="0" w:after="120" w:line="276" w:lineRule="auto"/>
        <w:ind w:firstLine="360"/>
        <w:jc w:val="both"/>
      </w:pPr>
      <w:r>
        <w:rPr>
          <w:rFonts w:ascii="Calibri" w:hAnsi="Calibri"/>
          <w:sz w:val="22"/>
        </w:rPr>
        <w:t>Data powstania: 09 06 1997</w:t>
      </w:r>
    </w:p>
    <w:p>
      <w:pPr>
        <w:spacing w:before="0" w:after="120" w:line="276" w:lineRule="auto"/>
        <w:ind w:firstLine="360"/>
        <w:jc w:val="both"/>
      </w:pPr>
      <w:r>
        <w:rPr>
          <w:rFonts w:ascii="Calibri" w:hAnsi="Calibri"/>
          <w:sz w:val="22"/>
        </w:rPr>
        <w:t>Pierwszy kierownik duchowy ks. Krzysztof Antończak</w:t>
      </w:r>
    </w:p>
    <w:p>
      <w:pPr>
        <w:spacing w:before="0" w:after="120" w:line="276" w:lineRule="auto"/>
        <w:ind w:firstLine="360"/>
        <w:jc w:val="both"/>
      </w:pPr>
      <w:r>
        <w:rPr>
          <w:rFonts w:ascii="Calibri" w:hAnsi="Calibri"/>
          <w:sz w:val="22"/>
        </w:rPr>
        <w:t>Pierwszy prezydent – s. Krystyna Kimak</w:t>
      </w:r>
    </w:p>
    <w:p>
      <w:pPr>
        <w:spacing w:before="0" w:after="120" w:line="276" w:lineRule="auto"/>
        <w:ind w:firstLine="360"/>
        <w:jc w:val="both"/>
      </w:pPr>
      <w:r>
        <w:rPr>
          <w:rFonts w:ascii="Calibri" w:hAnsi="Calibri"/>
          <w:sz w:val="22"/>
        </w:rPr>
        <w:t>Obecny kierownik duchowy ks. Jan Radziszewski</w:t>
      </w:r>
    </w:p>
    <w:p>
      <w:pPr>
        <w:spacing w:before="0" w:after="120" w:line="276" w:lineRule="auto"/>
        <w:ind w:firstLine="360"/>
        <w:jc w:val="both"/>
      </w:pPr>
      <w:r>
        <w:rPr>
          <w:rFonts w:ascii="Calibri" w:hAnsi="Calibri"/>
          <w:sz w:val="22"/>
        </w:rPr>
        <w:t>Obecny prezydent – s. Halina Dawid</w:t>
      </w:r>
    </w:p>
    <w:p>
      <w:pPr>
        <w:spacing w:before="0" w:after="120" w:line="276" w:lineRule="auto"/>
        <w:ind w:firstLine="360"/>
        <w:jc w:val="both"/>
      </w:pPr>
      <w:r>
        <w:rPr>
          <w:rFonts w:ascii="Calibri" w:hAnsi="Calibri"/>
          <w:sz w:val="22"/>
        </w:rPr>
        <w:t>Ilość członków Prezydium: aktywnych – 7 osób, wspierających – 10 osób</w:t>
      </w:r>
    </w:p>
    <w:p>
      <w:pPr>
        <w:spacing w:before="0" w:after="120" w:line="276" w:lineRule="auto"/>
        <w:ind w:firstLine="360"/>
        <w:jc w:val="both"/>
      </w:pPr>
      <w:r>
        <w:rPr>
          <w:rFonts w:ascii="Calibri" w:hAnsi="Calibri"/>
          <w:sz w:val="22"/>
        </w:rPr>
        <w:t>Prace Prezydium: Legioniści prowadzą adopcję dziecka poczętego w parafiii,</w:t>
      </w:r>
    </w:p>
    <w:p>
      <w:pPr>
        <w:spacing w:before="0" w:after="120" w:line="276" w:lineRule="auto"/>
        <w:ind w:firstLine="360"/>
        <w:jc w:val="both"/>
      </w:pPr>
      <w:r>
        <w:rPr>
          <w:rFonts w:ascii="Calibri" w:hAnsi="Calibri"/>
          <w:sz w:val="22"/>
        </w:rPr>
        <w:t>apostolat z Cudownym Medalikiem i innymi materiałami o tematyce religijnej.</w:t>
      </w:r>
    </w:p>
    <w:p>
      <w:pPr>
        <w:spacing w:before="0" w:after="120" w:line="276" w:lineRule="auto"/>
        <w:ind w:firstLine="360"/>
        <w:jc w:val="both"/>
      </w:pPr>
      <w:r>
        <w:rPr>
          <w:rFonts w:ascii="Calibri" w:hAnsi="Calibri"/>
          <w:sz w:val="22"/>
        </w:rPr>
        <w:t>Prace na rzecz parafiii: przygotowanie ołtarzy na Boże Ciało, sprzątanie zaniedbanych</w:t>
      </w:r>
    </w:p>
    <w:p>
      <w:pPr>
        <w:spacing w:before="0" w:after="120" w:line="276" w:lineRule="auto"/>
        <w:ind w:firstLine="360"/>
        <w:jc w:val="both"/>
      </w:pPr>
      <w:r>
        <w:rPr>
          <w:rFonts w:ascii="Calibri" w:hAnsi="Calibri"/>
          <w:sz w:val="22"/>
        </w:rPr>
        <w:t>grobów, sadzenie i pielęgnacja kwiatów przy kościele i krzyżach.</w:t>
      </w:r>
    </w:p>
    <w:p>
      <w:pPr>
        <w:spacing w:before="0" w:after="120" w:line="276" w:lineRule="auto"/>
        <w:ind w:firstLine="360"/>
        <w:jc w:val="both"/>
      </w:pPr>
      <w:r>
        <w:rPr>
          <w:rFonts w:ascii="Calibri" w:hAnsi="Calibri"/>
          <w:sz w:val="22"/>
        </w:rPr>
        <w:t>Sekretarz Anna Bender</w:t>
      </w:r>
    </w:p>
    <w:p>
      <w:pPr>
        <w:spacing w:before="0" w:after="120" w:line="276" w:lineRule="auto"/>
        <w:ind w:firstLine="360"/>
        <w:jc w:val="both"/>
      </w:pPr>
      <w:r>
        <w:rPr>
          <w:rFonts w:ascii="Calibri" w:hAnsi="Calibri"/>
          <w:sz w:val="22"/>
        </w:rPr>
        <w:t>4</w:t>
      </w:r>
    </w:p>
    <w:p>
      <w:pPr>
        <w:spacing w:before="0" w:after="120" w:line="276" w:lineRule="auto"/>
        <w:ind w:firstLine="360"/>
        <w:jc w:val="both"/>
      </w:pPr>
      <w:r>
        <w:rPr>
          <w:rFonts w:ascii="Calibri" w:hAnsi="Calibri"/>
          <w:sz w:val="22"/>
        </w:rPr>
        <w:t>Prezydium Legionu Maryi pw. Matki Bożej Gromnicznej w parafiii Chrystusa Króla</w:t>
      </w:r>
    </w:p>
    <w:p>
      <w:pPr>
        <w:spacing w:before="0" w:after="120" w:line="276" w:lineRule="auto"/>
        <w:ind w:firstLine="360"/>
        <w:jc w:val="both"/>
      </w:pPr>
      <w:r>
        <w:rPr>
          <w:rFonts w:ascii="Calibri" w:hAnsi="Calibri"/>
          <w:sz w:val="22"/>
        </w:rPr>
        <w:t>w Złojcu</w:t>
      </w:r>
    </w:p>
    <w:p>
      <w:pPr>
        <w:spacing w:before="0" w:after="120" w:line="276" w:lineRule="auto"/>
        <w:ind w:firstLine="360"/>
        <w:jc w:val="both"/>
      </w:pPr>
      <w:r>
        <w:rPr>
          <w:rFonts w:ascii="Calibri" w:hAnsi="Calibri"/>
          <w:sz w:val="22"/>
        </w:rPr>
        <w:t>Data powstania: 28 01 1996 r.</w:t>
      </w:r>
    </w:p>
    <w:p>
      <w:pPr>
        <w:spacing w:before="0" w:after="120" w:line="276" w:lineRule="auto"/>
        <w:ind w:firstLine="360"/>
        <w:jc w:val="both"/>
      </w:pPr>
      <w:r>
        <w:rPr>
          <w:rFonts w:ascii="Calibri" w:hAnsi="Calibri"/>
          <w:sz w:val="22"/>
        </w:rPr>
        <w:t>Pierwszy kierownik duchowy ks. Błażej Górski</w:t>
      </w:r>
    </w:p>
    <w:p>
      <w:pPr>
        <w:spacing w:before="0" w:after="120" w:line="276" w:lineRule="auto"/>
        <w:ind w:firstLine="360"/>
        <w:jc w:val="both"/>
      </w:pPr>
      <w:r>
        <w:rPr>
          <w:rFonts w:ascii="Calibri" w:hAnsi="Calibri"/>
          <w:sz w:val="22"/>
        </w:rPr>
        <w:t>Pierwszy prezydent – Krystyna Antoszek</w:t>
      </w:r>
    </w:p>
    <w:p>
      <w:pPr>
        <w:spacing w:before="0" w:after="120" w:line="276" w:lineRule="auto"/>
        <w:ind w:firstLine="360"/>
        <w:jc w:val="both"/>
      </w:pPr>
      <w:r>
        <w:rPr>
          <w:rFonts w:ascii="Calibri" w:hAnsi="Calibri"/>
          <w:sz w:val="22"/>
        </w:rPr>
        <w:t>Obecny kierownik duchowy – ks. Tomasz Rogowski</w:t>
      </w:r>
    </w:p>
    <w:p>
      <w:pPr>
        <w:spacing w:before="0" w:after="120" w:line="276" w:lineRule="auto"/>
        <w:ind w:firstLine="360"/>
        <w:jc w:val="both"/>
      </w:pPr>
      <w:r>
        <w:rPr>
          <w:rFonts w:ascii="Calibri" w:hAnsi="Calibri"/>
          <w:sz w:val="22"/>
        </w:rPr>
        <w:t>Obecny prezydent – s. Zuzanna Zając</w:t>
      </w:r>
    </w:p>
    <w:p>
      <w:pPr>
        <w:spacing w:before="0" w:after="120" w:line="276" w:lineRule="auto"/>
        <w:ind w:firstLine="360"/>
        <w:jc w:val="both"/>
      </w:pPr>
      <w:r>
        <w:rPr>
          <w:rFonts w:ascii="Calibri" w:hAnsi="Calibri"/>
          <w:sz w:val="22"/>
        </w:rPr>
        <w:t>Ilość członków Prezydium: aktywnych – 8 osób, wspierających – 4 osoby</w:t>
      </w:r>
    </w:p>
    <w:p>
      <w:pPr>
        <w:spacing w:before="0" w:after="120" w:line="276" w:lineRule="auto"/>
        <w:ind w:firstLine="360"/>
        <w:jc w:val="both"/>
      </w:pPr>
      <w:r>
        <w:rPr>
          <w:rFonts w:ascii="Calibri" w:hAnsi="Calibri"/>
          <w:sz w:val="22"/>
        </w:rPr>
        <w:t>Prace Prezydium: Apostolat z Cudownym Medalikiem, legioniści odwiedzają</w:t>
      </w:r>
    </w:p>
    <w:p>
      <w:pPr>
        <w:spacing w:before="0" w:after="120" w:line="276" w:lineRule="auto"/>
        <w:ind w:firstLine="360"/>
        <w:jc w:val="both"/>
      </w:pPr>
      <w:r>
        <w:rPr>
          <w:rFonts w:ascii="Calibri" w:hAnsi="Calibri"/>
          <w:sz w:val="22"/>
        </w:rPr>
        <w:t>osoby chore, samotne, duchowo zaniedbane. Pomagają w utrzymaniu czystości</w:t>
      </w:r>
    </w:p>
    <w:p>
      <w:pPr>
        <w:spacing w:before="0" w:after="120" w:line="276" w:lineRule="auto"/>
        <w:ind w:firstLine="360"/>
        <w:jc w:val="both"/>
      </w:pPr>
      <w:r>
        <w:rPr>
          <w:rFonts w:ascii="Calibri" w:hAnsi="Calibri"/>
          <w:sz w:val="22"/>
        </w:rPr>
        <w:t>w kościele i przy kościele,</w:t>
      </w:r>
    </w:p>
    <w:p>
      <w:pPr>
        <w:spacing w:before="0" w:after="120" w:line="276" w:lineRule="auto"/>
        <w:ind w:firstLine="360"/>
        <w:jc w:val="both"/>
      </w:pPr>
      <w:r>
        <w:rPr>
          <w:rFonts w:ascii="Calibri" w:hAnsi="Calibri"/>
          <w:sz w:val="22"/>
        </w:rPr>
        <w:t>Prezydent Zuzanna Zając</w:t>
      </w:r>
    </w:p>
    <w:p>
      <w:pPr>
        <w:spacing w:before="0" w:after="120" w:line="276" w:lineRule="auto"/>
        <w:ind w:firstLine="360"/>
        <w:jc w:val="both"/>
      </w:pPr>
      <w:r>
        <w:rPr>
          <w:rFonts w:ascii="Calibri" w:hAnsi="Calibri"/>
          <w:sz w:val="22"/>
        </w:rPr>
        <w:t>Prezydium Legionu Maryi pw. Nawiedzenie Św. Elżbiety w parafiii Św. Jana</w:t>
      </w:r>
    </w:p>
    <w:p>
      <w:pPr>
        <w:spacing w:before="0" w:after="120" w:line="276" w:lineRule="auto"/>
        <w:ind w:firstLine="360"/>
        <w:jc w:val="both"/>
      </w:pPr>
      <w:r>
        <w:rPr>
          <w:rFonts w:ascii="Calibri" w:hAnsi="Calibri"/>
          <w:sz w:val="22"/>
        </w:rPr>
        <w:t>Chrzciciela w Stawie Noakowskim</w:t>
      </w:r>
    </w:p>
    <w:p>
      <w:pPr>
        <w:spacing w:before="0" w:after="120" w:line="276" w:lineRule="auto"/>
        <w:ind w:firstLine="360"/>
        <w:jc w:val="both"/>
      </w:pPr>
      <w:r>
        <w:rPr>
          <w:rFonts w:ascii="Calibri" w:hAnsi="Calibri"/>
          <w:sz w:val="22"/>
        </w:rPr>
        <w:t>Data powstania: 18 11 2000 r.</w:t>
      </w:r>
    </w:p>
    <w:p>
      <w:pPr>
        <w:spacing w:before="0" w:after="120" w:line="276" w:lineRule="auto"/>
        <w:ind w:firstLine="360"/>
        <w:jc w:val="both"/>
      </w:pPr>
      <w:r>
        <w:rPr>
          <w:rFonts w:ascii="Calibri" w:hAnsi="Calibri"/>
          <w:sz w:val="22"/>
        </w:rPr>
        <w:t>Pierwszy kierownik duchowy – ks. Władysław Bednarczyk</w:t>
      </w:r>
    </w:p>
    <w:p>
      <w:pPr>
        <w:spacing w:before="0" w:after="120" w:line="276" w:lineRule="auto"/>
        <w:ind w:firstLine="360"/>
        <w:jc w:val="both"/>
      </w:pPr>
      <w:r>
        <w:rPr>
          <w:rFonts w:ascii="Calibri" w:hAnsi="Calibri"/>
          <w:sz w:val="22"/>
        </w:rPr>
        <w:t>Pierwszy prezydent – s. Wiesława Król</w:t>
      </w:r>
    </w:p>
    <w:p>
      <w:pPr>
        <w:spacing w:before="0" w:after="120" w:line="276" w:lineRule="auto"/>
        <w:ind w:firstLine="360"/>
        <w:jc w:val="both"/>
      </w:pPr>
      <w:r>
        <w:rPr>
          <w:rFonts w:ascii="Calibri" w:hAnsi="Calibri"/>
          <w:sz w:val="22"/>
        </w:rPr>
        <w:t>Obecny kierownik duchowy – ks. Piotr Harko</w:t>
      </w:r>
    </w:p>
    <w:p>
      <w:pPr>
        <w:spacing w:before="0" w:after="120" w:line="276" w:lineRule="auto"/>
        <w:ind w:firstLine="360"/>
        <w:jc w:val="both"/>
      </w:pPr>
      <w:r>
        <w:rPr>
          <w:rFonts w:ascii="Calibri" w:hAnsi="Calibri"/>
          <w:sz w:val="22"/>
        </w:rPr>
        <w:t>Obecny prezydent – s. Wiesława Król</w:t>
      </w:r>
    </w:p>
    <w:p>
      <w:pPr>
        <w:spacing w:before="0" w:after="120" w:line="276" w:lineRule="auto"/>
        <w:ind w:firstLine="360"/>
        <w:jc w:val="both"/>
      </w:pPr>
      <w:r>
        <w:rPr>
          <w:rFonts w:ascii="Calibri" w:hAnsi="Calibri"/>
          <w:sz w:val="22"/>
        </w:rPr>
        <w:t>Ilość członków Prezydium: aktywnych – 4 osoby, wspierających – 5 osób</w:t>
      </w:r>
    </w:p>
    <w:p>
      <w:pPr>
        <w:spacing w:before="0" w:after="120" w:line="276" w:lineRule="auto"/>
        <w:ind w:firstLine="360"/>
        <w:jc w:val="both"/>
      </w:pPr>
      <w:r>
        <w:rPr>
          <w:rFonts w:ascii="Calibri" w:hAnsi="Calibri"/>
          <w:sz w:val="22"/>
        </w:rPr>
        <w:t>Prace Prezydium: Apostolat z Cudownym Medalikiem, legioniści własnoręcznie</w:t>
      </w:r>
    </w:p>
    <w:p>
      <w:pPr>
        <w:spacing w:before="0" w:after="120" w:line="276" w:lineRule="auto"/>
        <w:ind w:firstLine="360"/>
        <w:jc w:val="both"/>
      </w:pPr>
      <w:r>
        <w:rPr>
          <w:rFonts w:ascii="Calibri" w:hAnsi="Calibri"/>
          <w:sz w:val="22"/>
        </w:rPr>
        <w:t>wykonują różańce które rozdają, odwiedzają osoby chore, samotne.</w:t>
      </w:r>
    </w:p>
    <w:p>
      <w:pPr>
        <w:spacing w:before="0" w:after="120" w:line="276" w:lineRule="auto"/>
        <w:ind w:firstLine="360"/>
        <w:jc w:val="both"/>
      </w:pPr>
      <w:r>
        <w:rPr>
          <w:rFonts w:ascii="Calibri" w:hAnsi="Calibri"/>
          <w:sz w:val="22"/>
        </w:rPr>
        <w:t>Wykonują prace na rzecz parafiii: dbają o wystrój kościoła na Święta Bożego</w:t>
      </w:r>
    </w:p>
    <w:p>
      <w:pPr>
        <w:spacing w:before="0" w:after="120" w:line="276" w:lineRule="auto"/>
        <w:ind w:firstLine="360"/>
        <w:jc w:val="both"/>
      </w:pPr>
      <w:r>
        <w:rPr>
          <w:rFonts w:ascii="Calibri" w:hAnsi="Calibri"/>
          <w:sz w:val="22"/>
        </w:rPr>
        <w:t>Narodzenia, Wielkanoc, dbają o bieliznę ołtarzową oraz porządek wokół kościoła.</w:t>
      </w:r>
    </w:p>
    <w:p>
      <w:pPr>
        <w:spacing w:before="0" w:after="120" w:line="276" w:lineRule="auto"/>
        <w:ind w:firstLine="360"/>
        <w:jc w:val="both"/>
      </w:pPr>
      <w:r>
        <w:rPr>
          <w:rFonts w:ascii="Calibri" w:hAnsi="Calibri"/>
          <w:sz w:val="22"/>
        </w:rPr>
        <w:t>Prezydent Wiesława Król</w:t>
      </w:r>
    </w:p>
    <w:p>
      <w:pPr>
        <w:spacing w:before="0" w:after="120" w:line="276" w:lineRule="auto"/>
        <w:ind w:firstLine="360"/>
        <w:jc w:val="both"/>
      </w:pPr>
      <w:r>
        <w:rPr>
          <w:rFonts w:ascii="Calibri" w:hAnsi="Calibri"/>
          <w:sz w:val="22"/>
        </w:rPr>
        <w:t>Prezydium Legionu Maryi pw. Matki Bożej Fatimskiej w parafiii Podwyższenia</w:t>
      </w:r>
    </w:p>
    <w:p>
      <w:pPr>
        <w:spacing w:before="0" w:after="120" w:line="276" w:lineRule="auto"/>
        <w:ind w:firstLine="360"/>
        <w:jc w:val="both"/>
      </w:pPr>
      <w:r>
        <w:rPr>
          <w:rFonts w:ascii="Calibri" w:hAnsi="Calibri"/>
          <w:sz w:val="22"/>
        </w:rPr>
        <w:t>Krzyża Św. W Horyszowie Polskim</w:t>
      </w:r>
    </w:p>
    <w:p>
      <w:pPr>
        <w:spacing w:before="0" w:after="120" w:line="276" w:lineRule="auto"/>
        <w:ind w:firstLine="360"/>
        <w:jc w:val="both"/>
      </w:pPr>
      <w:r>
        <w:rPr>
          <w:rFonts w:ascii="Calibri" w:hAnsi="Calibri"/>
          <w:sz w:val="22"/>
        </w:rPr>
        <w:t>Data powstania: 27 03 2017 r.</w:t>
      </w:r>
    </w:p>
    <w:p>
      <w:pPr>
        <w:spacing w:before="0" w:after="120" w:line="276" w:lineRule="auto"/>
        <w:ind w:firstLine="360"/>
        <w:jc w:val="both"/>
      </w:pPr>
      <w:r>
        <w:rPr>
          <w:rFonts w:ascii="Calibri" w:hAnsi="Calibri"/>
          <w:sz w:val="22"/>
        </w:rPr>
        <w:t>Pierwszy kierownik duchowy – ks. Krzysztof Radyk</w:t>
      </w:r>
    </w:p>
    <w:p>
      <w:pPr>
        <w:spacing w:before="0" w:after="120" w:line="276" w:lineRule="auto"/>
        <w:ind w:firstLine="360"/>
        <w:jc w:val="both"/>
      </w:pPr>
      <w:r>
        <w:rPr>
          <w:rFonts w:ascii="Calibri" w:hAnsi="Calibri"/>
          <w:sz w:val="22"/>
        </w:rPr>
        <w:t>Pierwszy prezydent – s Zofia Pyś</w:t>
      </w:r>
    </w:p>
    <w:p>
      <w:pPr>
        <w:spacing w:before="0" w:after="120" w:line="276" w:lineRule="auto"/>
        <w:ind w:firstLine="360"/>
        <w:jc w:val="both"/>
      </w:pPr>
      <w:r>
        <w:rPr>
          <w:rFonts w:ascii="Calibri" w:hAnsi="Calibri"/>
          <w:sz w:val="22"/>
        </w:rPr>
        <w:t>Obecny kierownik duchowy – ks. Krzysztof Radyk</w:t>
      </w:r>
    </w:p>
    <w:p>
      <w:pPr>
        <w:spacing w:before="0" w:after="120" w:line="276" w:lineRule="auto"/>
        <w:ind w:firstLine="360"/>
        <w:jc w:val="both"/>
      </w:pPr>
      <w:r>
        <w:rPr>
          <w:rFonts w:ascii="Calibri" w:hAnsi="Calibri"/>
          <w:sz w:val="22"/>
        </w:rPr>
        <w:t>Obecny prezydent – s. Zofia Pyś</w:t>
      </w:r>
    </w:p>
    <w:p>
      <w:pPr>
        <w:spacing w:before="0" w:after="120" w:line="276" w:lineRule="auto"/>
        <w:ind w:firstLine="360"/>
        <w:jc w:val="both"/>
      </w:pPr>
      <w:r>
        <w:rPr>
          <w:rFonts w:ascii="Calibri" w:hAnsi="Calibri"/>
          <w:sz w:val="22"/>
        </w:rPr>
        <w:t>Ilość członków Prezydium: aktywnych – 10 osób, wspierających – 3 osoby</w:t>
      </w:r>
    </w:p>
    <w:p>
      <w:pPr>
        <w:spacing w:before="0" w:after="120" w:line="276" w:lineRule="auto"/>
        <w:ind w:firstLine="360"/>
        <w:jc w:val="both"/>
      </w:pPr>
      <w:r>
        <w:rPr>
          <w:rFonts w:ascii="Calibri" w:hAnsi="Calibri"/>
          <w:sz w:val="22"/>
        </w:rPr>
        <w:t>Prace Prezydium: legioniści odwiedzają chorych w domach i szpitalach, osoby</w:t>
      </w:r>
    </w:p>
    <w:p>
      <w:pPr>
        <w:spacing w:before="0" w:after="120" w:line="276" w:lineRule="auto"/>
        <w:ind w:firstLine="360"/>
        <w:jc w:val="both"/>
      </w:pPr>
      <w:r>
        <w:rPr>
          <w:rFonts w:ascii="Calibri" w:hAnsi="Calibri"/>
          <w:sz w:val="22"/>
        </w:rPr>
        <w:t>samotne. Apostolat z Cudownym Medalikiem, prowadzą modlitwę różańcową.</w:t>
      </w:r>
    </w:p>
    <w:p>
      <w:pPr>
        <w:spacing w:before="0" w:after="120" w:line="276" w:lineRule="auto"/>
        <w:ind w:firstLine="360"/>
        <w:jc w:val="both"/>
      </w:pPr>
      <w:r>
        <w:rPr>
          <w:rFonts w:ascii="Calibri" w:hAnsi="Calibri"/>
          <w:sz w:val="22"/>
        </w:rPr>
        <w:t>Wykonują dekoracje okolicznościowe w kościele.</w:t>
      </w:r>
    </w:p>
    <w:p>
      <w:pPr>
        <w:spacing w:before="0" w:after="120" w:line="276" w:lineRule="auto"/>
        <w:ind w:firstLine="360"/>
        <w:jc w:val="both"/>
      </w:pPr>
      <w:r>
        <w:rPr>
          <w:rFonts w:ascii="Calibri" w:hAnsi="Calibri"/>
          <w:sz w:val="22"/>
        </w:rPr>
        <w:t>Prezydent Zofia Pyś</w:t>
      </w:r>
    </w:p>
    <w:p>
      <w:pPr>
        <w:spacing w:before="0" w:after="120" w:line="276" w:lineRule="auto"/>
        <w:ind w:firstLine="360"/>
        <w:jc w:val="both"/>
      </w:pPr>
      <w:r>
        <w:rPr>
          <w:rFonts w:ascii="Calibri" w:hAnsi="Calibri"/>
          <w:sz w:val="22"/>
        </w:rPr>
        <w:t>5</w:t>
      </w:r>
    </w:p>
    <w:p>
      <w:pPr>
        <w:spacing w:after="240"/>
      </w:pPr>
    </w:p>
    <w:p>
      <w:pPr>
        <w:pStyle w:val="Heading1"/>
        <w:keepNext/>
        <w:spacing w:before="360" w:after="200"/>
      </w:pPr>
      <w:r>
        <w:t>3. Zamość – Kuria pw. Matki Bożej Opieki</w:t>
      </w:r>
    </w:p>
    <w:p>
      <w:pPr>
        <w:spacing w:before="0" w:after="120" w:line="276" w:lineRule="auto"/>
      </w:pPr>
      <w:r>
        <w:rPr>
          <w:rFonts w:ascii="Calibri" w:hAnsi="Calibri"/>
          <w:sz w:val="22"/>
        </w:rPr>
        <w:t>Kuria Legionu Maryi pw. Matki Bożej OPIEKI w Zamościu</w:t>
      </w:r>
    </w:p>
    <w:p>
      <w:pPr>
        <w:spacing w:before="0" w:after="120" w:line="276" w:lineRule="auto"/>
        <w:ind w:firstLine="360"/>
      </w:pPr>
      <w:r>
        <w:rPr>
          <w:rFonts w:ascii="Calibri" w:hAnsi="Calibri"/>
          <w:sz w:val="22"/>
        </w:rPr>
        <w:t>Data powstania – 1996 rok</w:t>
      </w:r>
    </w:p>
    <w:p>
      <w:pPr>
        <w:spacing w:before="0" w:after="120" w:line="276" w:lineRule="auto"/>
        <w:ind w:firstLine="360"/>
      </w:pPr>
      <w:r>
        <w:rPr>
          <w:rFonts w:ascii="Calibri" w:hAnsi="Calibri"/>
          <w:sz w:val="22"/>
        </w:rPr>
        <w:t>Pierwszy kierownik duchowy – ks. Zdzisław Ciżmiński</w:t>
      </w:r>
    </w:p>
    <w:p>
      <w:pPr>
        <w:spacing w:before="0" w:after="120" w:line="276" w:lineRule="auto"/>
        <w:ind w:firstLine="360"/>
      </w:pPr>
      <w:r>
        <w:rPr>
          <w:rFonts w:ascii="Calibri" w:hAnsi="Calibri"/>
          <w:sz w:val="22"/>
        </w:rPr>
        <w:t>Pierwszy prezydent – s. Julia Rodzik</w:t>
      </w:r>
    </w:p>
    <w:p>
      <w:pPr>
        <w:spacing w:before="0" w:after="120" w:line="276" w:lineRule="auto"/>
        <w:ind w:firstLine="360"/>
      </w:pPr>
      <w:r>
        <w:rPr>
          <w:rFonts w:ascii="Calibri" w:hAnsi="Calibri"/>
          <w:sz w:val="22"/>
        </w:rPr>
        <w:t>Obecny kierownik duchowy – ks. Prałat Zdzisław Ciżmiński</w:t>
      </w:r>
    </w:p>
    <w:p>
      <w:pPr>
        <w:spacing w:before="0" w:after="120" w:line="276" w:lineRule="auto"/>
        <w:ind w:firstLine="360"/>
      </w:pPr>
      <w:r>
        <w:rPr>
          <w:rFonts w:ascii="Calibri" w:hAnsi="Calibri"/>
          <w:sz w:val="22"/>
        </w:rPr>
        <w:t>Obecny skład Zarządu: prezydent s. Jadwiga Nowak, wiceprezydent s. Grażyna Kutyła, sekretarz s. Maria Śliwińska, skarbnik s. Zofia Bałabuch</w:t>
      </w:r>
    </w:p>
    <w:p>
      <w:pPr>
        <w:spacing w:before="0" w:after="120" w:line="276" w:lineRule="auto"/>
        <w:ind w:firstLine="360"/>
      </w:pPr>
      <w:r>
        <w:rPr>
          <w:rFonts w:ascii="Calibri" w:hAnsi="Calibri"/>
          <w:sz w:val="22"/>
        </w:rPr>
        <w:t>Ilość prezydiów – 14; członków Kurii: aktywnych – 123 wspierających 286</w:t>
      </w:r>
    </w:p>
    <w:p>
      <w:pPr>
        <w:spacing w:before="0" w:after="120" w:line="276" w:lineRule="auto"/>
        <w:ind w:firstLine="360"/>
      </w:pPr>
      <w:r>
        <w:rPr>
          <w:rFonts w:ascii="Calibri" w:hAnsi="Calibri"/>
          <w:sz w:val="22"/>
        </w:rPr>
        <w:t>Prezydia wchodzące w skład Kurii</w:t>
      </w:r>
    </w:p>
    <w:p>
      <w:pPr>
        <w:spacing w:before="0" w:after="120" w:line="276" w:lineRule="auto"/>
        <w:ind w:firstLine="360"/>
      </w:pPr>
      <w:r>
        <w:rPr>
          <w:rFonts w:ascii="Calibri" w:hAnsi="Calibri"/>
          <w:sz w:val="22"/>
        </w:rPr>
        <w:t>Prezydium Legionu Maryi pw. Matki Bożej Zamojskiej w Zamościu przy Katedrze Zamojskiej – parafiia Św. Tomasza Apostoła i Zmartwychwstania Pańskiego w Zamościu</w:t>
      </w:r>
    </w:p>
    <w:p>
      <w:pPr>
        <w:spacing w:before="0" w:after="120" w:line="276" w:lineRule="auto"/>
        <w:ind w:firstLine="360"/>
      </w:pPr>
      <w:r>
        <w:rPr>
          <w:rFonts w:ascii="Calibri" w:hAnsi="Calibri"/>
          <w:sz w:val="22"/>
        </w:rPr>
        <w:t>Data powstania – 12 luty 1990 r.</w:t>
      </w:r>
    </w:p>
    <w:p>
      <w:pPr>
        <w:spacing w:before="0" w:after="120" w:line="276" w:lineRule="auto"/>
        <w:ind w:firstLine="360"/>
      </w:pPr>
      <w:r>
        <w:rPr>
          <w:rFonts w:ascii="Calibri" w:hAnsi="Calibri"/>
          <w:sz w:val="22"/>
        </w:rPr>
        <w:t>Pierwszy kierownik duchowy – ks. Wiesław Janik</w:t>
      </w:r>
    </w:p>
    <w:p>
      <w:pPr>
        <w:spacing w:before="0" w:after="120" w:line="276" w:lineRule="auto"/>
        <w:ind w:firstLine="360"/>
      </w:pPr>
      <w:r>
        <w:rPr>
          <w:rFonts w:ascii="Calibri" w:hAnsi="Calibri"/>
          <w:sz w:val="22"/>
        </w:rPr>
        <w:t>Pierwszy prezydent – s. Wiesława Dytry</w:t>
      </w:r>
    </w:p>
    <w:p>
      <w:pPr>
        <w:spacing w:before="0" w:after="120" w:line="276" w:lineRule="auto"/>
        <w:ind w:firstLine="360"/>
      </w:pPr>
      <w:r>
        <w:rPr>
          <w:rFonts w:ascii="Calibri" w:hAnsi="Calibri"/>
          <w:sz w:val="22"/>
        </w:rPr>
        <w:t>Obecny kierownik duchowy – ks. Krzysztof Hawro</w:t>
      </w:r>
    </w:p>
    <w:p>
      <w:pPr>
        <w:spacing w:before="0" w:after="120" w:line="276" w:lineRule="auto"/>
        <w:ind w:firstLine="360"/>
      </w:pPr>
      <w:r>
        <w:rPr>
          <w:rFonts w:ascii="Calibri" w:hAnsi="Calibri"/>
          <w:sz w:val="22"/>
        </w:rPr>
        <w:t>Obecny Prezydent – s. Maria Sadło</w:t>
      </w:r>
    </w:p>
    <w:p>
      <w:pPr>
        <w:spacing w:before="0" w:after="120" w:line="276" w:lineRule="auto"/>
        <w:ind w:firstLine="360"/>
      </w:pPr>
      <w:r>
        <w:rPr>
          <w:rFonts w:ascii="Calibri" w:hAnsi="Calibri"/>
          <w:sz w:val="22"/>
        </w:rPr>
        <w:t>Ilość członków: aktywnych – 6, wspierających 29.</w:t>
      </w:r>
    </w:p>
    <w:p>
      <w:pPr>
        <w:spacing w:before="0" w:after="120" w:line="276" w:lineRule="auto"/>
        <w:ind w:firstLine="360"/>
      </w:pPr>
      <w:r>
        <w:rPr>
          <w:rFonts w:ascii="Calibri" w:hAnsi="Calibri"/>
          <w:sz w:val="22"/>
        </w:rPr>
        <w:t>Prace Prezydium – w 1996 roku z inicjatywy Prezydium rozpoczęto nabożeństwa I sobót miesiąca w Katedrze Zamojskiej, apostolat w Domu Dziecka w Zamościu, wśród chorych na Oddziale Paliatywnym i Zakładzie Opiekuńczym, odwiedziny bezdomnych w Schronisku św. Brata Alberta, chorych w domach i szpitalach, zorganizowano modlitwę Koronką do Miłosierdzia Bożego na skrzyżowaniu ulic Piłsudskiego i Peowiaków.</w:t>
      </w:r>
    </w:p>
    <w:p>
      <w:pPr>
        <w:spacing w:before="0" w:after="120" w:line="276" w:lineRule="auto"/>
        <w:ind w:firstLine="360"/>
      </w:pPr>
      <w:r>
        <w:rPr>
          <w:rFonts w:ascii="Calibri" w:hAnsi="Calibri"/>
          <w:sz w:val="22"/>
        </w:rPr>
        <w:t>Prezydium Legionu Maryi pw. Matki Bożej Róży Duchownej w Zamościu przy kościele św. Katarzyny w Zamościu</w:t>
      </w:r>
    </w:p>
    <w:p>
      <w:pPr>
        <w:spacing w:before="0" w:after="120" w:line="276" w:lineRule="auto"/>
        <w:ind w:firstLine="360"/>
      </w:pPr>
      <w:r>
        <w:rPr>
          <w:rFonts w:ascii="Calibri" w:hAnsi="Calibri"/>
          <w:sz w:val="22"/>
        </w:rPr>
        <w:t>Data powstania – 28 maja 1990 roku</w:t>
      </w:r>
    </w:p>
    <w:p>
      <w:pPr>
        <w:spacing w:before="0" w:after="120" w:line="276" w:lineRule="auto"/>
        <w:ind w:firstLine="360"/>
      </w:pPr>
      <w:r>
        <w:rPr>
          <w:rFonts w:ascii="Calibri" w:hAnsi="Calibri"/>
          <w:sz w:val="22"/>
        </w:rPr>
        <w:t>Pierwszy kierownik duchowy – ks. Zdzisław Ciżmiński</w:t>
      </w:r>
    </w:p>
    <w:p>
      <w:pPr>
        <w:spacing w:before="0" w:after="120" w:line="276" w:lineRule="auto"/>
        <w:ind w:firstLine="360"/>
      </w:pPr>
      <w:r>
        <w:rPr>
          <w:rFonts w:ascii="Calibri" w:hAnsi="Calibri"/>
          <w:sz w:val="22"/>
        </w:rPr>
        <w:t>Pierwszy prezydent – s. Julia Rodzik</w:t>
      </w:r>
    </w:p>
    <w:p>
      <w:pPr>
        <w:spacing w:before="0" w:after="120" w:line="276" w:lineRule="auto"/>
        <w:ind w:firstLine="360"/>
      </w:pPr>
      <w:r>
        <w:rPr>
          <w:rFonts w:ascii="Calibri" w:hAnsi="Calibri"/>
          <w:sz w:val="22"/>
        </w:rPr>
        <w:t>Obecny kierownik duchowy – ks. Zdzisław Ciżmiński</w:t>
      </w:r>
    </w:p>
    <w:p>
      <w:pPr>
        <w:spacing w:before="0" w:after="120" w:line="276" w:lineRule="auto"/>
        <w:ind w:firstLine="360"/>
      </w:pPr>
      <w:r>
        <w:rPr>
          <w:rFonts w:ascii="Calibri" w:hAnsi="Calibri"/>
          <w:sz w:val="22"/>
        </w:rPr>
        <w:t>Obecny prezydent – s. Julia Rodzik</w:t>
      </w:r>
    </w:p>
    <w:p>
      <w:pPr>
        <w:spacing w:before="0" w:after="120" w:line="276" w:lineRule="auto"/>
        <w:ind w:firstLine="360"/>
      </w:pPr>
      <w:r>
        <w:rPr>
          <w:rFonts w:ascii="Calibri" w:hAnsi="Calibri"/>
          <w:sz w:val="22"/>
        </w:rPr>
        <w:t>Ilość członków Prezydium: aktywnych 6, wspierających 8</w:t>
      </w:r>
    </w:p>
    <w:p>
      <w:pPr>
        <w:spacing w:before="0" w:after="120" w:line="276" w:lineRule="auto"/>
        <w:ind w:firstLine="360"/>
      </w:pPr>
      <w:r>
        <w:rPr>
          <w:rFonts w:ascii="Calibri" w:hAnsi="Calibri"/>
          <w:sz w:val="22"/>
        </w:rPr>
        <w:t>Prace Prezydium – w sposób szczególny wyróżnia się pracami redakcyjnymi, apostolatem wśród więźniów, s. Julia napisała książkę „Za kratami i na wolności”, rozmowami ze świadkami Jehowy i tu kolejna broszura s. Julii Rodzik „Biblijne ABC w dialogach ze świadkami Jehowy” – wielka pomoc dla legionistów. Ponadto prowadzi trzy kroniki: Legionową Kościoła św. Katarzyny i Obrońców Życia. Jedna legionistka stale opiekuje się człowiekiem psychicznie chorym.</w:t>
      </w:r>
    </w:p>
    <w:p>
      <w:pPr>
        <w:spacing w:before="0" w:after="120" w:line="276" w:lineRule="auto"/>
        <w:ind w:firstLine="360"/>
      </w:pPr>
      <w:r>
        <w:rPr>
          <w:rFonts w:ascii="Calibri" w:hAnsi="Calibri"/>
          <w:sz w:val="22"/>
        </w:rPr>
        <w:t>Prezydium Matki Bożej Krasnobrodzkiej przy parafiii Nawiedzenia Najświętszej Maryi Panny w Krasnobrodzie</w:t>
      </w:r>
    </w:p>
    <w:p>
      <w:pPr>
        <w:spacing w:before="0" w:after="120" w:line="276" w:lineRule="auto"/>
        <w:ind w:firstLine="360"/>
      </w:pPr>
      <w:r>
        <w:rPr>
          <w:rFonts w:ascii="Calibri" w:hAnsi="Calibri"/>
          <w:sz w:val="22"/>
        </w:rPr>
        <w:t>Data powstania – 20 luty 1994 rok</w:t>
      </w:r>
    </w:p>
    <w:p>
      <w:pPr>
        <w:spacing w:before="0" w:after="120" w:line="276" w:lineRule="auto"/>
        <w:ind w:firstLine="360"/>
      </w:pPr>
      <w:r>
        <w:rPr>
          <w:rFonts w:ascii="Calibri" w:hAnsi="Calibri"/>
          <w:sz w:val="22"/>
        </w:rPr>
        <w:t>Pierwszy Kierownik duchowy – ks. Wiesław Oleszek</w:t>
      </w:r>
    </w:p>
    <w:p>
      <w:pPr>
        <w:spacing w:before="0" w:after="120" w:line="276" w:lineRule="auto"/>
        <w:ind w:firstLine="360"/>
      </w:pPr>
      <w:r>
        <w:rPr>
          <w:rFonts w:ascii="Calibri" w:hAnsi="Calibri"/>
          <w:sz w:val="22"/>
        </w:rPr>
        <w:t>Pierwszy prezydent – s. Elżbieta Piela</w:t>
      </w:r>
    </w:p>
    <w:p>
      <w:pPr>
        <w:spacing w:before="0" w:after="120" w:line="276" w:lineRule="auto"/>
        <w:ind w:firstLine="360"/>
      </w:pPr>
      <w:r>
        <w:rPr>
          <w:rFonts w:ascii="Calibri" w:hAnsi="Calibri"/>
          <w:sz w:val="22"/>
        </w:rPr>
        <w:t>Obecny kierownik duchowy – ks. Andrzej Łopucki</w:t>
      </w:r>
    </w:p>
    <w:p>
      <w:pPr>
        <w:spacing w:before="0" w:after="120" w:line="276" w:lineRule="auto"/>
        <w:ind w:firstLine="360"/>
      </w:pPr>
      <w:r>
        <w:rPr>
          <w:rFonts w:ascii="Calibri" w:hAnsi="Calibri"/>
          <w:sz w:val="22"/>
        </w:rPr>
        <w:t>Obecny prezydent – s. Cecylia Roczkowska</w:t>
      </w:r>
    </w:p>
    <w:p>
      <w:pPr>
        <w:spacing w:before="0" w:after="120" w:line="276" w:lineRule="auto"/>
        <w:ind w:firstLine="360"/>
      </w:pPr>
      <w:r>
        <w:rPr>
          <w:rFonts w:ascii="Calibri" w:hAnsi="Calibri"/>
          <w:sz w:val="22"/>
        </w:rPr>
        <w:t>Ilość członków Prezydium: aktywnych – 8, wspierających – 20</w:t>
      </w:r>
    </w:p>
    <w:p>
      <w:pPr>
        <w:spacing w:before="0" w:after="120" w:line="276" w:lineRule="auto"/>
        <w:ind w:firstLine="360"/>
      </w:pPr>
      <w:r>
        <w:rPr>
          <w:rFonts w:ascii="Calibri" w:hAnsi="Calibri"/>
          <w:sz w:val="22"/>
        </w:rPr>
        <w:t>Prace Prezydium – apostolat w Domu Pomocy Społecznej, Sanatorium Rehabilitacyjnym i Kaplicy na Wodzie w Krasnobrodzie.</w:t>
      </w:r>
    </w:p>
    <w:p>
      <w:pPr>
        <w:spacing w:before="0" w:after="120" w:line="276" w:lineRule="auto"/>
        <w:ind w:firstLine="360"/>
      </w:pPr>
      <w:r>
        <w:rPr>
          <w:rFonts w:ascii="Calibri" w:hAnsi="Calibri"/>
          <w:sz w:val="22"/>
        </w:rPr>
        <w:t>Prezydium Legionu Maryi pw. Matki Bożej Królowej Polski w Zamościu przy parafiii Matki Bożej Królowej Polski w Zamościu</w:t>
      </w:r>
    </w:p>
    <w:p>
      <w:pPr>
        <w:spacing w:before="0" w:after="120" w:line="276" w:lineRule="auto"/>
        <w:ind w:firstLine="360"/>
      </w:pPr>
      <w:r>
        <w:rPr>
          <w:rFonts w:ascii="Calibri" w:hAnsi="Calibri"/>
          <w:sz w:val="22"/>
        </w:rPr>
        <w:t>Data powstania – 24 maja 1995 rok</w:t>
      </w:r>
    </w:p>
    <w:p>
      <w:pPr>
        <w:spacing w:before="0" w:after="120" w:line="276" w:lineRule="auto"/>
        <w:ind w:firstLine="360"/>
      </w:pPr>
      <w:r>
        <w:rPr>
          <w:rFonts w:ascii="Calibri" w:hAnsi="Calibri"/>
          <w:sz w:val="22"/>
        </w:rPr>
        <w:t>Pierwszy kierownik duchowy – ks dr Krzysztof Guzowski</w:t>
      </w:r>
    </w:p>
    <w:p>
      <w:pPr>
        <w:spacing w:before="0" w:after="120" w:line="276" w:lineRule="auto"/>
        <w:ind w:firstLine="360"/>
      </w:pPr>
      <w:r>
        <w:rPr>
          <w:rFonts w:ascii="Calibri" w:hAnsi="Calibri"/>
          <w:sz w:val="22"/>
        </w:rPr>
        <w:t>Pierwszy prezydent – s. Krystyna Gaca</w:t>
      </w:r>
    </w:p>
    <w:p>
      <w:pPr>
        <w:spacing w:before="0" w:after="120" w:line="276" w:lineRule="auto"/>
        <w:ind w:firstLine="360"/>
      </w:pPr>
      <w:r>
        <w:rPr>
          <w:rFonts w:ascii="Calibri" w:hAnsi="Calibri"/>
          <w:sz w:val="22"/>
        </w:rPr>
        <w:t>Obecny kierownik duchowy – ks. Miłosław Żur – proboszcz</w:t>
      </w:r>
    </w:p>
    <w:p>
      <w:pPr>
        <w:spacing w:before="0" w:after="120" w:line="276" w:lineRule="auto"/>
        <w:ind w:firstLine="360"/>
      </w:pPr>
      <w:r>
        <w:rPr>
          <w:rFonts w:ascii="Calibri" w:hAnsi="Calibri"/>
          <w:sz w:val="22"/>
        </w:rPr>
        <w:t>Obecny prezydent – s. Krystyna Gaca</w:t>
      </w:r>
    </w:p>
    <w:p>
      <w:pPr>
        <w:spacing w:before="0" w:after="120" w:line="276" w:lineRule="auto"/>
        <w:ind w:firstLine="360"/>
      </w:pPr>
      <w:r>
        <w:rPr>
          <w:rFonts w:ascii="Calibri" w:hAnsi="Calibri"/>
          <w:sz w:val="22"/>
        </w:rPr>
        <w:t>Ilość członków Prezydium: aktywnych – 10, wspierających 22</w:t>
      </w:r>
    </w:p>
    <w:p>
      <w:pPr>
        <w:spacing w:before="0" w:after="120" w:line="276" w:lineRule="auto"/>
        <w:ind w:firstLine="360"/>
      </w:pPr>
      <w:r>
        <w:rPr>
          <w:rFonts w:ascii="Calibri" w:hAnsi="Calibri"/>
          <w:sz w:val="22"/>
        </w:rPr>
        <w:t>Prace Prezydium – stały apostolat wśród chorych w Szpitalu Jana Pawła II w Zamościu w Centrum Diagnostyki i Terapii Onkologicznej oraz apostolat za pośrednictwem Katolickiego Radia Zamość przez prowadzenie na antenie modlitwy Różańcowej i Koronki do Miłosierdzia Bożego, aktywny udział w przygotowaniach do Pielgrzymki Ojca Świętego Jana Pawła II do Zamościa, Kongresie Eucharystycznym, Sympozjum nt. 40 – lecia Legionu Maryi na Zamojszczyźnie, organizacja pielgrzymek legionowych.</w:t>
      </w:r>
    </w:p>
    <w:p>
      <w:pPr>
        <w:spacing w:before="0" w:after="120" w:line="276" w:lineRule="auto"/>
        <w:ind w:firstLine="360"/>
      </w:pPr>
      <w:r>
        <w:rPr>
          <w:rFonts w:ascii="Calibri" w:hAnsi="Calibri"/>
          <w:sz w:val="22"/>
        </w:rPr>
        <w:t>Prezydium Legionu Maryi pw. Matki Bożej Łaskawej w Żdanowie przy parafiii Matki Bożej Szkaplerznej w Żdanowie</w:t>
      </w:r>
    </w:p>
    <w:p>
      <w:pPr>
        <w:spacing w:before="0" w:after="120" w:line="276" w:lineRule="auto"/>
        <w:ind w:firstLine="360"/>
      </w:pPr>
      <w:r>
        <w:rPr>
          <w:rFonts w:ascii="Calibri" w:hAnsi="Calibri"/>
          <w:sz w:val="22"/>
        </w:rPr>
        <w:t>Data powstania – 27 kwietnia 1996 rok</w:t>
      </w:r>
    </w:p>
    <w:p>
      <w:pPr>
        <w:spacing w:before="0" w:after="120" w:line="276" w:lineRule="auto"/>
        <w:ind w:firstLine="360"/>
      </w:pPr>
      <w:r>
        <w:rPr>
          <w:rFonts w:ascii="Calibri" w:hAnsi="Calibri"/>
          <w:sz w:val="22"/>
        </w:rPr>
        <w:t>Pierwszy kierownik duchowy – ks. kan. dr Franciszek Nieckarz</w:t>
      </w:r>
    </w:p>
    <w:p>
      <w:pPr>
        <w:spacing w:before="0" w:after="120" w:line="276" w:lineRule="auto"/>
        <w:ind w:firstLine="360"/>
      </w:pPr>
      <w:r>
        <w:rPr>
          <w:rFonts w:ascii="Calibri" w:hAnsi="Calibri"/>
          <w:sz w:val="22"/>
        </w:rPr>
        <w:t>Pierwszy prezydent – Stanisława Sagan</w:t>
      </w:r>
    </w:p>
    <w:p>
      <w:pPr>
        <w:spacing w:before="0" w:after="120" w:line="276" w:lineRule="auto"/>
        <w:ind w:firstLine="360"/>
      </w:pPr>
      <w:r>
        <w:rPr>
          <w:rFonts w:ascii="Calibri" w:hAnsi="Calibri"/>
          <w:sz w:val="22"/>
        </w:rPr>
        <w:t>Obecny kierownik duchowy – ks. kan. Jacek Rak – proboszcz</w:t>
      </w:r>
    </w:p>
    <w:p>
      <w:pPr>
        <w:spacing w:before="0" w:after="120" w:line="276" w:lineRule="auto"/>
        <w:ind w:firstLine="360"/>
      </w:pPr>
      <w:r>
        <w:rPr>
          <w:rFonts w:ascii="Calibri" w:hAnsi="Calibri"/>
          <w:sz w:val="22"/>
        </w:rPr>
        <w:t>Obecny prezydent – s. Wanda Gontarz</w:t>
      </w:r>
    </w:p>
    <w:p>
      <w:pPr>
        <w:spacing w:before="0" w:after="120" w:line="276" w:lineRule="auto"/>
        <w:ind w:firstLine="360"/>
      </w:pPr>
      <w:r>
        <w:rPr>
          <w:rFonts w:ascii="Calibri" w:hAnsi="Calibri"/>
          <w:sz w:val="22"/>
        </w:rPr>
        <w:t>Ilość członków Prezydium: aktywnych – 8, wspierających 14</w:t>
      </w:r>
    </w:p>
    <w:p>
      <w:pPr>
        <w:spacing w:before="0" w:after="120" w:line="276" w:lineRule="auto"/>
        <w:ind w:firstLine="360"/>
      </w:pPr>
      <w:r>
        <w:rPr>
          <w:rFonts w:ascii="Calibri" w:hAnsi="Calibri"/>
          <w:sz w:val="22"/>
        </w:rPr>
        <w:t>Prace Prezydium – typowe prace legionowe, dbanie o bieliznę ołtarzową i porządek wokół kościoła.</w:t>
      </w:r>
    </w:p>
    <w:p>
      <w:pPr>
        <w:spacing w:before="0" w:after="120" w:line="276" w:lineRule="auto"/>
        <w:ind w:firstLine="360"/>
      </w:pPr>
      <w:r>
        <w:rPr>
          <w:rFonts w:ascii="Calibri" w:hAnsi="Calibri"/>
          <w:sz w:val="22"/>
        </w:rPr>
        <w:t>Prezydium Matki Bożej Królowej Rodzin w Płoskiem przy parafiii Św. Jacka w Płoskiem</w:t>
      </w:r>
    </w:p>
    <w:p>
      <w:pPr>
        <w:spacing w:before="0" w:after="120" w:line="276" w:lineRule="auto"/>
        <w:ind w:firstLine="360"/>
      </w:pPr>
      <w:r>
        <w:rPr>
          <w:rFonts w:ascii="Calibri" w:hAnsi="Calibri"/>
          <w:sz w:val="22"/>
        </w:rPr>
        <w:t>Data powstania – kwiecień 1997 rok</w:t>
      </w:r>
    </w:p>
    <w:p>
      <w:pPr>
        <w:spacing w:before="0" w:after="120" w:line="276" w:lineRule="auto"/>
        <w:ind w:firstLine="360"/>
      </w:pPr>
      <w:r>
        <w:rPr>
          <w:rFonts w:ascii="Calibri" w:hAnsi="Calibri"/>
          <w:sz w:val="22"/>
        </w:rPr>
        <w:t>Pierwszy kierownik duchowy – ks. Jan Maciocha – proboszcz</w:t>
      </w:r>
    </w:p>
    <w:p>
      <w:pPr>
        <w:spacing w:before="0" w:after="120" w:line="276" w:lineRule="auto"/>
        <w:ind w:firstLine="360"/>
      </w:pPr>
      <w:r>
        <w:rPr>
          <w:rFonts w:ascii="Calibri" w:hAnsi="Calibri"/>
          <w:sz w:val="22"/>
        </w:rPr>
        <w:t>Pierwszy prezydent – s. Bogumiła Hildebrand</w:t>
      </w:r>
    </w:p>
    <w:p>
      <w:pPr>
        <w:spacing w:before="0" w:after="120" w:line="276" w:lineRule="auto"/>
        <w:ind w:firstLine="360"/>
      </w:pPr>
      <w:r>
        <w:rPr>
          <w:rFonts w:ascii="Calibri" w:hAnsi="Calibri"/>
          <w:sz w:val="22"/>
        </w:rPr>
        <w:t>Obecny kierownik duchowy – ks. kan. Zbigniew Szalko – proboszcz</w:t>
      </w:r>
    </w:p>
    <w:p>
      <w:pPr>
        <w:spacing w:before="0" w:after="120" w:line="276" w:lineRule="auto"/>
        <w:ind w:firstLine="360"/>
      </w:pPr>
      <w:r>
        <w:rPr>
          <w:rFonts w:ascii="Calibri" w:hAnsi="Calibri"/>
          <w:sz w:val="22"/>
        </w:rPr>
        <w:t>Obecny prezydent – s. Krystyna Bochyńska</w:t>
      </w:r>
    </w:p>
    <w:p>
      <w:pPr>
        <w:spacing w:before="0" w:after="120" w:line="276" w:lineRule="auto"/>
        <w:ind w:firstLine="360"/>
      </w:pPr>
      <w:r>
        <w:rPr>
          <w:rFonts w:ascii="Calibri" w:hAnsi="Calibri"/>
          <w:sz w:val="22"/>
        </w:rPr>
        <w:t>Ilość członków Prezydium: aktywnych – 10, wspierających – 23</w:t>
      </w:r>
    </w:p>
    <w:p>
      <w:pPr>
        <w:spacing w:before="0" w:after="120" w:line="276" w:lineRule="auto"/>
        <w:ind w:firstLine="360"/>
      </w:pPr>
      <w:r>
        <w:rPr>
          <w:rFonts w:ascii="Calibri" w:hAnsi="Calibri"/>
          <w:sz w:val="22"/>
        </w:rPr>
        <w:t>Prace Prezydium – utworzono 5 Róż Różańcowych „Różaniec Rodziców za dzieci”, odwiedziny chorych w szpitalach i w domach, a także w Domu dla osób starszych w Płoskiem, ewangelizacja na facebooku, ewangelizacja przy okazji roznoszenia opłatków, pomoc w przygotowaniu poczęstunku dla pielgrzymów „Pieszej pielgrzymki Zamojsko- Lubaczowskiej na Jasną Górę”.</w:t>
      </w:r>
    </w:p>
    <w:p>
      <w:pPr>
        <w:spacing w:before="0" w:after="120" w:line="276" w:lineRule="auto"/>
        <w:ind w:firstLine="360"/>
      </w:pPr>
      <w:r>
        <w:rPr>
          <w:rFonts w:ascii="Calibri" w:hAnsi="Calibri"/>
          <w:sz w:val="22"/>
        </w:rPr>
        <w:t>Prezydium Legionu Maryi pw. Matki Bożej Niebieskiej Królowej Pokoju w Lipsku przy parafiii Świętego Jana Chrzciciela w Lipsku k. Zamościa</w:t>
      </w:r>
    </w:p>
    <w:p>
      <w:pPr>
        <w:spacing w:before="0" w:after="120" w:line="276" w:lineRule="auto"/>
        <w:ind w:firstLine="360"/>
      </w:pPr>
      <w:r>
        <w:rPr>
          <w:rFonts w:ascii="Calibri" w:hAnsi="Calibri"/>
          <w:sz w:val="22"/>
        </w:rPr>
        <w:t>Data powstania – 4 maja 1997 rok</w:t>
      </w:r>
    </w:p>
    <w:p>
      <w:pPr>
        <w:spacing w:before="0" w:after="120" w:line="276" w:lineRule="auto"/>
        <w:ind w:firstLine="360"/>
      </w:pPr>
      <w:r>
        <w:rPr>
          <w:rFonts w:ascii="Calibri" w:hAnsi="Calibri"/>
          <w:sz w:val="22"/>
        </w:rPr>
        <w:t>Pierwszy kierownik duchowy – ks. Józef Dudek</w:t>
      </w:r>
    </w:p>
    <w:p>
      <w:pPr>
        <w:spacing w:before="0" w:after="120" w:line="276" w:lineRule="auto"/>
        <w:ind w:firstLine="360"/>
      </w:pPr>
      <w:r>
        <w:rPr>
          <w:rFonts w:ascii="Calibri" w:hAnsi="Calibri"/>
          <w:sz w:val="22"/>
        </w:rPr>
        <w:t>Pierwszy prezydent – brat Piotr Pyś</w:t>
      </w:r>
    </w:p>
    <w:p>
      <w:pPr>
        <w:spacing w:before="0" w:after="120" w:line="276" w:lineRule="auto"/>
        <w:ind w:firstLine="360"/>
      </w:pPr>
      <w:r>
        <w:rPr>
          <w:rFonts w:ascii="Calibri" w:hAnsi="Calibri"/>
          <w:sz w:val="22"/>
        </w:rPr>
        <w:t>Obecny kierownik duchowy – ks. Sławomir Zawada</w:t>
      </w:r>
    </w:p>
    <w:p>
      <w:pPr>
        <w:spacing w:before="0" w:after="120" w:line="276" w:lineRule="auto"/>
        <w:ind w:firstLine="360"/>
      </w:pPr>
      <w:r>
        <w:rPr>
          <w:rFonts w:ascii="Calibri" w:hAnsi="Calibri"/>
          <w:sz w:val="22"/>
        </w:rPr>
        <w:t>Obecny prezydent – s. Grażyna Ostasz</w:t>
      </w:r>
    </w:p>
    <w:p>
      <w:pPr>
        <w:spacing w:before="0" w:after="120" w:line="276" w:lineRule="auto"/>
        <w:ind w:firstLine="360"/>
      </w:pPr>
      <w:r>
        <w:rPr>
          <w:rFonts w:ascii="Calibri" w:hAnsi="Calibri"/>
          <w:sz w:val="22"/>
        </w:rPr>
        <w:t>Ilość członków Prezydium: aktywnych – 4, wspierających – 10</w:t>
      </w:r>
    </w:p>
    <w:p>
      <w:pPr>
        <w:spacing w:before="0" w:after="120" w:line="276" w:lineRule="auto"/>
        <w:ind w:firstLine="360"/>
      </w:pPr>
      <w:r>
        <w:rPr>
          <w:rFonts w:ascii="Calibri" w:hAnsi="Calibri"/>
          <w:sz w:val="22"/>
        </w:rPr>
        <w:t>Prace Prezydium – odwiedzanie chorych, dbanie o przydrożne figury, porządkowanie opuszczonych, zaniedbanych grobów, dbanie o bieliznę ołtarzową w kościele parafiialnym i kaplicy na cmentarzu.</w:t>
      </w:r>
    </w:p>
    <w:p>
      <w:pPr>
        <w:spacing w:before="0" w:after="120" w:line="276" w:lineRule="auto"/>
        <w:ind w:firstLine="360"/>
      </w:pPr>
      <w:r>
        <w:rPr>
          <w:rFonts w:ascii="Calibri" w:hAnsi="Calibri"/>
          <w:sz w:val="22"/>
        </w:rPr>
        <w:t>Prezydium Legionu Maryi pw. Matki Bożej Szkaplerznej w Grabowcu przy parafiii pw. Św. Mikołaja w Grabowcu</w:t>
      </w:r>
    </w:p>
    <w:p>
      <w:pPr>
        <w:spacing w:before="0" w:after="120" w:line="276" w:lineRule="auto"/>
        <w:ind w:firstLine="360"/>
      </w:pPr>
      <w:r>
        <w:rPr>
          <w:rFonts w:ascii="Calibri" w:hAnsi="Calibri"/>
          <w:sz w:val="22"/>
        </w:rPr>
        <w:t>Data powstania – 11 stycznia 1998 rok</w:t>
      </w:r>
    </w:p>
    <w:p>
      <w:pPr>
        <w:spacing w:before="0" w:after="120" w:line="276" w:lineRule="auto"/>
        <w:ind w:firstLine="360"/>
      </w:pPr>
      <w:r>
        <w:rPr>
          <w:rFonts w:ascii="Calibri" w:hAnsi="Calibri"/>
          <w:sz w:val="22"/>
        </w:rPr>
        <w:t>Pierwszy kierownik duchowy – ks. Stanisław Budzyński – proboszcz</w:t>
      </w:r>
    </w:p>
    <w:p>
      <w:pPr>
        <w:spacing w:before="0" w:after="120" w:line="276" w:lineRule="auto"/>
        <w:ind w:firstLine="360"/>
      </w:pPr>
      <w:r>
        <w:rPr>
          <w:rFonts w:ascii="Calibri" w:hAnsi="Calibri"/>
          <w:sz w:val="22"/>
        </w:rPr>
        <w:t>Pierwszy prezydent – s. Elżbieta Król</w:t>
      </w:r>
    </w:p>
    <w:p>
      <w:pPr>
        <w:spacing w:before="0" w:after="120" w:line="276" w:lineRule="auto"/>
        <w:ind w:firstLine="360"/>
      </w:pPr>
      <w:r>
        <w:rPr>
          <w:rFonts w:ascii="Calibri" w:hAnsi="Calibri"/>
          <w:sz w:val="22"/>
        </w:rPr>
        <w:t>Obecny kierownik duchowy – ks. Zygmunt Żółkiewski</w:t>
      </w:r>
    </w:p>
    <w:p>
      <w:pPr>
        <w:spacing w:before="0" w:after="120" w:line="276" w:lineRule="auto"/>
        <w:ind w:firstLine="360"/>
      </w:pPr>
      <w:r>
        <w:rPr>
          <w:rFonts w:ascii="Calibri" w:hAnsi="Calibri"/>
          <w:sz w:val="22"/>
        </w:rPr>
        <w:t>Obecny prezydent – s. Alina Kulik</w:t>
      </w:r>
    </w:p>
    <w:p>
      <w:pPr>
        <w:spacing w:before="0" w:after="120" w:line="276" w:lineRule="auto"/>
        <w:ind w:firstLine="360"/>
      </w:pPr>
      <w:r>
        <w:rPr>
          <w:rFonts w:ascii="Calibri" w:hAnsi="Calibri"/>
          <w:sz w:val="22"/>
        </w:rPr>
        <w:t>Ilość członków Prezydium: aktywnych 18, wspierających 18</w:t>
      </w:r>
    </w:p>
    <w:p>
      <w:pPr>
        <w:spacing w:before="0" w:after="120" w:line="276" w:lineRule="auto"/>
        <w:ind w:firstLine="360"/>
      </w:pPr>
      <w:r>
        <w:rPr>
          <w:rFonts w:ascii="Calibri" w:hAnsi="Calibri"/>
          <w:sz w:val="22"/>
        </w:rPr>
        <w:t>Prace Prezydium – zorganizowanie nabożeństw majowych i październikowych w miejscowościach położonych w dużej odległości od kościoła parafiialnego, rozprowadzanie prasy katolickiej (wyróżnienie Medalem za osiągnięcia w rozprowadzaniu tygodnika katolickiego „Niedziela”), apostolat „dom w dom” połączony z roznoszeniem opłatków, prace porządkowe przy kościele, czynny udział w przygotowaniu montażu poetyckiego poświęconego prymasowi Stefanowi Wyszyńskiemu pt. „Wigilie ks. Prymasa podczas Jego pobytu w więzieniach” oraz montażu literackiego o roli NMP w życiu ks. Prymasa.</w:t>
      </w:r>
    </w:p>
    <w:p>
      <w:pPr>
        <w:spacing w:before="0" w:after="120" w:line="276" w:lineRule="auto"/>
        <w:ind w:firstLine="360"/>
      </w:pPr>
      <w:r>
        <w:rPr>
          <w:rFonts w:ascii="Calibri" w:hAnsi="Calibri"/>
          <w:sz w:val="22"/>
        </w:rPr>
        <w:t>Prezydium Legionu Maryi pw. Matki Bożej Łaskawej w Skierbieszowie przy parafiii pw. Wniebowzięcia Najświętszej Maryi Panny w Skierbieszowie</w:t>
      </w:r>
    </w:p>
    <w:p>
      <w:pPr>
        <w:spacing w:before="0" w:after="120" w:line="276" w:lineRule="auto"/>
        <w:ind w:firstLine="360"/>
      </w:pPr>
      <w:r>
        <w:rPr>
          <w:rFonts w:ascii="Calibri" w:hAnsi="Calibri"/>
          <w:sz w:val="22"/>
        </w:rPr>
        <w:t>Data powstania – 28 kwiecień 2000 rok</w:t>
      </w:r>
    </w:p>
    <w:p>
      <w:pPr>
        <w:spacing w:before="0" w:after="120" w:line="276" w:lineRule="auto"/>
        <w:ind w:firstLine="360"/>
      </w:pPr>
      <w:r>
        <w:rPr>
          <w:rFonts w:ascii="Calibri" w:hAnsi="Calibri"/>
          <w:sz w:val="22"/>
        </w:rPr>
        <w:t>Pierwszy kierownik duchowy – ks. Adolf Wawrzyniak – proboszcz</w:t>
      </w:r>
    </w:p>
    <w:p>
      <w:pPr>
        <w:spacing w:before="0" w:after="120" w:line="276" w:lineRule="auto"/>
        <w:ind w:firstLine="360"/>
      </w:pPr>
      <w:r>
        <w:rPr>
          <w:rFonts w:ascii="Calibri" w:hAnsi="Calibri"/>
          <w:sz w:val="22"/>
        </w:rPr>
        <w:t>Pierwszy prezydent – brat Tadeusz Mazurkiewicz</w:t>
      </w:r>
    </w:p>
    <w:p>
      <w:pPr>
        <w:spacing w:before="0" w:after="120" w:line="276" w:lineRule="auto"/>
        <w:ind w:firstLine="360"/>
      </w:pPr>
      <w:r>
        <w:rPr>
          <w:rFonts w:ascii="Calibri" w:hAnsi="Calibri"/>
          <w:sz w:val="22"/>
        </w:rPr>
        <w:t>Obecny kierownik duchowy – ks. Janusz Dudzicz – proboszcz</w:t>
      </w:r>
    </w:p>
    <w:p>
      <w:pPr>
        <w:spacing w:before="0" w:after="120" w:line="276" w:lineRule="auto"/>
        <w:ind w:firstLine="360"/>
      </w:pPr>
      <w:r>
        <w:rPr>
          <w:rFonts w:ascii="Calibri" w:hAnsi="Calibri"/>
          <w:sz w:val="22"/>
        </w:rPr>
        <w:t>Obecny prezydent – s. Czesława Winnicka</w:t>
      </w:r>
    </w:p>
    <w:p>
      <w:pPr>
        <w:spacing w:before="0" w:after="120" w:line="276" w:lineRule="auto"/>
        <w:ind w:firstLine="360"/>
      </w:pPr>
      <w:r>
        <w:rPr>
          <w:rFonts w:ascii="Calibri" w:hAnsi="Calibri"/>
          <w:sz w:val="22"/>
        </w:rPr>
        <w:t>Ilość członków Prezydium: aktywnych 13, wspierających 20</w:t>
      </w:r>
    </w:p>
    <w:p>
      <w:pPr>
        <w:spacing w:before="0" w:after="120" w:line="276" w:lineRule="auto"/>
        <w:ind w:firstLine="360"/>
      </w:pPr>
      <w:r>
        <w:rPr>
          <w:rFonts w:ascii="Calibri" w:hAnsi="Calibri"/>
          <w:sz w:val="22"/>
        </w:rPr>
        <w:t>Prace Prezydium – prowadzenie modlitwy różańcowej, adoracja Najświętszego Sakramentu i czuwanie modlitewne w I sobotę i niedzielę miesiąca, prowadzenie modlitw przy zmarłych, przygotowanie ołtarzy na placu kościelnym na Oktawę Bożego Ciała.</w:t>
      </w:r>
    </w:p>
    <w:p>
      <w:pPr>
        <w:spacing w:before="0" w:after="120" w:line="276" w:lineRule="auto"/>
        <w:ind w:firstLine="360"/>
      </w:pPr>
      <w:r>
        <w:rPr>
          <w:rFonts w:ascii="Calibri" w:hAnsi="Calibri"/>
          <w:sz w:val="22"/>
        </w:rPr>
        <w:t>Prezydium Legionu Maryi pw. Matki Bożej Bolesnej w Zamościu przy parafiii Św. Krzyża w Zamościu przy parafiii Podwyższenia Krzyża Świętego w Zamościu</w:t>
      </w:r>
    </w:p>
    <w:p>
      <w:pPr>
        <w:spacing w:before="0" w:after="120" w:line="276" w:lineRule="auto"/>
        <w:ind w:firstLine="360"/>
      </w:pPr>
      <w:r>
        <w:rPr>
          <w:rFonts w:ascii="Calibri" w:hAnsi="Calibri"/>
          <w:sz w:val="22"/>
        </w:rPr>
        <w:t>Data powstania – 24 październik 2000 rok</w:t>
      </w:r>
    </w:p>
    <w:p>
      <w:pPr>
        <w:spacing w:before="0" w:after="120" w:line="276" w:lineRule="auto"/>
        <w:ind w:firstLine="360"/>
      </w:pPr>
      <w:r>
        <w:rPr>
          <w:rFonts w:ascii="Calibri" w:hAnsi="Calibri"/>
          <w:sz w:val="22"/>
        </w:rPr>
        <w:t>Pierwszy kierownik duchowy – ks. Krzysztof Antczak</w:t>
      </w:r>
    </w:p>
    <w:p>
      <w:pPr>
        <w:spacing w:before="0" w:after="120" w:line="276" w:lineRule="auto"/>
        <w:ind w:firstLine="360"/>
      </w:pPr>
      <w:r>
        <w:rPr>
          <w:rFonts w:ascii="Calibri" w:hAnsi="Calibri"/>
          <w:sz w:val="22"/>
        </w:rPr>
        <w:t>Pierwszy prezydent – s. Leokadia Wojcieszko</w:t>
      </w:r>
    </w:p>
    <w:p>
      <w:pPr>
        <w:spacing w:before="0" w:after="120" w:line="276" w:lineRule="auto"/>
        <w:ind w:firstLine="360"/>
      </w:pPr>
      <w:r>
        <w:rPr>
          <w:rFonts w:ascii="Calibri" w:hAnsi="Calibri"/>
          <w:sz w:val="22"/>
        </w:rPr>
        <w:t>Obecny kierownik duchowy – ks. Łukasz Wojtaszek</w:t>
      </w:r>
    </w:p>
    <w:p>
      <w:pPr>
        <w:spacing w:before="0" w:after="120" w:line="276" w:lineRule="auto"/>
        <w:ind w:firstLine="360"/>
      </w:pPr>
      <w:r>
        <w:rPr>
          <w:rFonts w:ascii="Calibri" w:hAnsi="Calibri"/>
          <w:sz w:val="22"/>
        </w:rPr>
        <w:t>Obecny prezydent – s. Krystyna Szafraniec</w:t>
      </w:r>
    </w:p>
    <w:p>
      <w:pPr>
        <w:spacing w:before="0" w:after="120" w:line="276" w:lineRule="auto"/>
        <w:ind w:firstLine="360"/>
      </w:pPr>
      <w:r>
        <w:rPr>
          <w:rFonts w:ascii="Calibri" w:hAnsi="Calibri"/>
          <w:sz w:val="22"/>
        </w:rPr>
        <w:t>Ilość członków Prezydium: aktywnych 10, wspierających 29</w:t>
      </w:r>
    </w:p>
    <w:p>
      <w:pPr>
        <w:spacing w:before="0" w:after="120" w:line="276" w:lineRule="auto"/>
        <w:ind w:firstLine="360"/>
      </w:pPr>
      <w:r>
        <w:rPr>
          <w:rFonts w:ascii="Calibri" w:hAnsi="Calibri"/>
          <w:sz w:val="22"/>
        </w:rPr>
        <w:t>Prace Prezydium – na uwagę zasługuje fakt, że jedna legionistka uczestniczyła 9 razy w PPC w Ostrawie (apostolat za granicą kraju), odwiedzanie chorych w domach i w szpitalu oraz apostolat uliczny i przed kościołem w święto Cudownego Medalika, w uroczystość Zwiastowania Pańskiego, zachęcając do: duchowej adopcji dziecka poczętego, udziału w niedzielnej Mszy Św., pierwszych sobót i pierwszych piątków miesiąca, modlitwy różańcowej. Zorganizowano w niedzielę Stolik legionu Maryi z materiałami informacyjnymi o Legionie i ewangelizacyjnymi. Prezydium opiekuje się grotą Matki Bożej z Lourdes przy kościele. Jedna legionistka przygotowała i wygłosiła referat o historii Legionu Maryi na Zlocie generalnym w Perespie pt. „Legion Maryi wczoraj i dziś”.</w:t>
      </w:r>
    </w:p>
    <w:p>
      <w:pPr>
        <w:spacing w:before="0" w:after="120" w:line="276" w:lineRule="auto"/>
        <w:ind w:firstLine="360"/>
      </w:pPr>
      <w:r>
        <w:rPr>
          <w:rFonts w:ascii="Calibri" w:hAnsi="Calibri"/>
          <w:sz w:val="22"/>
        </w:rPr>
        <w:t>Prezydium Legionu Maryi pw. Matki Bożej Wspomożenia Wiernych w Perespie przy parafiii pw. Św. Michała Archanioła w Perespie</w:t>
      </w:r>
    </w:p>
    <w:p>
      <w:pPr>
        <w:spacing w:before="0" w:after="120" w:line="276" w:lineRule="auto"/>
        <w:ind w:firstLine="360"/>
      </w:pPr>
      <w:r>
        <w:rPr>
          <w:rFonts w:ascii="Calibri" w:hAnsi="Calibri"/>
          <w:sz w:val="22"/>
        </w:rPr>
        <w:t>Data powstania – listopad 2000 rok</w:t>
      </w:r>
    </w:p>
    <w:p>
      <w:pPr>
        <w:spacing w:before="0" w:after="120" w:line="276" w:lineRule="auto"/>
        <w:ind w:firstLine="360"/>
      </w:pPr>
      <w:r>
        <w:rPr>
          <w:rFonts w:ascii="Calibri" w:hAnsi="Calibri"/>
          <w:sz w:val="22"/>
        </w:rPr>
        <w:t>Pierwszy kierownik duchowy – ks. Józef Bednarski</w:t>
      </w:r>
    </w:p>
    <w:p>
      <w:pPr>
        <w:spacing w:before="0" w:after="120" w:line="276" w:lineRule="auto"/>
        <w:ind w:firstLine="360"/>
      </w:pPr>
      <w:r>
        <w:rPr>
          <w:rFonts w:ascii="Calibri" w:hAnsi="Calibri"/>
          <w:sz w:val="22"/>
        </w:rPr>
        <w:t>Pierwszy prezydent – Alicja Lis</w:t>
      </w:r>
    </w:p>
    <w:p>
      <w:pPr>
        <w:spacing w:before="0" w:after="120" w:line="276" w:lineRule="auto"/>
        <w:ind w:firstLine="360"/>
      </w:pPr>
      <w:r>
        <w:rPr>
          <w:rFonts w:ascii="Calibri" w:hAnsi="Calibri"/>
          <w:sz w:val="22"/>
        </w:rPr>
        <w:t>Obecny kierownik duchowy – ks. Czesław Szczerba</w:t>
      </w:r>
    </w:p>
    <w:p>
      <w:pPr>
        <w:spacing w:before="0" w:after="120" w:line="276" w:lineRule="auto"/>
        <w:ind w:firstLine="360"/>
      </w:pPr>
      <w:r>
        <w:rPr>
          <w:rFonts w:ascii="Calibri" w:hAnsi="Calibri"/>
          <w:sz w:val="22"/>
        </w:rPr>
        <w:t>Obecny prezydent – Alicja Lis</w:t>
      </w:r>
    </w:p>
    <w:p>
      <w:pPr>
        <w:spacing w:before="0" w:after="120" w:line="276" w:lineRule="auto"/>
        <w:ind w:firstLine="360"/>
      </w:pPr>
      <w:r>
        <w:rPr>
          <w:rFonts w:ascii="Calibri" w:hAnsi="Calibri"/>
          <w:sz w:val="22"/>
        </w:rPr>
        <w:t>Ilość członków Prezydium: aktywnych 13, wspierających 43</w:t>
      </w:r>
    </w:p>
    <w:p>
      <w:pPr>
        <w:spacing w:before="0" w:after="120" w:line="276" w:lineRule="auto"/>
        <w:ind w:firstLine="360"/>
      </w:pPr>
      <w:r>
        <w:rPr>
          <w:rFonts w:ascii="Calibri" w:hAnsi="Calibri"/>
          <w:sz w:val="22"/>
        </w:rPr>
        <w:t>Prace Prezydium – odwiedziny chorych, samotnych, zaniedbanych duchowo i udzielanie niezbędnej pomocy; odwiedziny mieszkańców Klubu Seniora. Apostolat z materiałami kultu religijnego, dbanie o porządek na placu przykościelnym, plebanii, na cmentarzu, przy krzyżach i figurach przydrożnych. Pomoc przy przygotowywaniu posiłków na uroczystości parafiialne.</w:t>
      </w:r>
    </w:p>
    <w:p>
      <w:pPr>
        <w:spacing w:before="0" w:after="120" w:line="276" w:lineRule="auto"/>
        <w:ind w:firstLine="360"/>
      </w:pPr>
      <w:r>
        <w:rPr>
          <w:rFonts w:ascii="Calibri" w:hAnsi="Calibri"/>
          <w:sz w:val="22"/>
        </w:rPr>
        <w:t>Prezydium Legionu Maryi pw. Matki Bożej Pocieszenia w Szczebrzeszynie przy parafiii św. Mikołaja w Szczebrzeszynie</w:t>
      </w:r>
    </w:p>
    <w:p>
      <w:pPr>
        <w:spacing w:before="0" w:after="120" w:line="276" w:lineRule="auto"/>
        <w:ind w:firstLine="360"/>
      </w:pPr>
      <w:r>
        <w:rPr>
          <w:rFonts w:ascii="Calibri" w:hAnsi="Calibri"/>
          <w:sz w:val="22"/>
        </w:rPr>
        <w:t>Data powstania – 27.02.2001 rok</w:t>
      </w:r>
    </w:p>
    <w:p>
      <w:pPr>
        <w:spacing w:before="0" w:after="120" w:line="276" w:lineRule="auto"/>
        <w:ind w:firstLine="360"/>
      </w:pPr>
      <w:r>
        <w:rPr>
          <w:rFonts w:ascii="Calibri" w:hAnsi="Calibri"/>
          <w:sz w:val="22"/>
        </w:rPr>
        <w:t>Pierwszy kierownik duchowy – ks. Janusz Sokołowski</w:t>
      </w:r>
    </w:p>
    <w:p>
      <w:pPr>
        <w:spacing w:before="0" w:after="120" w:line="276" w:lineRule="auto"/>
        <w:ind w:firstLine="360"/>
      </w:pPr>
      <w:r>
        <w:rPr>
          <w:rFonts w:ascii="Calibri" w:hAnsi="Calibri"/>
          <w:sz w:val="22"/>
        </w:rPr>
        <w:t>Pierwszy prezydent – s. Anna Król</w:t>
      </w:r>
    </w:p>
    <w:p>
      <w:pPr>
        <w:spacing w:before="0" w:after="120" w:line="276" w:lineRule="auto"/>
        <w:ind w:firstLine="360"/>
      </w:pPr>
      <w:r>
        <w:rPr>
          <w:rFonts w:ascii="Calibri" w:hAnsi="Calibri"/>
          <w:sz w:val="22"/>
        </w:rPr>
        <w:t>Obecny kierownik duchowy – ks. Grzegorz Kopczyński</w:t>
      </w:r>
    </w:p>
    <w:p>
      <w:pPr>
        <w:spacing w:before="0" w:after="120" w:line="276" w:lineRule="auto"/>
        <w:ind w:firstLine="360"/>
      </w:pPr>
      <w:r>
        <w:rPr>
          <w:rFonts w:ascii="Calibri" w:hAnsi="Calibri"/>
          <w:sz w:val="22"/>
        </w:rPr>
        <w:t>Obecny prezydent – s. Jadwiga Szyduczyńska</w:t>
      </w:r>
    </w:p>
    <w:p>
      <w:pPr>
        <w:spacing w:before="0" w:after="120" w:line="276" w:lineRule="auto"/>
        <w:ind w:firstLine="360"/>
      </w:pPr>
      <w:r>
        <w:rPr>
          <w:rFonts w:ascii="Calibri" w:hAnsi="Calibri"/>
          <w:sz w:val="22"/>
        </w:rPr>
        <w:t>Ilość członków Prezydium: aktywnych 8, wspierających 11</w:t>
      </w:r>
    </w:p>
    <w:p>
      <w:pPr>
        <w:spacing w:before="0" w:after="120" w:line="276" w:lineRule="auto"/>
        <w:ind w:firstLine="360"/>
      </w:pPr>
      <w:r>
        <w:rPr>
          <w:rFonts w:ascii="Calibri" w:hAnsi="Calibri"/>
          <w:sz w:val="22"/>
        </w:rPr>
        <w:t>Prace Prezydium – odwiedziny w Domu Dziecka w Zwierzyńcu, apostolat wśród chorych, samotnych, aktualizacja kroniki legionowej i gazetki w kościele, uzupełnianie Róż Różańcowych po zmarłych członkach, apostolat przy roznoszeniu opłatków, przyjmowanie pielgrzymów Zamość-Częstochowa.</w:t>
      </w:r>
    </w:p>
    <w:p>
      <w:pPr>
        <w:spacing w:before="0" w:after="120" w:line="276" w:lineRule="auto"/>
        <w:ind w:firstLine="360"/>
      </w:pPr>
      <w:r>
        <w:rPr>
          <w:rFonts w:ascii="Calibri" w:hAnsi="Calibri"/>
          <w:sz w:val="22"/>
        </w:rPr>
        <w:t>Prezydium Legionu Maryi pw. Matki Bożej Bonifraterskiej w Szczebrzeszynie przy parafiii św. Katarzyny Aleksandryjskiej w Szczebrzeszynie</w:t>
      </w:r>
    </w:p>
    <w:p>
      <w:pPr>
        <w:spacing w:before="0" w:after="120" w:line="276" w:lineRule="auto"/>
        <w:ind w:firstLine="360"/>
      </w:pPr>
      <w:r>
        <w:rPr>
          <w:rFonts w:ascii="Calibri" w:hAnsi="Calibri"/>
          <w:sz w:val="22"/>
        </w:rPr>
        <w:t>Pierwszy kierownik duchowy – ks. Jerzy Kołtun</w:t>
      </w:r>
    </w:p>
    <w:p>
      <w:pPr>
        <w:spacing w:before="0" w:after="120" w:line="276" w:lineRule="auto"/>
        <w:ind w:firstLine="360"/>
      </w:pPr>
      <w:r>
        <w:rPr>
          <w:rFonts w:ascii="Calibri" w:hAnsi="Calibri"/>
          <w:sz w:val="22"/>
        </w:rPr>
        <w:t>Pierwszy prezydent – s. Maria Lisowska</w:t>
      </w:r>
    </w:p>
    <w:p>
      <w:pPr>
        <w:spacing w:before="0" w:after="120" w:line="276" w:lineRule="auto"/>
        <w:ind w:firstLine="360"/>
      </w:pPr>
      <w:r>
        <w:rPr>
          <w:rFonts w:ascii="Calibri" w:hAnsi="Calibri"/>
          <w:sz w:val="22"/>
        </w:rPr>
        <w:t>Obecny kierownik duchowy – ks. Andrzej Kijek</w:t>
      </w:r>
    </w:p>
    <w:p>
      <w:pPr>
        <w:spacing w:before="0" w:after="120" w:line="276" w:lineRule="auto"/>
        <w:ind w:firstLine="360"/>
      </w:pPr>
      <w:r>
        <w:rPr>
          <w:rFonts w:ascii="Calibri" w:hAnsi="Calibri"/>
          <w:sz w:val="22"/>
        </w:rPr>
        <w:t>Obecny prezydent – s. Krystyna Flis</w:t>
      </w:r>
    </w:p>
    <w:p>
      <w:pPr>
        <w:spacing w:before="0" w:after="120" w:line="276" w:lineRule="auto"/>
        <w:ind w:firstLine="360"/>
      </w:pPr>
      <w:r>
        <w:rPr>
          <w:rFonts w:ascii="Calibri" w:hAnsi="Calibri"/>
          <w:sz w:val="22"/>
        </w:rPr>
        <w:t>Ilość członków Prezydium: aktywnych 8, wspierających 27</w:t>
      </w:r>
    </w:p>
    <w:p>
      <w:pPr>
        <w:spacing w:before="0" w:after="120" w:line="276" w:lineRule="auto"/>
        <w:ind w:firstLine="360"/>
      </w:pPr>
      <w:r>
        <w:rPr>
          <w:rFonts w:ascii="Calibri" w:hAnsi="Calibri"/>
          <w:sz w:val="22"/>
        </w:rPr>
        <w:t>Prace Prezydium – poza typową pracą właściwą dla legionu w parafiii, Prezydium w Święto Cudownego Medalika wyjeżdża z medalikami, apostołując w innych parafiiach, gdzie nie ma jeszcze Legionu Maryi.</w:t>
      </w:r>
    </w:p>
    <w:p>
      <w:pPr>
        <w:spacing w:before="0" w:after="120" w:line="276" w:lineRule="auto"/>
        <w:ind w:firstLine="360"/>
      </w:pPr>
      <w:r>
        <w:rPr>
          <w:rFonts w:ascii="Calibri" w:hAnsi="Calibri"/>
          <w:sz w:val="22"/>
        </w:rPr>
        <w:t>Prezydium Legionu Maryi pw. Matki Bożej Królowej Męczenników w Zwierzyńcu przy parafiii Matki Bożej Królowej Polski w Zwierzyńcu</w:t>
      </w:r>
    </w:p>
    <w:p>
      <w:pPr>
        <w:spacing w:before="0" w:after="120" w:line="276" w:lineRule="auto"/>
        <w:ind w:firstLine="360"/>
      </w:pPr>
      <w:r>
        <w:rPr>
          <w:rFonts w:ascii="Calibri" w:hAnsi="Calibri"/>
          <w:sz w:val="22"/>
        </w:rPr>
        <w:t>Pierwszy kierownik duchowy – ks. Robert Czwartkowski</w:t>
      </w:r>
    </w:p>
    <w:p>
      <w:pPr>
        <w:spacing w:before="0" w:after="120" w:line="276" w:lineRule="auto"/>
        <w:ind w:firstLine="360"/>
      </w:pPr>
      <w:r>
        <w:rPr>
          <w:rFonts w:ascii="Calibri" w:hAnsi="Calibri"/>
          <w:sz w:val="22"/>
        </w:rPr>
        <w:t>Pierwszy prezydent – s. Agnieszka Olech</w:t>
      </w:r>
    </w:p>
    <w:p>
      <w:pPr>
        <w:spacing w:before="0" w:after="120" w:line="276" w:lineRule="auto"/>
        <w:ind w:firstLine="360"/>
      </w:pPr>
      <w:r>
        <w:rPr>
          <w:rFonts w:ascii="Calibri" w:hAnsi="Calibri"/>
          <w:sz w:val="22"/>
        </w:rPr>
        <w:t>Obecny kierownik duchowy – ks. Sławomir Portka</w:t>
      </w:r>
    </w:p>
    <w:p>
      <w:pPr>
        <w:spacing w:before="0" w:after="120" w:line="276" w:lineRule="auto"/>
        <w:ind w:firstLine="360"/>
      </w:pPr>
      <w:r>
        <w:rPr>
          <w:rFonts w:ascii="Calibri" w:hAnsi="Calibri"/>
          <w:sz w:val="22"/>
        </w:rPr>
        <w:t>Obecny prezydent – s. Agnieszka Olech</w:t>
      </w:r>
    </w:p>
    <w:p>
      <w:pPr>
        <w:spacing w:before="0" w:after="120" w:line="276" w:lineRule="auto"/>
        <w:ind w:firstLine="360"/>
      </w:pPr>
      <w:r>
        <w:rPr>
          <w:rFonts w:ascii="Calibri" w:hAnsi="Calibri"/>
          <w:sz w:val="22"/>
        </w:rPr>
        <w:t>Ilość członków Prezydium: aktywnych 10, wspierających 26.</w:t>
      </w:r>
    </w:p>
    <w:p>
      <w:pPr>
        <w:spacing w:before="0" w:after="120" w:line="276" w:lineRule="auto"/>
        <w:ind w:firstLine="360"/>
      </w:pPr>
      <w:r>
        <w:rPr>
          <w:rFonts w:ascii="Calibri" w:hAnsi="Calibri"/>
          <w:sz w:val="22"/>
        </w:rPr>
        <w:t>Prace Prezydium – pomoc osobom potrzebującym wsparcia duchowego oraz chorym i starszym, apostolat „dom w dom” przy roznoszeniu opłatków, wykonanie wieńca na łódkę z Najświętszym Sakramentem, rozmowy z turystami i rozdawanie materiałów kultu religijnego, sprzątanie kościoła i terenu wokół kościoła.</w:t>
      </w:r>
    </w:p>
    <w:p>
      <w:pPr>
        <w:spacing w:before="0" w:after="120" w:line="276" w:lineRule="auto"/>
        <w:ind w:firstLine="360"/>
      </w:pPr>
      <w:r>
        <w:rPr>
          <w:rFonts w:ascii="Calibri" w:hAnsi="Calibri"/>
          <w:sz w:val="22"/>
        </w:rPr>
        <w:t>Matki Bożej Zamojskiej z kierownikiem duchowym ks. Wiesławem Janikiem i prezydentem Wiesławą Dytry – do tego Prezydium przeszło 15 członków aktywnych, 2 kandydatów i ok. 50 wspierających. 23.10.1990 r. Kuria LM w Lublinie mianowała pozostałych członków Zarządu: Maria Sadło – wiceprezydent, Helena Jaroszuk – sekretarz, Jerzy Nowosadzki – skarbnik (niestety już nie żyje). Obecnie Prezydium liczy 6 członków aktywnych i 29 wspierających. Kierownikiem duchowym – jedenastym od powstania – jest ks. Krzysztof Hawro. Najistotniejsze prace to: apostolat w Domu Dziecka w Zamościu, wśród chorych na Oddziale Paliatywnym, w 1996 roku z inicjatywy Prezydium rozpoczęto nabożeństwa I sobót m-ca w Katedrze Zamojskiej.</w:t>
      </w:r>
    </w:p>
    <w:p>
      <w:pPr>
        <w:spacing w:before="0" w:after="120" w:line="276" w:lineRule="auto"/>
        <w:ind w:firstLine="360"/>
      </w:pPr>
      <w:r>
        <w:rPr>
          <w:rFonts w:ascii="Calibri" w:hAnsi="Calibri"/>
          <w:sz w:val="22"/>
        </w:rPr>
        <w:t>Prezydium pw. Matki Bożej Róży Duchownej przy kościele św. Katarzyny w Zamościu z kierownikiem duchowym ks. Zdzisławem Ciżmińskim i prezydentem s. Julią Rodzik – do tego Prezydium przeszło 15 członków aktywnych i kandydaci. Wiceprezydentem została Helena Madeja, sekretarzem Elżbieta Kozłowska, skarbnikiem Helena Kusier. Aktualnie Prezydium liczy 6 członków czynnych i 8 wspierających, w sposób szczególny wyróżnia się pracami redakcyjnymi, apostolatem wśród więźniów, rozmowami ze świadkami Jehowy, s. Julia wydała broszurę „Biblijne ABC w dialogach ze świadkami Jehowy”- wielka pomoc dla legionistów.</w:t>
      </w:r>
    </w:p>
    <w:p>
      <w:pPr>
        <w:spacing w:before="0" w:after="120" w:line="276" w:lineRule="auto"/>
        <w:ind w:firstLine="360"/>
      </w:pPr>
      <w:r>
        <w:rPr>
          <w:rFonts w:ascii="Calibri" w:hAnsi="Calibri"/>
          <w:sz w:val="22"/>
        </w:rPr>
        <w:t>Prezydium pw. Matki Bożej Krasnobrodzkiej w Krasnobrodzie powstało w 1994 roku. Pierwszym kierownikiem duchowym był ks. Wiesław Oleszek, a prezydentem s. Elżbieta Piela. Przyrzeczenie złożyło wówczas 6 osób i dzięki aktywnej pracy kierownika w ciągu 2 lat liczba ta wzrosła do 18 czynnych i blisko 100 wspierających. W latach 2003-4 powstało młodzieżowe Prezydium, które pracowało 5 lat. Kolejni kierownicy duchowi to: ks. Stanisław Gorczyński, ks. Krzysztof Jankowski, ks. Maciej Nizio, ks. Mariusz Łoza, ks. Andrzej Ciapa, ks. Krzysztof Maj, ks. Karol Bryła i obecnie ks. Andrzej Łopucki. Prezydium prowadzi apostolat w Domu pomocy Społecznej, Sanatorium Rehabilitacyjnym, przy Kaplicy na Wodzie. Obecnie liczy 8 członków aktywnych i 20 wspierających.</w:t>
      </w:r>
    </w:p>
    <w:p>
      <w:pPr>
        <w:spacing w:before="0" w:after="120" w:line="276" w:lineRule="auto"/>
        <w:ind w:firstLine="360"/>
      </w:pPr>
      <w:r>
        <w:rPr>
          <w:rFonts w:ascii="Calibri" w:hAnsi="Calibri"/>
          <w:sz w:val="22"/>
        </w:rPr>
        <w:t>Prezydium Legionu Maryi pw. Matki Bożej Królowej Polski w Zamościu – w dniu 15 stycznia 1995 roku odbyła się niedziela informacyjna, na której ks. Zdzisław Ciżmiński oraz brat Anatol Kaszczuk – najstarszy legionista w Polsce na każdej Mszy Św. mówili o apostolstwie świeckich, zwłaszcza o Legionie Maryi. Świadectwa dawali legioniści z Zamościa, na czele z s. Julią Rodzik.</w:t>
      </w:r>
    </w:p>
    <w:p>
      <w:pPr>
        <w:spacing w:before="0" w:after="120" w:line="276" w:lineRule="auto"/>
        <w:ind w:firstLine="360"/>
      </w:pPr>
      <w:r>
        <w:rPr>
          <w:rFonts w:ascii="Calibri" w:hAnsi="Calibri"/>
          <w:sz w:val="22"/>
        </w:rPr>
        <w:t>Pierwsze przyrzeczenie legionowe w dniu 24 maja 1995 roku złożyło 6 osób, Kierownikiem duchowym został ks. dr Krzysztof Guzowski, prezydentem s. Bożena Kołakowska. W dniu 6 grudnia 1995 roku przyrzeczenie złożyły kolejne 4 osoby, a prezydentem od 10 stycznia 1996 roku została s. Krystyna Gaca, od 2002 brat Kazimierz Machowski, od 2007 -13 Zofia Bałabuch, a następnie do chwili obecnej s. Krystyna Gaca.</w:t>
      </w:r>
    </w:p>
    <w:p>
      <w:pPr>
        <w:spacing w:before="0" w:after="120" w:line="276" w:lineRule="auto"/>
        <w:ind w:firstLine="360"/>
      </w:pPr>
      <w:r>
        <w:rPr>
          <w:rFonts w:ascii="Calibri" w:hAnsi="Calibri"/>
          <w:sz w:val="22"/>
        </w:rPr>
        <w:t>Funkcję kierowników duchowych w kolejnych latach pełnili: ks. Janusz Sokołowski, ks. Dariusz Soniak, ks. Mariusz Dziadosz, ks. Paweł Kruk, ks. dr Sylwester Zwolak, ks. Rajmund Cur, ks. Piotr Grzechnik, ks. Mariusz Skubis, a obecnie od września 2019 r. proboszcz, ks. Miłosław Żur. Aktualnie Prezydium liczy 10 członków czynnych i 22 wspierających. Prezydium to wyróżnia stały apostolat wśród chorych w Szpitalu Jana Pawła II w Zamościu w Centrum Diagnostyki i Terapii Onkologicznej oraz apostolat za pośrednictwem Katolickiego Radia Zamość przez prowadzenie na antenie modlitwy Różańcowej i Koronki do Miłosierdzia Bożego.</w:t>
      </w:r>
    </w:p>
    <w:p>
      <w:pPr>
        <w:spacing w:before="0" w:after="120" w:line="276" w:lineRule="auto"/>
        <w:ind w:firstLine="360"/>
      </w:pPr>
      <w:r>
        <w:rPr>
          <w:rFonts w:ascii="Calibri" w:hAnsi="Calibri"/>
          <w:sz w:val="22"/>
        </w:rPr>
        <w:t>Prezydium Matki Bożej Łaskawej w Żdanowie – powstało 27 kwietnia 1996 roku, kierownikiem duchowym był ks. kan. dr Franciszek Nieckarz, następnie ks. Tadeusz Czuk, a obecnie ks. kan. Jacek Rak – proboszcz parafiii. Prezydium liczy 8 członków czynnych i 14 wspierających.</w:t>
      </w:r>
    </w:p>
    <w:p>
      <w:pPr>
        <w:spacing w:before="0" w:after="120" w:line="276" w:lineRule="auto"/>
        <w:ind w:firstLine="360"/>
      </w:pPr>
      <w:r>
        <w:rPr>
          <w:rFonts w:ascii="Calibri" w:hAnsi="Calibri"/>
          <w:sz w:val="22"/>
        </w:rPr>
        <w:t>Prezydium Matki Bożej Królowej Rodzin w Płoskiem zostało założone w 1997 roku. Po rekolekcjach adwentowych, prowadzonych przez ks. Zdzisława Ciżmińskiego w 1996 r. i trzymiesięcznym okresie próbnym, w kwietniu 1997 roku legioniści złożyli przyrzeczenia – 8 sióstr i 1 brat. Pierwszym kierownikiem duchowym został ks. kan. Zbigniew Szalko – proboszcz parafiii św. Jacka w Płoskiem. Obecnie jest 10 członków aktywnych i 23 wspierających. Należy tu zaznaczyć, że Prezydium utworzyło 5 Róż Różańcowych „Różaniec Rodziców za dzieci”.</w:t>
      </w:r>
    </w:p>
    <w:p>
      <w:pPr>
        <w:spacing w:before="0" w:after="120" w:line="276" w:lineRule="auto"/>
        <w:ind w:firstLine="360"/>
      </w:pPr>
      <w:r>
        <w:rPr>
          <w:rFonts w:ascii="Calibri" w:hAnsi="Calibri"/>
          <w:sz w:val="22"/>
        </w:rPr>
        <w:t>Prezydium Matki Bożej Niebieskiej Królowej Pokoju w Lipsku – 4 maja 1997 roku 8 osób złożyło przyrzeczenie legionowe. Kierownikiem duchowym został ks. Józef Dudek, a prezydentem Piotr Pyś śp. Prezydium skupiło 18 członków pomocniczych. Kolejnym kierownikiem duchowym był ks. Krzysztof Hawro, a aktualnie ks. Sławomir Zawada, grupa liczy 4 członków czynnych i 10 wspierających.</w:t>
      </w:r>
    </w:p>
    <w:p>
      <w:pPr>
        <w:spacing w:before="0" w:after="120" w:line="276" w:lineRule="auto"/>
        <w:ind w:firstLine="360"/>
      </w:pPr>
      <w:r>
        <w:rPr>
          <w:rFonts w:ascii="Calibri" w:hAnsi="Calibri"/>
          <w:sz w:val="22"/>
        </w:rPr>
        <w:t>Prezydium Matki Bożej Szkaplerznej w Grabowcu – powstało 11.01.1998 roku z inicjatywy proboszcza ks. Stanisława Budzyńskiego przy współpracy sióstr z Zamościa. Prezydium liczyło wówczas 9 sióstr czynnych i 10 wspierających. Pierwszym prezydentem była s. Elżbieta Król, następnie Ewa Nowogrodzka, Urszula Badach, Marianna Śpierzak i obecnie Alina Kulik, a kierownikiem duchowym jest proboszcz ks. Zygmunt Żółkiewski. Prezydium wyróżnia się zorganizowaniem nabożeństw majowych i październikowych w miejscowościach położonych w dużej odległości od kościoła parafiialnego, zostali wyróżnieni Medalem za osiągnięcia w rozprowadzaniu tygodnika katolickiego „Niedziela”. (Świadectwo s. Marianny Śpierzak)</w:t>
      </w:r>
    </w:p>
    <w:p>
      <w:pPr>
        <w:spacing w:before="0" w:after="120" w:line="276" w:lineRule="auto"/>
        <w:ind w:firstLine="360"/>
      </w:pPr>
      <w:r>
        <w:rPr>
          <w:rFonts w:ascii="Calibri" w:hAnsi="Calibri"/>
          <w:sz w:val="22"/>
        </w:rPr>
        <w:t>Prezydium Matki Bożej Łaskawej w Skierbieszowie – 28.04.2000 roku przyrzeczenie legionowe złożyło 16 osób, co było poprzedzone spotkaniami z s. Julią Rodzik, Zofią Bałabuch i Krystyną Gaca w obecności proboszcza ks. Kan. Adolfa Wawrzyniaka, który został kierownikiem duchowym, pierwszym prezydentem był brat Tadeusz Mazurkiewicz, następnie Irena Pszenniak i Czesława Winnicka. Po zmianie proboszcza kierownikiem duchowym został ks. Janusz Dudzicz. Obecnie Prezydium liczy 13 członków aktywnych i 20 wspierających.</w:t>
      </w:r>
    </w:p>
    <w:p>
      <w:pPr>
        <w:spacing w:before="0" w:after="120" w:line="276" w:lineRule="auto"/>
        <w:ind w:firstLine="360"/>
      </w:pPr>
      <w:r>
        <w:rPr>
          <w:rFonts w:ascii="Calibri" w:hAnsi="Calibri"/>
          <w:sz w:val="22"/>
        </w:rPr>
        <w:t>Prezydium Matki Bożej Bolesnej przy parafiii Św. Krzyża w Zamościu – 24.10.2000 r. 4 osoby złożyły pierwsze przyrzeczenia legionowe, opiekunem duchowym został ks. Krzysztof Antczak, a pierwszym prezydentem Leokadia Wojcieszko, następnie s. Elżbieta Borowiec, a obecnie s. Krystyna Szafraniec. Aktualnie Prezydium liczy 10 członków czynnych, w tym 1 brat, 29 wspierających, kierownikiem duchowym jest ks. Łukasz Wojtaszek. Na uwagę zasługuje fakt, że jedna legionistka uczestniczyła 9 razy w PPC w Ostrawie (apostolat za granicą kraju)</w:t>
      </w:r>
    </w:p>
    <w:p>
      <w:pPr>
        <w:spacing w:before="0" w:after="120" w:line="276" w:lineRule="auto"/>
        <w:ind w:firstLine="360"/>
      </w:pPr>
      <w:r>
        <w:rPr>
          <w:rFonts w:ascii="Calibri" w:hAnsi="Calibri"/>
          <w:sz w:val="22"/>
        </w:rPr>
        <w:t>Prezydium LM pw. Matki Bożej Wspomożenia Wiernych w Perespie – w listopadzie 2000 roku odbyło się pierwsze przyrzeczenie legionowe, Opiekunem duchowym został ks. Józef Bednarski, kolejnym ks. Jarosław Pukaluk, a od 2016 funkcję tę pełni ks. Czesław Szczerba.</w:t>
      </w:r>
    </w:p>
    <w:p>
      <w:pPr>
        <w:spacing w:before="0" w:after="120" w:line="276" w:lineRule="auto"/>
        <w:ind w:firstLine="360"/>
      </w:pPr>
      <w:r>
        <w:rPr>
          <w:rFonts w:ascii="Calibri" w:hAnsi="Calibri"/>
          <w:sz w:val="22"/>
        </w:rPr>
        <w:t>Prezydium LM pw. Matki Bożej Pocieszenia przy parafiii św. Mikołaja w Szczebrzeszynie – 27.02.2001 r. przyrzeczenie legionowe złożyło 8 osób, po trwających od listopada 2000 roku spotkaniach przygotowawczych przy udziale sióstr z Prezydium Matki Bożej Królowej Polski w Zamościu. Pierwszym kierownikiem duchowym został ks. Janusz Sokołowski, prezydentem s. Anna Król. Obecnie Prezydium liczy 8 członków czynnych, 2 kandydatki, 11 członków wspierających, a kierownictwo duchowe sprawuje dziesiąty kapłan ks. Grzegorz Kopczyński.</w:t>
      </w:r>
    </w:p>
    <w:p>
      <w:pPr>
        <w:spacing w:before="0" w:after="120" w:line="276" w:lineRule="auto"/>
        <w:ind w:firstLine="360"/>
      </w:pPr>
      <w:r>
        <w:rPr>
          <w:rFonts w:ascii="Calibri" w:hAnsi="Calibri"/>
          <w:sz w:val="22"/>
        </w:rPr>
        <w:t>Prezydium pw. Matki Bożej Bonifraterskiej przy parafiii św. Katarzyny Aleksandryjskiej w Szczebrzeszynie zostało założone 22 czerwca 2009 roku, po uprzedniej formacji duchowej ks. Z Ciżmińskiego i sióstr z Zamościa przy aktywnym wsparciu pierwszego proboszcza nowo powstałej parafiii ks. Jerzego Kołtuna, który został kierownikiem duchowym, a prezydentem Prezydium, liczącego początkowo 5 osób – s. Maria Lisowska. W kolejnych latach przyjęto 5 legionistek, zmienił się opiekun duchowy i przez 5 lat był nim ks. Mirosław Prokop. Obecnie Prezydium liczy 8 członków aktywnych i 27 wspierających, prezydentem jest s. Krystyna Flis, od m-ca września br. kierownikiem duchowym został ks. Andrzej Kijek. Poza typową pracą właściwą dla Legionu w parafiii, Prezydium w Święto Cudownego Medalika wyjeżdża z CM do innych parafiii, gdzie nie ma jeszcze Legionu Maryi.</w:t>
      </w:r>
    </w:p>
    <w:p>
      <w:pPr>
        <w:spacing w:before="0" w:after="120" w:line="276" w:lineRule="auto"/>
        <w:ind w:firstLine="360"/>
      </w:pPr>
      <w:r>
        <w:rPr>
          <w:rFonts w:ascii="Calibri" w:hAnsi="Calibri"/>
          <w:sz w:val="22"/>
        </w:rPr>
        <w:t>Prezydium Legionu Maryi pw. Matki Bożej Królowej Męczenników w Zwierzyńcu powstało w 14.09.2014 roku. Prezydentem została s. Agnieszka Olech, kierownikiem duchowym ks. Robert Czwartkowski, następnie ks. Jarosław Zawadzki. Obecnie Prezydium liczy 10 legionistów, kierownikiem duchowym od września br. został ks. Sławomir Portka.</w:t>
      </w:r>
    </w:p>
    <w:p>
      <w:pPr>
        <w:spacing w:before="0" w:after="120" w:line="276" w:lineRule="auto"/>
        <w:ind w:firstLine="360"/>
      </w:pPr>
      <w:r>
        <w:rPr>
          <w:rFonts w:ascii="Calibri" w:hAnsi="Calibri"/>
          <w:sz w:val="22"/>
        </w:rPr>
        <w:t>W zaprezentowanych 14 Prezydiach Legion Maryi skupia łącznie 123 członków aktywnych i 286 wspierających.</w:t>
      </w:r>
    </w:p>
    <w:p>
      <w:pPr>
        <w:spacing w:after="240"/>
      </w:pPr>
    </w:p>
    <w:p>
      <w:pPr>
        <w:pStyle w:val="Heading1"/>
        <w:keepNext/>
        <w:spacing w:before="360" w:after="200"/>
      </w:pPr>
      <w:r>
        <w:t>4. Zamość – Wspomnienie pośmiertne s. Julii Rodzik</w:t>
      </w:r>
    </w:p>
    <w:p>
      <w:pPr>
        <w:spacing w:before="0" w:after="120" w:line="276" w:lineRule="auto"/>
        <w:jc w:val="both"/>
      </w:pPr>
      <w:r>
        <w:rPr>
          <w:rFonts w:ascii="Calibri" w:hAnsi="Calibri"/>
          <w:sz w:val="22"/>
        </w:rPr>
        <w:t>Odeszła s. Julia Rodzik</w:t>
      </w:r>
    </w:p>
    <w:p>
      <w:pPr>
        <w:spacing w:before="0" w:after="120" w:line="276" w:lineRule="auto"/>
        <w:ind w:firstLine="360"/>
        <w:jc w:val="both"/>
      </w:pPr>
      <w:r>
        <w:rPr>
          <w:rFonts w:ascii="Calibri" w:hAnsi="Calibri"/>
          <w:sz w:val="22"/>
        </w:rPr>
        <w:t>15 kwietnia 2021 roku odeszła do Pana s. Julia Rodzik z Prezydium Matki Bożej Róży Duchownej przy kościele św. Katarzyny w Zamościu. Siostra Julia – profesor polonistyki pracowała wraz ze swoim mężem w I Liceum Ogólnokształcącym im. Jana Zamoyskiego w Zamościu. Oboje wychowali troje dzieci. W tym czasie s. Julia dużo czasu poświęcała na pracę z młodzieżą organizując konkursy recytatorskie, inscenizacje. Byłam wtedy uczennicą pierwszej klasy liceum i brałam udział w tych przedstawieniach. Pamiętam, jak spotykaliśmy się w mieszkaniu państwa Rodzików przygotowując się do występów. Pani Julia była zawsze chętna do pomocy, uśmiechnięta, wzbudzała nasze zaufanie.</w:t>
      </w:r>
    </w:p>
    <w:p>
      <w:pPr>
        <w:spacing w:before="0" w:after="120" w:line="276" w:lineRule="auto"/>
        <w:ind w:firstLine="360"/>
        <w:jc w:val="both"/>
      </w:pPr>
      <w:r>
        <w:rPr>
          <w:rFonts w:ascii="Calibri" w:hAnsi="Calibri"/>
          <w:sz w:val="22"/>
        </w:rPr>
        <w:t>Po śmierci męża i usamodzielnieniu się dzieci, swój czas – jak sama mówiła – poświęcała dla swojego zbawienia. Zainteresowała się ideą i charyzmatem Legionu Maryi. Kilkakrotnie spotykała się i rozmawiała z bratem Anatolem Kaszczukiem, który w czasie wojny, podczas pobytu w Irlandii spotkał się z Frankiem Duffem i poznał tam Legion Maryi, który przywiózł do Polski. Julia Rodzik zachwyciła się Legionem Maryi i kiedy w październiku 1989 roku legioniści z Lublina, wraz z Clarą Connoly przybyli do kolegiaty w Zamościu by założyć pierwsze Prezydium, s. Julia była jedną z pierwszych chętnych. Powstały wówczas dwa Prezydia, a s. Julia została prezydentem w jednym z nich. Było to Prezydium Matki Bożej Róży Duchownej, które przeniosło się do kościoła św. Katarzyny. Brała czynny udział w zakładaniu nowych prezydiów, które powstawały w parafiiach diecezji zamojsko – lubaczowskiej.</w:t>
      </w:r>
    </w:p>
    <w:p>
      <w:pPr>
        <w:spacing w:before="0" w:after="120" w:line="276" w:lineRule="auto"/>
        <w:ind w:firstLine="360"/>
        <w:jc w:val="both"/>
      </w:pPr>
      <w:r>
        <w:rPr>
          <w:rFonts w:ascii="Calibri" w:hAnsi="Calibri"/>
          <w:sz w:val="22"/>
        </w:rPr>
        <w:t>Kiedy 26 czerwca 1996 roku przy zamojskiej kolegiacie powstała Kuria Matki Bożej Opieki, jej prezydentem została s. Julia. Pod je opieką powstawały nowe Prezydia, nowe kurie, m.in. w Tomaszowie Lubelskim, Hrubieszowie, Lubaczowie, Biłgoraju i w Jarosławiu. Legion Maryi rozwijał swoje skrzydła. Wkrótce powstało Komicjum Legionu Maryi przy najstarszej Kurii Matki Bożej Opieki. Pierwszym prezydentem Komicjum została s. Julia. Pełniła tę funkcję przez wiele lat, troszcząc się o rozwój Legionu Maryi. W tym czasie wraz z legionistami organizowała z racji różnych uroczystości spektakle artystyczne, inscenizacje i jasełka bożonarodzeniowe. Czuwała nad organizacją różnych uroczystości legionowych, pielgrzymek na Jasną Górę i do Radecznicy, rekolekcji, dni skupienia, Acies. Dużo wysiłku włożyła w przygotowanie Kongresu Eucharystycznego w 2000 roku. Wydała książkę przygotowującą legionistów do rozmów ze świadkami Jehowy. Sama również z wielkim zaangażowaniem brała udział w takich rozmowach. Utrzymywała kontakt z panem Tadeuszem Kundą, który bywał w Zamościu zapraszany przez ks. Zdzisława Ciżmińskiego. Wiele pracy włożyła w redakcję książki o ks. prał. Zdzisławie Ciżmińskim, wydanej z racji złotego jubileuszu kapłaństwa. Zaczęła też pracę nad przygotowaniem do redakcji książki o 30 – leciu Legionu Maryi w naszej diecezji. nie ukończyła tej pracy, ponieważ ciężka choroba wyniszczyła je organizm.</w:t>
      </w:r>
    </w:p>
    <w:p>
      <w:pPr>
        <w:spacing w:before="0" w:after="120" w:line="276" w:lineRule="auto"/>
        <w:ind w:firstLine="360"/>
        <w:jc w:val="both"/>
      </w:pPr>
      <w:r>
        <w:rPr>
          <w:rFonts w:ascii="Calibri" w:hAnsi="Calibri"/>
          <w:sz w:val="22"/>
        </w:rPr>
        <w:t>Pani Julio, tak trudno będzie Panią zastąpić, tak bardzo będzie nam brakować Pani artykułów w prasie religijnej, Pani podziękowań i przemówień, które do nas Pani kierowała. Będziemy odczuwać brak Pani wsparcia i pieknej postawy legionowej.</w:t>
      </w:r>
    </w:p>
    <w:p>
      <w:pPr>
        <w:spacing w:before="0" w:after="120" w:line="276" w:lineRule="auto"/>
        <w:ind w:firstLine="360"/>
        <w:jc w:val="both"/>
      </w:pPr>
      <w:r>
        <w:rPr>
          <w:rFonts w:ascii="Calibri" w:hAnsi="Calibri"/>
          <w:sz w:val="22"/>
        </w:rPr>
        <w:t>Niech Matka Boża Królowa Legionu prowadzi Panią przed Boży tron.</w:t>
      </w:r>
    </w:p>
    <w:p>
      <w:pPr>
        <w:spacing w:before="0" w:after="120" w:line="276" w:lineRule="auto"/>
        <w:ind w:firstLine="360"/>
        <w:jc w:val="both"/>
      </w:pPr>
      <w:r>
        <w:rPr>
          <w:rFonts w:ascii="Calibri" w:hAnsi="Calibri"/>
          <w:sz w:val="22"/>
        </w:rPr>
        <w:t>Siostra Jadwiga Nowak, Prezydent Komicjum Legionu Maryi w Zamościu.</w:t>
      </w:r>
    </w:p>
    <w:p>
      <w:pPr>
        <w:spacing w:after="240"/>
      </w:pPr>
    </w:p>
    <w:p>
      <w:pPr>
        <w:pStyle w:val="Heading1"/>
        <w:keepNext/>
        <w:spacing w:before="360" w:after="200"/>
      </w:pPr>
      <w:r>
        <w:t>5. Biłgoraj – Kuria pw. Matki Bożej Nieustającej Pomocy</w:t>
      </w:r>
    </w:p>
    <w:p>
      <w:pPr>
        <w:spacing w:before="0" w:after="120" w:line="276" w:lineRule="auto"/>
        <w:jc w:val="center"/>
      </w:pPr>
      <w:r>
        <w:rPr>
          <w:rFonts w:ascii="Calibri" w:hAnsi="Calibri"/>
          <w:sz w:val="22"/>
        </w:rPr>
        <w:t>Historia powstania prezydiów Kurii pw. Matki Bożej Nieustającej Pomocy przy parafiii Trójcy Świętej Wniebowzięcia Najświętszej Maryi Panny w Biłgoraju</w:t>
      </w:r>
    </w:p>
    <w:p>
      <w:pPr>
        <w:spacing w:before="0" w:after="120" w:line="276" w:lineRule="auto"/>
        <w:ind w:firstLine="360"/>
      </w:pPr>
      <w:r>
        <w:rPr>
          <w:rFonts w:ascii="Calibri" w:hAnsi="Calibri"/>
          <w:sz w:val="22"/>
        </w:rPr>
        <w:t>W 2006 r. nastąpił podział Kurii przy parafiii Świętego Jerzego w Biłgoraju pw. Matki Bożej Częstochowskiej, której opiekunem duchownym był ks. Czesław Szuran.</w:t>
      </w:r>
    </w:p>
    <w:p>
      <w:pPr>
        <w:spacing w:before="0" w:after="120" w:line="276" w:lineRule="auto"/>
        <w:ind w:firstLine="360"/>
      </w:pPr>
      <w:r>
        <w:rPr>
          <w:rFonts w:ascii="Calibri" w:hAnsi="Calibri"/>
          <w:sz w:val="22"/>
        </w:rPr>
        <w:t>Z tego podziału w Dekanacie Biłgoraj-Północ w dniu 06.12.2006 r. powstała Kuria pw. Matki Bożej Nieustającej Pomocy przy parafiii Trójcy Świętej Wniebowzięcia Najświętszej Maryi Panny. Kierownikiem duchowym został ks. prałat Józef Flis, prezydentem Kurii była s. Krystyna Furmaniak, wiceprezydentem s. Janina Wąsek, w zastępstwie s. Barbara Kowal, sekretarzem s. Janina Harkot, skarbnikiem s. Halina Barczyńska.</w:t>
      </w:r>
    </w:p>
    <w:p>
      <w:pPr>
        <w:spacing w:before="0" w:after="120" w:line="276" w:lineRule="auto"/>
        <w:ind w:firstLine="360"/>
      </w:pPr>
      <w:r>
        <w:rPr>
          <w:rFonts w:ascii="Calibri" w:hAnsi="Calibri"/>
          <w:sz w:val="22"/>
        </w:rPr>
        <w:t>Po podziale weszło 7 prezydiów w następującym składzie z następującą ilością członków.</w:t>
      </w:r>
    </w:p>
    <w:p>
      <w:pPr>
        <w:spacing w:before="0" w:after="120" w:line="276" w:lineRule="auto"/>
        <w:ind w:firstLine="360"/>
      </w:pPr>
      <w:r>
        <w:rPr>
          <w:rFonts w:ascii="Calibri" w:hAnsi="Calibri"/>
          <w:sz w:val="22"/>
        </w:rPr>
        <w:t>Prezydium pw. Matki Bożej Pośredniczki Wszelkich Łask przy parafiii Chrystusa Króla w Biłgoraju powstało 08.09.1995 r. Pierwszym kierownikiem duchowym był ks. Andrzej Stefanek od 08.09.1995 r. do lipca 2001 r. , a pierwszym prezydentem była s. Barbara Dziduch. Członków aktywnych było 18, w tym 17 sióstr i 1 brat, a członków wspierających – 30. Legionistki prowadziły apostolat za granicą, nauka, modlitwa, doprowadzenie do kościoła wiara w życie. Rozdawały cudowne medaliki, różańce. Przy roznoszeniu opłatków przeprowadzały rozmowę z osobami nie żyjącymi w sakramentalnym związku małżeńskim, wręczały im broszury o świętowaniu niedzieli, różne folderki, niektóre pary zawarły sakramentalny związek małżeński. Od września 2019 r. kierownikiem duchownym jest ks. Radosław Sokołowski, a prezydentem od 23.09.2019 r. jest s. Barbara Dziduch. Obecnie jest 8 członków aktywnych, w tym 7 sióstr i 1 brat, a członków wspierających – 15.</w:t>
      </w:r>
    </w:p>
    <w:p>
      <w:pPr>
        <w:spacing w:before="0" w:after="120" w:line="276" w:lineRule="auto"/>
        <w:ind w:firstLine="360"/>
      </w:pPr>
      <w:r>
        <w:rPr>
          <w:rFonts w:ascii="Calibri" w:hAnsi="Calibri"/>
          <w:sz w:val="22"/>
        </w:rPr>
        <w:t>Prezydium pw. Matki Bożej Wniebowziętej przy parafiii Trójcy Świętej Wniebowzięcia Najświętszej Maryi Panny w Biłgoraju powstało 29.05.1996 r. Kierownikiem duchowym od 29.05.1996 r. do czerwca 2008 r. był ks. Wiesław Oleszek, a prezydentem s. Maria Młodnicka. Liczba członków aktywnych wynosiła 17, a członków wspierających – 50. Siostry prowadzą apostolat w Domu Kombatanta w Biłgoraju. Odwiedzają tam chorych, przeprowadzają rozmowy na temat wiary, modlitwy z ludźmi załamanymi duchowo i z ludźmi, którzy potrzebują duchowego wsparcia. Mieszkają tam chorzy, których rodzina rzadko odwiedza, odwiedzają ich tylko legionistki. Rozdają wśród chorych cudowne medaliki, różańce, informatory o pierwszych sobotach i pierwszych piątkach, folderki, różne obrazki z modlitwami.</w:t>
      </w:r>
    </w:p>
    <w:p>
      <w:pPr>
        <w:spacing w:before="0" w:after="120" w:line="276" w:lineRule="auto"/>
        <w:ind w:firstLine="360"/>
      </w:pPr>
      <w:r>
        <w:rPr>
          <w:rFonts w:ascii="Calibri" w:hAnsi="Calibri"/>
          <w:sz w:val="22"/>
        </w:rPr>
        <w:t>W ramach apostolatu „dom w dom” odwiedzają mieszkańców i roznoszą opłatki wigilijne. Obecnie od 01.06.2015 r. kierownikiem duchowym jest ks. kanonik Jerzy Kołtun, a prezydentem od 07.12.2017 r. jest s. Krystyna Rębacz. Obecnie członków aktywnych jest 14, a członków wspierających 36.</w:t>
      </w:r>
    </w:p>
    <w:p>
      <w:pPr>
        <w:spacing w:before="0" w:after="120" w:line="276" w:lineRule="auto"/>
        <w:ind w:firstLine="360"/>
      </w:pPr>
      <w:r>
        <w:rPr>
          <w:rFonts w:ascii="Calibri" w:hAnsi="Calibri"/>
          <w:sz w:val="22"/>
        </w:rPr>
        <w:t>Prezydium Matki Bożej Szkaplerznej przy parafiii. św. Jana Nepomucena we Frampolu powstało 08.12.1996 r. Pierwszym kierownikiem duchowym był ks. Jan Liwak, a prezydentem była Maria Garbacz. Liczba członków aktywnych wynosiła 7, a wspierających 21. Apostolat Cudownego Medalika prowadziły na Białorusi i w Anglii. Siostry pomagały w założeniu Legionu Maryi w Kazachstanie. Rozdawały tam folderki, obrazki, cudowne medaliki. W ramach apostolatu Cudownego Medalika corocznie siostry przekazują na Białoruś i Ukrainę cudowne medaliki. Obecnie od lipca 2001 r. kierownikiem duchowym jest ks. Andrzej Stefanek, a prezydentem od 11.01.2017 r. jest s. Janina Wąsek. Liczba członków aktywnych wynosi 7 osób, w tym 6 sióstr i 1 brat, a członków wspierających – 30.</w:t>
      </w:r>
    </w:p>
    <w:p>
      <w:pPr>
        <w:spacing w:before="0" w:after="120" w:line="276" w:lineRule="auto"/>
        <w:ind w:firstLine="360"/>
      </w:pPr>
      <w:r>
        <w:rPr>
          <w:rFonts w:ascii="Calibri" w:hAnsi="Calibri"/>
          <w:sz w:val="22"/>
        </w:rPr>
        <w:t>Prezydium Matki Bożej Królowej Pokoju w Biłgoraju przy parafiii Matki Bożej Trójcy Świętej Wniebowzięcia Najświętszej Maryi Panny powstała 15.01.1997 r. z odłączenia z Prezydium Wniebowzięcia Najświętszej Maryi Panny, gdzie nastąpił podział na dwa Prezydia. Jedno Prezydium pw. Wniebowzięcia Najświętszej Maryi Panny, a drugie Prezydium pw. Matki Bożej Królowej Pokoju. Pierwszym kierownikiem od chwili powstania był ks. Wiesław Oleszek do 1998 r. włącznie, a pierwszym prezydentem byłam s. Barbara Kowal. Liczba członków aktywnych wynosiła 11 sióstr, a członków wspierających 53, w tym 23 członków przychodziło na spotkania modlitewne co miesiąc, a 30 członków modliło się w domu.</w:t>
      </w:r>
    </w:p>
    <w:p>
      <w:pPr>
        <w:spacing w:before="0" w:after="120" w:line="276" w:lineRule="auto"/>
        <w:ind w:firstLine="360"/>
      </w:pPr>
      <w:r>
        <w:rPr>
          <w:rFonts w:ascii="Calibri" w:hAnsi="Calibri"/>
          <w:sz w:val="22"/>
        </w:rPr>
        <w:t>Siostry w ramach apostolatu ulicznego na ulicach miasta rozdają różańce, odwiedzają chorych w domach i szpitalach, rozdają różne modlitwy, cudowne medaliki z opisówkami, propagują pierwsze piątki i pierwsze soboty miesiąca, roznoszą opłatki i prasę katolicką. Pomagają osobom niepełnosprawnym w robieniu zakupów. Od 2016 r. do chwili obecnej kierownikiem duchowym jest ks. kanonik Jerzy Kołtun, a prezydentem od 19.12.2018 r. jest Wanda Sprysak. Obecnie liczba członków aktywnych wynosi 12 sióstr, a liczba członków wspierających 46 sióstr, w tym 13 przychodzi co miesiąc na spotkania modlitewne, a 33 modli się w domu.</w:t>
      </w:r>
    </w:p>
    <w:p>
      <w:pPr>
        <w:spacing w:before="0" w:after="120" w:line="276" w:lineRule="auto"/>
        <w:ind w:firstLine="360"/>
      </w:pPr>
      <w:r>
        <w:rPr>
          <w:rFonts w:ascii="Calibri" w:hAnsi="Calibri"/>
          <w:sz w:val="22"/>
        </w:rPr>
        <w:t>Prezydium pw. Matki Bożej Wspomożenia Wiernych przy parafiii pw. św. Kazimierza Królewicza w Radzięcinie powstało 06.07.1997 r. Pierwszym kierownikiem duchowym był ks. Romuald Bekier od chwili powstania Prezydium od 06.07.1997 r. do 30.08.2009 r. , a pierwszym prezydentem była s. Barbara Marczak. Liczba członków wynosiła 17. W dniu 21.09.2014 r. Prezydium zostało zawieszone w swojej działalności. Po roku przerwy po zmianie proboszcza, którym został ks. Adam Czupich, Prezydium rozpoczęło swoją działalność od 2015 r. W ramach duchowej adopcji Prezydium objęło 3 dzieci z Kamerunu, przez 1 osobę indywidulanie i przez ks. opiekuna.</w:t>
      </w:r>
    </w:p>
    <w:p>
      <w:pPr>
        <w:spacing w:before="0" w:after="120" w:line="276" w:lineRule="auto"/>
        <w:ind w:firstLine="360"/>
      </w:pPr>
      <w:r>
        <w:rPr>
          <w:rFonts w:ascii="Calibri" w:hAnsi="Calibri"/>
          <w:sz w:val="22"/>
        </w:rPr>
        <w:t>W ramach apostolatu na Ukrainę legioniści wysłali cudowne medaliki, różańce, informatory, różne obrazki. Od kwietnia 2015 r. do chwili obecnej kierownikiem duchowym jest ks. Romuald Bekier, a prezydentem od 17 marca 2019 r. s. Danuta Pawlak. Liczba członków aktywnych wynosi 9 osób, w tym 7 sióstr i 2 braci, a członków wspierających – 23.</w:t>
      </w:r>
    </w:p>
    <w:p>
      <w:pPr>
        <w:spacing w:before="0" w:after="120" w:line="276" w:lineRule="auto"/>
        <w:ind w:firstLine="360"/>
      </w:pPr>
      <w:r>
        <w:rPr>
          <w:rFonts w:ascii="Calibri" w:hAnsi="Calibri"/>
          <w:sz w:val="22"/>
        </w:rPr>
        <w:t>Prezydium pw. Matki Bożej Królowej Rodzin przy parafiii św. Jana Chrzciciela w Trzęsinach powstało 14.06.1999 r. Pierwszym kierownikiem duchowym jest do chwili obecnej ks. kanonik Julian Brzezicki, a pierwszym prezydentem była s. Helena Bryła. Liczba członków aktywnych wynosiła 18 i członków wspierających również 18. Dla legionistów na Ukrainę przekazano koronki do Bożego Miłosierdzia, legionistki przygotowują kartki świąteczne dla legionistów wspierających i dostarczają z opłatkami. Obecnie prezydentem jest s. Janina Harkot. Ilość członków aktywnych wynosi 19, w tym 15 członków przychodzi na spotkania modlitewna, a 4 modli się w domu, a liczba członków wspierających wynosi 25, wszystkie siostry są chore i modlą się w domu.</w:t>
      </w:r>
    </w:p>
    <w:p>
      <w:pPr>
        <w:spacing w:before="0" w:after="120" w:line="276" w:lineRule="auto"/>
        <w:ind w:firstLine="360"/>
      </w:pPr>
      <w:r>
        <w:rPr>
          <w:rFonts w:ascii="Calibri" w:hAnsi="Calibri"/>
          <w:sz w:val="22"/>
        </w:rPr>
        <w:t>Prezydium pw. Matki Bożej Odkupiciela przy parafiii Trójcy Świętej Wniebowzięcia Najświętszej Maryi Panny w Biłgoraju powstało 10.06.2006 r. Pierwszym duchowym do końca czerwca 2008 r. był ks. Franciszek Kościelski, a pierwszym prezydentem była s. Krystyna Furmaniak. Liczba członków aktywnych wynosiła 14, a członków wspierających 67. Siostry rozdawały cudowne medaliki z opisami, organizowały apostolat uliczny, rozdawały teksty krucjaty różańcowej, rozmawiały z ludźmi na tematy wiary, Boga, modlitwy. Prezydium zostało rozwiązane 07.09.2014 r. Od września 2013 r. do 07.09.2014 r. kierownikiem duchowym był ks. Waldemar Szczepaniuk. Prezydentem od 23.10.2012 r. do chwili rozwiązania była s. Maria Luchowska. Z chwilą rozwiązania aktywnych było 14 sióstr, a członków wspierających – 67. Ogółem od chwili powstania Kuria liczyła 341 członków, aktywnych – 102, w tym 101 sióstr i 1 brat, członków wspierających – 239, w tym 179 członków przychodziło co miesiąc na spotkania modlitewne, a 60 członków modliło się w domu.</w:t>
      </w:r>
    </w:p>
    <w:p>
      <w:pPr>
        <w:spacing w:before="0" w:after="120" w:line="276" w:lineRule="auto"/>
        <w:ind w:firstLine="360"/>
      </w:pPr>
      <w:r>
        <w:rPr>
          <w:rFonts w:ascii="Calibri" w:hAnsi="Calibri"/>
          <w:sz w:val="22"/>
        </w:rPr>
        <w:t>Prezydium pw. Matki Bożej Gorajskiej przy parafiii św. Bartłomieja w Goraju powstało 02.02.2009 r. pierwszym kierownikiem duchowym był ks. Adam Marek, a prezydentem s. Jadwiga Duma. Członków aktywnych było 29, a wspierających – 10. Legioniści uczestniczą w mszach świętych w pierwsze czwartki miesiąca i modlą się za powołanych, adorują Przenajświętszy Sakrament, należą do kół Różańca Świętego. kierownikiem duchowym od 24.08.2015 r. do chwili obecnej jest ks. kanonik Tadeusz Bastrzyk, a od 13.01.2019 r. prezydentem jest s. Anna Teterycz. Liczba członków aktywnych wynosi 14 osób, w tym 13 sióstr i 1 brat, a liczba członków wspierających to 21. 01.05.2013 r. został wybrany zarząd Kurii w następującym składzie: kierownik duchowy – ks. prałat Józef Flis, prezydent – s. Barbara Kowal, wiceprezydent – s. Krystyna Furmaniak, sekretarz – s. Teresa Wiśniewska i skarbnik – s. Halina Barczyńska.</w:t>
      </w:r>
    </w:p>
    <w:p>
      <w:pPr>
        <w:spacing w:before="0" w:after="120" w:line="276" w:lineRule="auto"/>
        <w:ind w:firstLine="360"/>
      </w:pPr>
      <w:r>
        <w:rPr>
          <w:rFonts w:ascii="Calibri" w:hAnsi="Calibri"/>
          <w:sz w:val="22"/>
        </w:rPr>
        <w:t>W ramach rozwoju legionu zarząd Kurii po wyborach w 2013 r. zaczął organizować niedziele informacyjne. Po mszach świętych siostry rozdawały cudowne medaliki, różańce, informatory. Siostry prowadziły apostolat „dom w dom”, apostolat cudownego medalika, apostolat duchowej adopcji. Siostry wykonywały prace porządkowe przy kościele. Zaczęły powstawać nowe Prezydia.</w:t>
      </w:r>
    </w:p>
    <w:p>
      <w:pPr>
        <w:spacing w:before="0" w:after="120" w:line="276" w:lineRule="auto"/>
        <w:ind w:firstLine="360"/>
      </w:pPr>
      <w:r>
        <w:rPr>
          <w:rFonts w:ascii="Calibri" w:hAnsi="Calibri"/>
          <w:sz w:val="22"/>
        </w:rPr>
        <w:t>Prezydium Matki Bożej Łaskawej przy parafiii Matki Bożej Nieustającej Pomocy w Gromadzie powstało 17.08.2013 r. Pierwszym kierowaniem duchowym był ks. mgr Marek Kuśmierczyk, a pierwszym prezydentem była s. Teresa Radomska. Ilość członków aktywnych wynosiła 6, a członków wspierających 14. Siostry należą do kół Żywego Różańca, w pierwszy czwartek miesiąca uczestniczą w mszach świętych wynagradzających Najświętszemu Sercu Jezusowemu, odprawiają nabożeństwa majowe i czerwcowe w kościele i przy kapliczkach. Po wyborach 27.08.2019 r. prezydentem jest Elżbieta Budzyńska, a kierownikiem duchowym na dzień wyborów był ks. mgr Marek Kuśmierczyk. Obecnie liczba członków aktywnych wynosi 9 sióstr, a członków wspierających – 16.</w:t>
      </w:r>
    </w:p>
    <w:p>
      <w:pPr>
        <w:spacing w:before="0" w:after="120" w:line="276" w:lineRule="auto"/>
        <w:ind w:firstLine="360"/>
      </w:pPr>
      <w:r>
        <w:rPr>
          <w:rFonts w:ascii="Calibri" w:hAnsi="Calibri"/>
          <w:sz w:val="22"/>
        </w:rPr>
        <w:t>Prezydium pw. Matki Bożej Królowej Męczenników przy parafiii św. Maksymiliana Marii Colbego w Dąbrowicy powstało 27.02.2014 r. Pierwszym kierownikiem duchowym był ks. kanonik Józef Bednarski, a prezydentem s. Danuta Górna. Liczba członków aktywnych wynosiła 11, a członków wspierających 9. Trzy siostry pełnią posługę we mszach świętych, poprzez czytanie duchowe, modlitwę wiernych, śpiewanie psalmów. W wielkim poście prowadzą Drogę Krzyżową, za kapłanów modlą się margaretkami. Obecnie stan członków aktywnych wynosi 11, w tym 1 modli się w domu, a ilość członków wspierających to 8.</w:t>
      </w:r>
    </w:p>
    <w:p>
      <w:pPr>
        <w:spacing w:before="0" w:after="120" w:line="276" w:lineRule="auto"/>
        <w:ind w:firstLine="360"/>
      </w:pPr>
      <w:r>
        <w:rPr>
          <w:rFonts w:ascii="Calibri" w:hAnsi="Calibri"/>
          <w:sz w:val="22"/>
        </w:rPr>
        <w:t>Prezydium pw. Matki Bożej Bolesnej przy parafiii Matki Bożej Bolesnej w Korytkowie Dużym powstało 15.05.2014 r. Kierownikiem duchowym od chwili powstania Prezydium i do chwili obecnej jest ks. Krzysztof Gajewski, a pierwszym prezydentem była s. Alina Marczak. Ilość członków aktywnych wynosiła 13 sióstr, w tym 10 sióstr i 3 braci. Modlą się za chorych, ludzi starszych, ludzi potrzebujących pomocy i pomagają im, przeprowadzają rozmowy z osobami zagubionymi. Siostry przekazują na Białoruś biuletyny, cudowne medaliki, różańce, różne obrazki. Obecnie członków aktywnych jest 14, w tym 10 sióstr i 4 braci, a członków wspierających – 10.</w:t>
      </w:r>
    </w:p>
    <w:p>
      <w:pPr>
        <w:spacing w:before="0" w:after="120" w:line="276" w:lineRule="auto"/>
        <w:ind w:firstLine="360"/>
      </w:pPr>
      <w:r>
        <w:rPr>
          <w:rFonts w:ascii="Calibri" w:hAnsi="Calibri"/>
          <w:sz w:val="22"/>
        </w:rPr>
        <w:t>Z podziału parafiii Wniebowzięcia Najświętszej Maryi Panny w Biłgoraju powstała w dniu 20.08.2014 r. parafiia pw. św. Jana Pawła II. W utworzonej parafiii powstało 20.09.2014 r. Prezydium pw. Niepokalanego Serca Maryi. Kierowaniem duchowym został ks. prałat Józef Flis, a pierwszym prezydentem s. Barbara Kowal. Liczba członków aktywnych wynosiła 18, a członków wspierających 103. W 2015 r. nastąpiły zmiany w Prezydium pw. Matki Bożej Niepokalanego Serca Maryi z uwagi na dużą ilość członków aktywnych, jak i też wspierających, nastąpił podział na dwa Prezydia. Jedno z prezydiów zostało pw. Matki Bożej Niepokalanego Serca Maryi przy parafiii św. Jana Pawła II, które powstało 09.11.2015 r. Pierwszym kierownikiem duchowym był ks. prałat Józef Flis, a pierwszym prezydentem była s. Maria Luchowska. Liczba członków aktywnych wynosiła 18, a członków wspierających 63. Każdego miesiąca 25 sióstr uczestniczyło we mszy świętej duchowej adopcji i za rodziny. Jedna z sióstr śpiewa Godzinki do Najświętszej Maryi Panny, propagują apostolat cudownego medalika, apostolat św. Stanisława Kostki, apostolat uliczny propagują wśród ludzi idących na targ. Apostolat cudownego medalika – rozdają cudowne medaliki z opisówkami, apostolat św. Stanisława Kostki – obrazki św.</w:t>
      </w:r>
    </w:p>
    <w:p>
      <w:pPr>
        <w:spacing w:before="0" w:after="120" w:line="276" w:lineRule="auto"/>
        <w:ind w:firstLine="360"/>
      </w:pPr>
      <w:r>
        <w:rPr>
          <w:rFonts w:ascii="Calibri" w:hAnsi="Calibri"/>
          <w:sz w:val="22"/>
        </w:rPr>
        <w:t>Stanisława Kostki, modlitwa do Ducha św., obrazki św. Stanisława Kostki akt oddania się Bogu rozdają pod szkołą. Apostolat uliczny wśród osób rozdają na ulicy różance, cudowne medaliki. Siostry przekazały materiały do Szkocji, Anglii, Ukrainy, na misje do Afryki przekazały przez ojca Tomasza, przekazały materiały za pośrednictwem księży werbistów z Pieniężna. Odwiedzają chore osoby w Teodorówce oraz uczestniczą z nimi we mszy świętej. W 2018 r. nastąpiły zmiany kierowników duchowych. Od 27.08.2018 r. kierownikiem duchowym jest ks. Paweł Kubiszyn, a prezydentem Maria Luchowska. Ilość członków aktywnych wynosi 18, a członków wspierających 60.</w:t>
      </w:r>
    </w:p>
    <w:p>
      <w:pPr>
        <w:spacing w:before="0" w:after="120" w:line="276" w:lineRule="auto"/>
        <w:ind w:firstLine="360"/>
      </w:pPr>
      <w:r>
        <w:rPr>
          <w:rFonts w:ascii="Calibri" w:hAnsi="Calibri"/>
          <w:sz w:val="22"/>
        </w:rPr>
        <w:t>Po podziale członków w Prezydium Niepokalanego Serca Maryi powstało drugie Prezydium w dniu 09.11.2015 r. przy parafiii św. Jana Pawła II pw. Matki Bożej Różańcowej. Pierwszym kierownikiem duchowym był ks. prałat Józef Flis, a prezydentem s. Barbara Kowal. Liczba członków aktywnych wynosiła 18, a członków wspierających 71. Siostry prowadza krucjatę różańcową ulicami miasta, organizują pielgrzymki do miejsc świętych, organizują między parafiialne Jerycho Różańcowe. W 2018 r. nastąpiły zmiany kierownika duchowego. Od 27.08.2018 r. do chwili obecnej kierownikiem duchowym jest ks. Paweł Kubiszyn, a prezydentem s. Barbara Kowal. Liczba członków aktywnych wynosi 18, a członków wspierających 71. Na początku 2016 r. nastąpiły zmiany w Kurii pw. Matki Bożej Nieustającej Pomocy w Biłgoraju. Od 06.12.2006 r. do 16.02.2016 r. kierownikiem duchowym był ks. prałat Józef Flis, a od 17.02.2016 r. do chwili obecnej kierownikiem duchowym jest ks. kanonik Jerzy Kołtun, zastępcą kierownika duchowego był ks. kanonik Józef Bednarski do dnia 15.10.2019 r. Nastąpiły zmiany w Prezydium Kurii. Od 01.05.2013 r. do 17.05.2016 r. sekretarzem była s. Teresa Wiśniewska, a od 18.05.2016 r. sekretarzem została s. Mariana Olszówka.</w:t>
      </w:r>
    </w:p>
    <w:p>
      <w:pPr>
        <w:spacing w:before="0" w:after="120" w:line="276" w:lineRule="auto"/>
        <w:ind w:firstLine="360"/>
      </w:pPr>
      <w:r>
        <w:rPr>
          <w:rFonts w:ascii="Calibri" w:hAnsi="Calibri"/>
          <w:sz w:val="22"/>
        </w:rPr>
        <w:t>W dniu 18.05.2016 r. odbyły się wybory do zarządu Kurii, kierownikiem duchowym był ks. Jerzy Kołtun, zastępcą ks. kanonik Józef Bednarski, prezydentem s. Barbara Kowal, sekretarzem s. Marianna Olszówka, a skarbnikiem s. Krystyna Furmaniak. W dniu 15.06.2016 r. w wyborach uzupełniających wiceprezydentem została s. Zofia Wolanin.</w:t>
      </w:r>
    </w:p>
    <w:p>
      <w:pPr>
        <w:spacing w:before="0" w:after="120" w:line="276" w:lineRule="auto"/>
        <w:ind w:firstLine="360"/>
      </w:pPr>
      <w:r>
        <w:rPr>
          <w:rFonts w:ascii="Calibri" w:hAnsi="Calibri"/>
          <w:sz w:val="22"/>
        </w:rPr>
        <w:t>Prezydium pw. Matki Bożej Królowej Polski przy parafiii św. Andrzeja Boboli powstało 10.12.2017 r. Pierwszym kierownikiem duchowym był ks. Stanisław Ciupak, a pierwszym prezydentem s. Maria Jargieło. Siostry modlą się w intencji Ojczyzny, odmawiają nowenny począwszy od św. Józefa, a kończą na Nowennie do Dzieciatka Jezus, modlą się w godzinach łaski 08.12 każdego roku, modlą się o potrzebne łaski dla parafiian do swojego patrona 16-go każdego miesiąca. Jedna z sióstr podjęła modlitwę w intencji biskupa Marcinkowskiego. Obecnie kierownikiem duchowym jest ks. Stanisław Ciupak, a prezydentem s. Maria Jargieło. Liczba członków aktywnych wynosi 7, a członków wspierających 11.</w:t>
      </w:r>
    </w:p>
    <w:p>
      <w:pPr>
        <w:spacing w:before="0" w:after="120" w:line="276" w:lineRule="auto"/>
        <w:ind w:firstLine="360"/>
      </w:pPr>
      <w:r>
        <w:rPr>
          <w:rFonts w:ascii="Calibri" w:hAnsi="Calibri"/>
          <w:sz w:val="22"/>
        </w:rPr>
        <w:t>W dniu 15.05.2019 r. odbyły się wybory do Prezydium Kurii. Kierownikiem duchowym jest ks. kanonik Jerzy Kołtun, prezydentem s. Krystyna Furmaniak, wiceprezydentem s. Barbara Kowal, sekretarzem s. Marianna Olszówka, a skarbikiem s. Krystyna Paluch.</w:t>
      </w:r>
    </w:p>
    <w:p>
      <w:pPr>
        <w:spacing w:before="0" w:after="120" w:line="276" w:lineRule="auto"/>
        <w:ind w:firstLine="360"/>
      </w:pPr>
      <w:r>
        <w:rPr>
          <w:rFonts w:ascii="Calibri" w:hAnsi="Calibri"/>
          <w:sz w:val="22"/>
        </w:rPr>
        <w:t>Prezydium pw. Matki Bożej Rozwiązującej Węzły przy parafiii św. Jadwigi Śląskiej w Hedwiżynie powstało 10.06.2019 r. Pierwszym kierownikiem duchowym był ks. Piotr Sobczuk, a prezydentem s. Maria Sobań. Następnie nastąpiły zmiany, kierownikiem duchowym od 10.06.2019 r. do 31.07.2019 r. był ks. Piotr Sobczuk, a od 01.08.2019 r. kierownikiem duchowym jest ks. Zbigniew Sawicki. Liczba członków aktywnych obecnie wynosi 6, a członków wspierających 4, w tym 3 siostry i 1 brat.</w:t>
      </w:r>
    </w:p>
    <w:p>
      <w:pPr>
        <w:spacing w:before="0" w:after="120" w:line="276" w:lineRule="auto"/>
        <w:ind w:firstLine="360"/>
      </w:pPr>
      <w:r>
        <w:rPr>
          <w:rFonts w:ascii="Calibri" w:hAnsi="Calibri"/>
          <w:sz w:val="22"/>
        </w:rPr>
        <w:t>Założone są Prezydia Legionu Maryi we wszystkich parafiiach Dekanatu Biłgoraj-Północ. Obecnie Kuria liczy 14 prezydiów, 166 członków aktywnych, w tym 157 sióstr i 9 braci oraz 376 członków wspierających, w tym 375 sióstr i 1 brat. Razem 542 członków, w tym 532 siostry i 10 braci. Z chwilą powstania Kurii od 06.12.2006 r. , w której było 7 prezydiów z liczbą członków 341, w tym 102 członków aktywnych, 101 sióstr i 1 brat, 239 członków wspierających w okresie tym od 06.12.2006 r. do chwili obecnej przybyło 191 członków.</w:t>
      </w:r>
    </w:p>
    <w:p>
      <w:pPr>
        <w:spacing w:before="0" w:after="120" w:line="276" w:lineRule="auto"/>
        <w:ind w:firstLine="360"/>
      </w:pPr>
      <w:r>
        <w:rPr>
          <w:rFonts w:ascii="Calibri" w:hAnsi="Calibri"/>
          <w:sz w:val="22"/>
        </w:rPr>
        <w:t>Prezydium pw. Matki Bożek Nieustającej Pomocy wyraża wdzięczność ks. prałatowi Józefowi Flisowi za 10 letni okres bycia kierownikiem duchowym. Jesteśmy wdzięczni Panu Bogu i Maryi za 6 nowych prezydiów i dwa nowe, które powstały w czasie, gdy kierownikiem duchowym jest ks. kanonik Jerzy Kołtun. Szczęść Boże.</w:t>
      </w:r>
    </w:p>
    <w:p>
      <w:pPr>
        <w:spacing w:before="0" w:after="120" w:line="276" w:lineRule="auto"/>
        <w:jc w:val="center"/>
      </w:pPr>
      <w:r>
        <w:rPr>
          <w:rFonts w:ascii="Calibri" w:hAnsi="Calibri"/>
          <w:sz w:val="22"/>
        </w:rPr>
        <w:t>Biłgoraj 2020, 02.03</w:t>
        <w:tab/>
        <w:tab/>
        <w:tab/>
        <w:tab/>
        <w:tab/>
        <w:tab/>
        <w:tab/>
        <w:t>Sporządziła</w:t>
        <w:br/>
        <w:t xml:space="preserve"> kierownik duchowy</w:t>
        <w:tab/>
        <w:tab/>
        <w:tab/>
        <w:tab/>
        <w:tab/>
        <w:tab/>
        <w:t>s. Marianna Olszówka</w:t>
        <w:br/>
        <w:tab/>
        <w:tab/>
        <w:tab/>
        <w:tab/>
        <w:tab/>
        <w:tab/>
        <w:tab/>
        <w:tab/>
        <w:tab/>
        <w:t>sekretarz</w:t>
      </w:r>
    </w:p>
    <w:p>
      <w:pPr>
        <w:spacing w:after="240"/>
      </w:pPr>
    </w:p>
    <w:p>
      <w:pPr>
        <w:pStyle w:val="Heading1"/>
        <w:keepNext/>
        <w:spacing w:before="360" w:after="200"/>
      </w:pPr>
      <w:r>
        <w:t>6. Biłgoraj – Kuria pw. Matki Bożej Częstochowskiej</w:t>
      </w:r>
    </w:p>
    <w:p>
      <w:pPr>
        <w:spacing w:before="0" w:after="120" w:line="276" w:lineRule="auto"/>
        <w:jc w:val="right"/>
      </w:pPr>
      <w:r>
        <w:rPr>
          <w:rFonts w:ascii="Calibri" w:hAnsi="Calibri"/>
          <w:sz w:val="22"/>
        </w:rPr>
        <w:t>Biłgoraj 9.09.2019 r.</w:t>
      </w:r>
    </w:p>
    <w:p>
      <w:pPr>
        <w:spacing w:before="0" w:after="120" w:line="276" w:lineRule="auto"/>
        <w:ind w:firstLine="360"/>
      </w:pPr>
      <w:r>
        <w:rPr>
          <w:rFonts w:ascii="Calibri" w:hAnsi="Calibri"/>
          <w:sz w:val="22"/>
        </w:rPr>
        <w:t>Kuria Legionu Maryi</w:t>
        <w:br/>
        <w:t>pw. Matki Bożej Częstochowskiej</w:t>
        <w:br/>
        <w:t>przy parafiii Św. Jerzego</w:t>
        <w:br/>
        <w:t>w Biłgoraju</w:t>
      </w:r>
    </w:p>
    <w:p>
      <w:pPr>
        <w:spacing w:before="0" w:after="120" w:line="276" w:lineRule="auto"/>
        <w:ind w:firstLine="360"/>
        <w:jc w:val="right"/>
      </w:pPr>
      <w:r>
        <w:rPr>
          <w:rFonts w:ascii="Calibri" w:hAnsi="Calibri"/>
          <w:sz w:val="22"/>
        </w:rPr>
        <w:t xml:space="preserve">Na Sympozjum poświęcone </w:t>
        <w:br/>
        <w:t>30-leciu LM w Diecezji Zamojsko – Lubaczowskiej</w:t>
        <w:br/>
        <w:t>i 100lecia Legionu Maryi na świecie – 12 października 2019 r.</w:t>
      </w:r>
    </w:p>
    <w:p>
      <w:pPr>
        <w:spacing w:before="0" w:after="120" w:line="276" w:lineRule="auto"/>
        <w:ind w:firstLine="360"/>
        <w:jc w:val="both"/>
      </w:pPr>
      <w:r>
        <w:rPr>
          <w:rFonts w:ascii="Calibri" w:hAnsi="Calibri"/>
          <w:sz w:val="22"/>
        </w:rPr>
        <w:t>Legion Maryi przy parafiii Św. Jerzego w Biłgoraju powstał za staraniem Ks. Zdzisława Ciżmińskiego Opiekuna Diecezjalnego LM Diecezji Zamojsko – Lubaczowskiej. Wydarzenie to miało miejsce 24.10.1996 r. powstało pierwsze Prezydium Legionu Maryi pod wezwaniem Matki Bożej Fatimskiej. Opiekunem Duchowych został Ks. Proboszcz parafiii Czesław Szuran, a także swoją pomocą służył Ks. Janusz Sokołowski – były wikariusz na parafiii.</w:t>
      </w:r>
    </w:p>
    <w:p>
      <w:pPr>
        <w:spacing w:before="0" w:after="120" w:line="276" w:lineRule="auto"/>
        <w:ind w:firstLine="360"/>
        <w:jc w:val="both"/>
      </w:pPr>
      <w:r>
        <w:rPr>
          <w:rFonts w:ascii="Calibri" w:hAnsi="Calibri"/>
          <w:sz w:val="22"/>
        </w:rPr>
        <w:t xml:space="preserve">A teraz trochę historii Kurii LM nowo powstałej. W dniu 20.05.1997 r. odbyło się pierwsze zebranie nowo tworzącej się Kurii LM pw. Matki Bożej Częstochowskiej. Na to zebranie przybył ks. Moderator Zdzisław Ciżmiński </w:t>
        <w:br/>
        <w:t>i s. Julia Rodzich. Przybyli także opiekunowie duchowni poszczególnych Prezydium LM wchodzących w Skład Kurii. I tak od tego dnia co miesiąc odbywały się zebrania nowo tworzącej się Kurii.</w:t>
      </w:r>
    </w:p>
    <w:p>
      <w:pPr>
        <w:spacing w:before="0" w:after="120" w:line="276" w:lineRule="auto"/>
        <w:ind w:firstLine="360"/>
        <w:jc w:val="both"/>
      </w:pPr>
      <w:r>
        <w:rPr>
          <w:rFonts w:ascii="Calibri" w:hAnsi="Calibri"/>
          <w:sz w:val="22"/>
        </w:rPr>
        <w:t>W skład powstałej Kurii weszły poszczególne Prezydia LM wg zestawienia:</w:t>
      </w:r>
    </w:p>
    <w:p>
      <w:pPr>
        <w:spacing w:before="0" w:after="120" w:line="276" w:lineRule="auto"/>
        <w:ind w:firstLine="360"/>
      </w:pPr>
      <w:r>
        <w:rPr>
          <w:rFonts w:ascii="Calibri" w:hAnsi="Calibri"/>
          <w:sz w:val="22"/>
        </w:rPr>
        <w:t>Opiekunem Duchownym Kurii został wybrany Ks. Czesław Szuran.</w:t>
      </w:r>
    </w:p>
    <w:p>
      <w:pPr>
        <w:spacing w:before="0" w:after="120" w:line="276" w:lineRule="auto"/>
        <w:ind w:firstLine="360"/>
      </w:pPr>
      <w:r>
        <w:rPr>
          <w:rFonts w:ascii="Calibri" w:hAnsi="Calibri"/>
          <w:sz w:val="22"/>
        </w:rPr>
        <w:t>W skład Zarządu weszły:</w:t>
        <w:br/>
        <w:t>Prezydent – Bernadeta Dzido</w:t>
        <w:br/>
        <w:t>Vice Prezydent – Barbara Dziduch</w:t>
        <w:br/>
        <w:t>Sekretarz – Teresa Małysa</w:t>
        <w:br/>
        <w:t>Skarbnik – Krystyna Furmanek</w:t>
      </w:r>
    </w:p>
    <w:p>
      <w:pPr>
        <w:spacing w:before="0" w:after="120" w:line="276" w:lineRule="auto"/>
        <w:ind w:firstLine="360"/>
        <w:jc w:val="both"/>
      </w:pPr>
      <w:r>
        <w:rPr>
          <w:rFonts w:ascii="Calibri" w:hAnsi="Calibri"/>
          <w:sz w:val="22"/>
        </w:rPr>
        <w:t xml:space="preserve">Kuria pw. Matki Bożej Częstochowskiej w Biłgoraju liczyła 117 członków czynnych i 331 wspomagających. Patrząc na to Wydarzenie </w:t>
        <w:br/>
        <w:t>z perspektywy czasu widzimy wielkie Działanie Ducha Świętego i to, że Matka Boża bardzo się spieszy, bo po ludzku to jest nie do pomyślenia, żeby w tak krótkim czasie powstało tyle nowych Prezydiów. Bardzo ważne są prace czynne, które podejmują Legioniści, aby były skuteczne i właściwie wykorzystane muszą być omodlone przed Najświętszym Sakramentem.</w:t>
      </w:r>
    </w:p>
    <w:p>
      <w:pPr>
        <w:spacing w:before="0" w:after="120" w:line="276" w:lineRule="auto"/>
        <w:ind w:firstLine="360"/>
      </w:pPr>
      <w:r>
        <w:rPr>
          <w:rFonts w:ascii="Calibri" w:hAnsi="Calibri"/>
          <w:sz w:val="22"/>
        </w:rPr>
        <w:t>Legioniści w porozumieniu ze swoimi opiekunami duchowymi organizują takie adoracje w swoich parafiiach przed ważnymi wydarzeniami, to jest:</w:t>
      </w:r>
    </w:p>
    <w:p>
      <w:pPr>
        <w:spacing w:before="0" w:after="120" w:line="276" w:lineRule="auto"/>
        <w:ind w:firstLine="360"/>
      </w:pPr>
      <w:r>
        <w:rPr>
          <w:rFonts w:ascii="Calibri" w:hAnsi="Calibri"/>
          <w:sz w:val="22"/>
        </w:rPr>
        <w:t>kolejne pielgrzymki Ojca Świętego</w:t>
      </w:r>
    </w:p>
    <w:p>
      <w:pPr>
        <w:spacing w:before="0" w:after="120" w:line="276" w:lineRule="auto"/>
        <w:ind w:firstLine="360"/>
      </w:pPr>
      <w:r>
        <w:rPr>
          <w:rFonts w:ascii="Calibri" w:hAnsi="Calibri"/>
          <w:sz w:val="22"/>
        </w:rPr>
        <w:t>ojczyzna w potrzebie</w:t>
      </w:r>
    </w:p>
    <w:p>
      <w:pPr>
        <w:spacing w:before="0" w:after="120" w:line="276" w:lineRule="auto"/>
        <w:ind w:firstLine="360"/>
      </w:pPr>
      <w:r>
        <w:rPr>
          <w:rFonts w:ascii="Calibri" w:hAnsi="Calibri"/>
          <w:sz w:val="22"/>
        </w:rPr>
        <w:t>zagrożenie rodzin.</w:t>
      </w:r>
    </w:p>
    <w:p>
      <w:pPr>
        <w:spacing w:before="0" w:after="120" w:line="276" w:lineRule="auto"/>
        <w:ind w:firstLine="360"/>
        <w:jc w:val="both"/>
      </w:pPr>
      <w:r>
        <w:rPr>
          <w:rFonts w:ascii="Calibri" w:hAnsi="Calibri"/>
          <w:sz w:val="22"/>
        </w:rPr>
        <w:t xml:space="preserve">Kuria zorganizowała całonocne czuwanie z grupą modlitewną z Warszawy </w:t>
        <w:br/>
        <w:t xml:space="preserve">17 X 1998 r. , było to przed Intronizacją Najświętszego Serca Pana Jezusa </w:t>
        <w:br/>
        <w:t xml:space="preserve">w parafiii Św. Jerzego w Biłgoraju. Legioniści przygotowali informacje </w:t>
        <w:br/>
        <w:t xml:space="preserve">i zaproszenia o Intronizacji dla mieszkańców miasta jako apostolat roznosili </w:t>
        <w:br/>
        <w:t xml:space="preserve">po domach. Przedstawiciele z Kurii LM (s. Teresa Małysza i s. Maria Jastrzębska) uczestniczyli w Kongresie Eucharystycznym w 2000 r. </w:t>
        <w:br/>
        <w:t>we Wrocławiu.</w:t>
      </w:r>
    </w:p>
    <w:p>
      <w:pPr>
        <w:spacing w:before="0" w:after="120" w:line="276" w:lineRule="auto"/>
        <w:ind w:firstLine="360"/>
      </w:pPr>
      <w:r>
        <w:rPr>
          <w:rFonts w:ascii="Calibri" w:hAnsi="Calibri"/>
          <w:sz w:val="22"/>
        </w:rPr>
        <w:t>W miarę rozwoju Kurii powstały nowe Prezydia wg zestawienia:</w:t>
      </w:r>
    </w:p>
    <w:p>
      <w:pPr>
        <w:spacing w:before="0" w:after="120" w:line="276" w:lineRule="auto"/>
        <w:ind w:firstLine="360"/>
        <w:jc w:val="both"/>
      </w:pPr>
      <w:r>
        <w:rPr>
          <w:rFonts w:ascii="Calibri" w:hAnsi="Calibri"/>
          <w:sz w:val="22"/>
        </w:rPr>
        <w:t>Z chwilą powstania Legionu w danej parafiii, ożywia się jej życie duchowe. Kapłani powierzają Legionistom prowadzenie adoracji przed Najświętszym Sakramentem w I czwartki, piątki i soboty.</w:t>
      </w:r>
    </w:p>
    <w:p>
      <w:pPr>
        <w:spacing w:before="0" w:after="120" w:line="276" w:lineRule="auto"/>
        <w:ind w:firstLine="360"/>
        <w:jc w:val="both"/>
      </w:pPr>
      <w:r>
        <w:rPr>
          <w:rFonts w:ascii="Calibri" w:hAnsi="Calibri"/>
          <w:sz w:val="22"/>
        </w:rPr>
        <w:t>Legioniści w ramach apostolaty odwiedzają raz w tygodniu chorych w szpitalu, podopiecznych w Domu Opieki Społecznej i chorych w domach prywatnych. Legioniści również włączają się w życie parafiii przez sprzątanie Kościoła, roznoszenie opłatków przed świętami Bożego Narodzenia i w wiele innych zleconych przez opiekunów duchownych legionu.</w:t>
      </w:r>
    </w:p>
    <w:p>
      <w:pPr>
        <w:spacing w:before="0" w:after="120" w:line="276" w:lineRule="auto"/>
        <w:ind w:firstLine="360"/>
        <w:jc w:val="both"/>
      </w:pPr>
      <w:r>
        <w:rPr>
          <w:rFonts w:ascii="Calibri" w:hAnsi="Calibri"/>
          <w:sz w:val="22"/>
        </w:rPr>
        <w:t>W 2009 r. powstała nowa Kuria LM w Biłgoraju. Prezydia zostały przekazane pod Zarząd nowo powstałej Kurii LM Matki Bożej Nieustającej Pomocy przy parafiii Wniebowzięcia Najświętszej Maryi Panny w Biłgoraju.</w:t>
      </w:r>
    </w:p>
    <w:p>
      <w:pPr>
        <w:spacing w:before="0" w:after="120" w:line="276" w:lineRule="auto"/>
        <w:ind w:firstLine="360"/>
      </w:pPr>
      <w:r>
        <w:rPr>
          <w:rFonts w:ascii="Calibri" w:hAnsi="Calibri"/>
          <w:sz w:val="22"/>
        </w:rPr>
        <w:t>Do zarządu nowej Kurii weszły Prezydia:</w:t>
      </w:r>
    </w:p>
    <w:p>
      <w:pPr>
        <w:spacing w:before="0" w:after="120" w:line="276" w:lineRule="auto"/>
        <w:ind w:firstLine="360"/>
      </w:pPr>
      <w:r>
        <w:rPr>
          <w:rFonts w:ascii="Calibri" w:hAnsi="Calibri"/>
          <w:sz w:val="22"/>
        </w:rPr>
        <w:t>Prezydium LM Matki Bożej Niepokalanej Pośredniczki Łask z Biłgoraja,</w:t>
      </w:r>
    </w:p>
    <w:p>
      <w:pPr>
        <w:spacing w:before="0" w:after="120" w:line="276" w:lineRule="auto"/>
        <w:ind w:firstLine="360"/>
      </w:pPr>
      <w:r>
        <w:rPr>
          <w:rFonts w:ascii="Calibri" w:hAnsi="Calibri"/>
          <w:sz w:val="22"/>
        </w:rPr>
        <w:t>Prezydium LM Matki Bożej Wniebowziętej z Biłgoraja,</w:t>
      </w:r>
    </w:p>
    <w:p>
      <w:pPr>
        <w:spacing w:before="0" w:after="120" w:line="276" w:lineRule="auto"/>
        <w:ind w:firstLine="360"/>
      </w:pPr>
      <w:r>
        <w:rPr>
          <w:rFonts w:ascii="Calibri" w:hAnsi="Calibri"/>
          <w:sz w:val="22"/>
        </w:rPr>
        <w:t>Prezydium LM Matki Bożej Szkaplerznej z Frampola,</w:t>
      </w:r>
    </w:p>
    <w:p>
      <w:pPr>
        <w:spacing w:before="0" w:after="120" w:line="276" w:lineRule="auto"/>
        <w:ind w:firstLine="360"/>
      </w:pPr>
      <w:r>
        <w:rPr>
          <w:rFonts w:ascii="Calibri" w:hAnsi="Calibri"/>
          <w:sz w:val="22"/>
        </w:rPr>
        <w:t>Prezydium LM Matki Bożej Królowej Pokoju z Biłgoraja,</w:t>
      </w:r>
    </w:p>
    <w:p>
      <w:pPr>
        <w:spacing w:before="0" w:after="120" w:line="276" w:lineRule="auto"/>
        <w:ind w:firstLine="360"/>
      </w:pPr>
      <w:r>
        <w:rPr>
          <w:rFonts w:ascii="Calibri" w:hAnsi="Calibri"/>
          <w:sz w:val="22"/>
        </w:rPr>
        <w:t>Prezydium LM Matki Bożej Wspomożenia Wiernych z Radzięcina.</w:t>
      </w:r>
    </w:p>
    <w:p>
      <w:pPr>
        <w:spacing w:before="0" w:after="120" w:line="276" w:lineRule="auto"/>
        <w:ind w:firstLine="360"/>
      </w:pPr>
      <w:r>
        <w:rPr>
          <w:rFonts w:ascii="Calibri" w:hAnsi="Calibri"/>
          <w:sz w:val="22"/>
        </w:rPr>
        <w:t>Obecny skład Kurii Legionu Maryi (poszczególne Prezydia LM wg zestawienia):</w:t>
      </w:r>
    </w:p>
    <w:p>
      <w:pPr>
        <w:spacing w:before="0" w:after="120" w:line="276" w:lineRule="auto"/>
        <w:ind w:firstLine="360"/>
      </w:pPr>
      <w:r>
        <w:rPr>
          <w:rFonts w:ascii="Calibri" w:hAnsi="Calibri"/>
          <w:sz w:val="22"/>
        </w:rPr>
        <w:t>Kuria obecnie liczy 125 członków czynnych i 169 wspierających. Opiekunem Duchowym jest Ks. Stanisław Budzyński.</w:t>
      </w:r>
    </w:p>
    <w:p>
      <w:pPr>
        <w:spacing w:before="0" w:after="120" w:line="276" w:lineRule="auto"/>
        <w:ind w:firstLine="360"/>
      </w:pPr>
      <w:r>
        <w:rPr>
          <w:rFonts w:ascii="Calibri" w:hAnsi="Calibri"/>
          <w:sz w:val="22"/>
        </w:rPr>
        <w:t>Skład Zarządu:</w:t>
      </w:r>
    </w:p>
    <w:p>
      <w:pPr>
        <w:spacing w:before="0" w:after="120" w:line="276" w:lineRule="auto"/>
        <w:ind w:firstLine="360"/>
      </w:pPr>
      <w:r>
        <w:rPr>
          <w:rFonts w:ascii="Calibri" w:hAnsi="Calibri"/>
          <w:sz w:val="22"/>
        </w:rPr>
        <w:t>Prezydent – Jadwiga Pieczykolan</w:t>
        <w:br/>
        <w:t>Vice Prezydent – Anna Wiatrowska</w:t>
        <w:br/>
        <w:t>Sekretarz – Halina Pluskwa</w:t>
        <w:br/>
        <w:t>Skarbnik – Maria Pierzchała</w:t>
      </w:r>
    </w:p>
    <w:p>
      <w:pPr>
        <w:spacing w:before="0" w:after="120" w:line="276" w:lineRule="auto"/>
        <w:ind w:firstLine="360"/>
      </w:pPr>
      <w:r>
        <w:rPr>
          <w:rFonts w:ascii="Calibri" w:hAnsi="Calibri"/>
          <w:sz w:val="22"/>
        </w:rPr>
        <w:t xml:space="preserve">O założeniu i powstaniu Prezydium LM Matki Bożej Niepokalanie Poczętej w Józefowie jest dołączone świadectwo przynależności do Legionu </w:t>
        <w:br/>
        <w:t>s. Genowefy Papiernik.</w:t>
        <w:br/>
        <w:br/>
        <w:br/>
        <w:t>Sporządził</w:t>
        <w:br/>
        <w:t>Prezydent Kurii</w:t>
        <w:br/>
        <w:t>Jadwiga Pieczykolan</w:t>
        <w:br/>
        <w:t>Tel. 793 568 808</w:t>
        <w:br/>
        <w:br/>
        <w:t>Poczta e-mail Elżbiety Król: kesdc@wp.pl</w:t>
      </w:r>
    </w:p>
    <w:p>
      <w:pPr>
        <w:spacing w:after="240"/>
      </w:pPr>
    </w:p>
    <w:p>
      <w:pPr>
        <w:pStyle w:val="Heading1"/>
        <w:keepNext/>
        <w:spacing w:before="360" w:after="200"/>
      </w:pPr>
      <w:r>
        <w:t>7. Tomaszów Lubelski – Kuria pw. Matki Boskiej Tomaszowskiej</w:t>
      </w:r>
    </w:p>
    <w:p>
      <w:pPr>
        <w:spacing w:before="0" w:after="120" w:line="276" w:lineRule="auto"/>
        <w:jc w:val="center"/>
      </w:pPr>
      <w:r>
        <w:rPr>
          <w:rFonts w:ascii="Calibri" w:hAnsi="Calibri"/>
          <w:sz w:val="22"/>
        </w:rPr>
        <w:t xml:space="preserve">Kuria Legionu Maryi pw. Matki Boskiej Tomaszowskiej </w:t>
        <w:br/>
        <w:t>w Tomaszowie Lub.</w:t>
      </w:r>
    </w:p>
    <w:p>
      <w:pPr>
        <w:spacing w:before="0" w:after="120" w:line="276" w:lineRule="auto"/>
        <w:ind w:firstLine="360"/>
        <w:jc w:val="left"/>
      </w:pPr>
      <w:r>
        <w:rPr>
          <w:rFonts w:ascii="Calibri" w:hAnsi="Calibri"/>
          <w:sz w:val="22"/>
        </w:rPr>
        <w:t>Data powstania: 05.06.1995 r.</w:t>
      </w:r>
    </w:p>
    <w:p>
      <w:pPr>
        <w:spacing w:before="0" w:after="120" w:line="276" w:lineRule="auto"/>
        <w:ind w:firstLine="360"/>
        <w:jc w:val="left"/>
      </w:pPr>
      <w:r>
        <w:rPr>
          <w:rFonts w:ascii="Calibri" w:hAnsi="Calibri"/>
          <w:sz w:val="22"/>
        </w:rPr>
        <w:t>Pierwszy kierownik duchowy: ks. Hermenegild Frąkała</w:t>
      </w:r>
    </w:p>
    <w:p>
      <w:pPr>
        <w:spacing w:before="0" w:after="120" w:line="276" w:lineRule="auto"/>
        <w:ind w:firstLine="360"/>
        <w:jc w:val="left"/>
      </w:pPr>
      <w:r>
        <w:rPr>
          <w:rFonts w:ascii="Calibri" w:hAnsi="Calibri"/>
          <w:sz w:val="22"/>
        </w:rPr>
        <w:t>Pierwszy prezydent: b. Andrzej Pytko</w:t>
      </w:r>
    </w:p>
    <w:p>
      <w:pPr>
        <w:spacing w:before="0" w:after="120" w:line="276" w:lineRule="auto"/>
        <w:ind w:firstLine="360"/>
        <w:jc w:val="left"/>
      </w:pPr>
      <w:r>
        <w:rPr>
          <w:rFonts w:ascii="Calibri" w:hAnsi="Calibri"/>
          <w:sz w:val="22"/>
        </w:rPr>
        <w:t>Obecny kierownik duchowy: ks. dr Bogdan Zdrojewski</w:t>
      </w:r>
    </w:p>
    <w:p>
      <w:pPr>
        <w:spacing w:before="0" w:after="120" w:line="276" w:lineRule="auto"/>
        <w:ind w:firstLine="360"/>
        <w:jc w:val="left"/>
      </w:pPr>
      <w:r>
        <w:rPr>
          <w:rFonts w:ascii="Calibri" w:hAnsi="Calibri"/>
          <w:sz w:val="22"/>
        </w:rPr>
        <w:t xml:space="preserve">Obecny skład zarządu: prezydent – s. Maria Niedźwiedź, </w:t>
        <w:br/>
        <w:t xml:space="preserve">v-ce prezydent – stanowisko nieobsadzone, </w:t>
        <w:br/>
        <w:t xml:space="preserve">sekretarz – s. Cecylia Bednarz z Ulhówka, </w:t>
        <w:br/>
        <w:t>skarbnik – s. Józefa Bednarska</w:t>
      </w:r>
    </w:p>
    <w:p>
      <w:pPr>
        <w:spacing w:before="0" w:after="120" w:line="276" w:lineRule="auto"/>
        <w:ind w:firstLine="360"/>
        <w:jc w:val="left"/>
      </w:pPr>
      <w:r>
        <w:rPr>
          <w:rFonts w:ascii="Calibri" w:hAnsi="Calibri"/>
          <w:sz w:val="22"/>
        </w:rPr>
        <w:t>Ilość członków Kurii 47: w tym 39 sióstr i 7 braci</w:t>
      </w:r>
    </w:p>
    <w:p>
      <w:pPr>
        <w:spacing w:before="0" w:after="120" w:line="276" w:lineRule="auto"/>
        <w:ind w:firstLine="360"/>
        <w:jc w:val="left"/>
      </w:pPr>
      <w:r>
        <w:rPr>
          <w:rFonts w:ascii="Calibri" w:hAnsi="Calibri"/>
          <w:sz w:val="22"/>
        </w:rPr>
        <w:t>Liczba członków wspierających: 96</w:t>
      </w:r>
    </w:p>
    <w:p>
      <w:pPr>
        <w:spacing w:before="0" w:after="120" w:line="276" w:lineRule="auto"/>
        <w:ind w:firstLine="360"/>
        <w:jc w:val="left"/>
      </w:pPr>
      <w:r>
        <w:rPr>
          <w:rFonts w:ascii="Calibri" w:hAnsi="Calibri"/>
          <w:sz w:val="22"/>
        </w:rPr>
        <w:t>Prezydia wchodzące w skład Kurii:</w:t>
      </w:r>
    </w:p>
    <w:p>
      <w:pPr>
        <w:spacing w:before="0" w:after="120" w:line="276" w:lineRule="auto"/>
        <w:ind w:firstLine="360"/>
        <w:jc w:val="left"/>
      </w:pPr>
      <w:r>
        <w:rPr>
          <w:rFonts w:ascii="Calibri" w:hAnsi="Calibri"/>
          <w:sz w:val="22"/>
        </w:rPr>
        <w:t>Prezydium Matki Bożej Szkaplerznej w Tomaszowie Lub.</w:t>
      </w:r>
    </w:p>
    <w:p>
      <w:pPr>
        <w:spacing w:before="0" w:after="120" w:line="276" w:lineRule="auto"/>
        <w:ind w:firstLine="360"/>
        <w:jc w:val="left"/>
      </w:pPr>
      <w:r>
        <w:rPr>
          <w:rFonts w:ascii="Calibri" w:hAnsi="Calibri"/>
          <w:sz w:val="22"/>
        </w:rPr>
        <w:t>Prezydium Matki Bożej Wniebowziętej w Dyniskach</w:t>
      </w:r>
    </w:p>
    <w:p>
      <w:pPr>
        <w:spacing w:before="0" w:after="120" w:line="276" w:lineRule="auto"/>
        <w:ind w:firstLine="360"/>
        <w:jc w:val="left"/>
      </w:pPr>
      <w:r>
        <w:rPr>
          <w:rFonts w:ascii="Calibri" w:hAnsi="Calibri"/>
          <w:sz w:val="22"/>
        </w:rPr>
        <w:t>Prezydium Matki Bożej Miłosierdzia w Suścu</w:t>
      </w:r>
    </w:p>
    <w:p>
      <w:pPr>
        <w:spacing w:before="0" w:after="120" w:line="276" w:lineRule="auto"/>
        <w:ind w:firstLine="360"/>
        <w:jc w:val="left"/>
      </w:pPr>
      <w:r>
        <w:rPr>
          <w:rFonts w:ascii="Calibri" w:hAnsi="Calibri"/>
          <w:sz w:val="22"/>
        </w:rPr>
        <w:t>Prezydium Matki Bożej Licheńskiej w Gródku</w:t>
      </w:r>
    </w:p>
    <w:p>
      <w:pPr>
        <w:spacing w:before="0" w:after="120" w:line="276" w:lineRule="auto"/>
        <w:ind w:firstLine="360"/>
        <w:jc w:val="left"/>
      </w:pPr>
      <w:r>
        <w:rPr>
          <w:rFonts w:ascii="Calibri" w:hAnsi="Calibri"/>
          <w:sz w:val="22"/>
        </w:rPr>
        <w:t>Prezydium Matki Bożej Panny Łaskawej w Tarnawatce</w:t>
      </w:r>
    </w:p>
    <w:p>
      <w:pPr>
        <w:spacing w:before="0" w:after="120" w:line="276" w:lineRule="auto"/>
        <w:ind w:firstLine="360"/>
        <w:jc w:val="left"/>
      </w:pPr>
      <w:r>
        <w:rPr>
          <w:rFonts w:ascii="Calibri" w:hAnsi="Calibri"/>
          <w:sz w:val="22"/>
        </w:rPr>
        <w:t>Prezydium Matki Bożej Róży Duchownej w Ulhówku</w:t>
      </w:r>
    </w:p>
    <w:p>
      <w:pPr>
        <w:spacing w:before="0" w:after="120" w:line="276" w:lineRule="auto"/>
        <w:ind w:firstLine="360"/>
        <w:jc w:val="left"/>
      </w:pPr>
      <w:r>
        <w:rPr>
          <w:rFonts w:ascii="Calibri" w:hAnsi="Calibri"/>
          <w:sz w:val="22"/>
        </w:rPr>
        <w:t>Prezydium Matki Bożej Różańcowej w Łaszczowie</w:t>
      </w:r>
    </w:p>
    <w:p>
      <w:pPr>
        <w:spacing w:before="0" w:after="120" w:line="276" w:lineRule="auto"/>
        <w:ind w:firstLine="360"/>
        <w:jc w:val="left"/>
      </w:pPr>
      <w:r>
        <w:rPr>
          <w:rFonts w:ascii="Calibri" w:hAnsi="Calibri"/>
          <w:sz w:val="22"/>
        </w:rPr>
        <w:t>Prace Kurii:</w:t>
      </w:r>
    </w:p>
    <w:p>
      <w:pPr>
        <w:spacing w:before="0" w:after="120" w:line="276" w:lineRule="auto"/>
        <w:ind w:firstLine="360"/>
        <w:jc w:val="left"/>
      </w:pPr>
      <w:r>
        <w:rPr>
          <w:rFonts w:ascii="Calibri" w:hAnsi="Calibri"/>
          <w:sz w:val="22"/>
        </w:rPr>
        <w:t>Zakładanie nowych prezydiów oraz nadzór nad ich pracą przez wizytacje i comiesięczne spotkania na zebraniach Kurii.</w:t>
      </w:r>
    </w:p>
    <w:p>
      <w:pPr>
        <w:spacing w:before="0" w:after="120" w:line="276" w:lineRule="auto"/>
        <w:ind w:firstLine="360"/>
        <w:jc w:val="left"/>
      </w:pPr>
      <w:r>
        <w:rPr>
          <w:rFonts w:ascii="Calibri" w:hAnsi="Calibri"/>
          <w:sz w:val="22"/>
        </w:rPr>
        <w:t>W 2003 roku liczba tych prezydiów osiągnęła liczbę 18.</w:t>
      </w:r>
    </w:p>
    <w:p>
      <w:pPr>
        <w:spacing w:before="0" w:after="120" w:line="276" w:lineRule="auto"/>
        <w:ind w:firstLine="360"/>
        <w:jc w:val="left"/>
      </w:pPr>
      <w:r>
        <w:rPr>
          <w:rFonts w:ascii="Calibri" w:hAnsi="Calibri"/>
          <w:sz w:val="22"/>
        </w:rPr>
        <w:t>15 lutego nastąpił podział Kurii. Nowa Kuria otrzymała nazwę Matki Bożej Królowej Pokoju z siedzibą przy parafiii Najświętszego Serca Pana Jezusa w Tomaszowie Lub.</w:t>
      </w:r>
    </w:p>
    <w:p>
      <w:pPr>
        <w:spacing w:before="0" w:after="120" w:line="276" w:lineRule="auto"/>
        <w:ind w:firstLine="360"/>
        <w:jc w:val="left"/>
      </w:pPr>
      <w:r>
        <w:rPr>
          <w:rFonts w:ascii="Calibri" w:hAnsi="Calibri"/>
          <w:sz w:val="22"/>
        </w:rPr>
        <w:t>Pomimo podziału obie Kurie współpracują ze sobą.</w:t>
      </w:r>
    </w:p>
    <w:p>
      <w:pPr>
        <w:spacing w:before="0" w:after="120" w:line="276" w:lineRule="auto"/>
        <w:ind w:firstLine="360"/>
        <w:jc w:val="left"/>
      </w:pPr>
      <w:r>
        <w:rPr>
          <w:rFonts w:ascii="Calibri" w:hAnsi="Calibri"/>
          <w:sz w:val="22"/>
        </w:rPr>
        <w:t>Corocznie organizowane jest spotkanie opłatkowe w styczniu. Na pierwszym spotkaniu Prezydia otrzymują harmonogram pracy na cały rok.</w:t>
      </w:r>
    </w:p>
    <w:p>
      <w:pPr>
        <w:spacing w:before="0" w:after="120" w:line="276" w:lineRule="auto"/>
        <w:ind w:firstLine="360"/>
        <w:jc w:val="left"/>
      </w:pPr>
      <w:r>
        <w:rPr>
          <w:rFonts w:ascii="Calibri" w:hAnsi="Calibri"/>
          <w:sz w:val="22"/>
        </w:rPr>
        <w:t>Corocznie organizowane jest uroczyste święto legionowe Acies, na zmianę w kościele Matki Bożej lub w kościele NSP Jezusa. Legioniści przygotowują oprawę Mszy św. (czytania, modlitwa wiernych, dary) oraz agapę.</w:t>
      </w:r>
    </w:p>
    <w:p>
      <w:pPr>
        <w:spacing w:before="0" w:after="120" w:line="276" w:lineRule="auto"/>
        <w:ind w:firstLine="360"/>
        <w:jc w:val="left"/>
      </w:pPr>
      <w:r>
        <w:rPr>
          <w:rFonts w:ascii="Calibri" w:hAnsi="Calibri"/>
          <w:sz w:val="22"/>
        </w:rPr>
        <w:t>Corocznie organizowana jest pielgrzymka do Częstochowy w okolicach 8 września stanowiące rocznicę powstania Legionu Maryi (7.09.1921 r. data założenia w Irlandii).</w:t>
      </w:r>
    </w:p>
    <w:p>
      <w:pPr>
        <w:spacing w:before="0" w:after="120" w:line="276" w:lineRule="auto"/>
        <w:ind w:firstLine="360"/>
        <w:jc w:val="left"/>
      </w:pPr>
      <w:r>
        <w:rPr>
          <w:rFonts w:ascii="Calibri" w:hAnsi="Calibri"/>
          <w:sz w:val="22"/>
        </w:rPr>
        <w:t>Dni skupienia w lipcu i październiku, organizowane były też raz w miesiącu przed spotkaniem Kurii. Homilie głosił ks. Stanisław Gorczyński.</w:t>
      </w:r>
    </w:p>
    <w:p>
      <w:pPr>
        <w:spacing w:before="0" w:after="120" w:line="276" w:lineRule="auto"/>
        <w:ind w:firstLine="360"/>
        <w:jc w:val="left"/>
      </w:pPr>
      <w:r>
        <w:rPr>
          <w:rFonts w:ascii="Calibri" w:hAnsi="Calibri"/>
          <w:sz w:val="22"/>
        </w:rPr>
        <w:t>Raz w roku legioniści odbywają rekolekcje wspólne, najczęściej w Łabuniach, w połączeniu z Komicjum lub samodzielnie np. w Kalwarii Pacławskiej, sanktuarium ZNMP w Tomaszowie Lub.</w:t>
      </w:r>
    </w:p>
    <w:p>
      <w:pPr>
        <w:spacing w:before="0" w:after="120" w:line="276" w:lineRule="auto"/>
        <w:ind w:firstLine="360"/>
        <w:jc w:val="left"/>
      </w:pPr>
      <w:r>
        <w:rPr>
          <w:rFonts w:ascii="Calibri" w:hAnsi="Calibri"/>
          <w:sz w:val="22"/>
        </w:rPr>
        <w:t>Corocznie uczestniczymy w zlocie generalnym np. w Perespie, w Krasnobrodzie, w Radecznicy.</w:t>
      </w:r>
    </w:p>
    <w:p>
      <w:pPr>
        <w:spacing w:before="0" w:after="120" w:line="276" w:lineRule="auto"/>
        <w:ind w:firstLine="360"/>
        <w:jc w:val="left"/>
      </w:pPr>
      <w:r>
        <w:rPr>
          <w:rFonts w:ascii="Calibri" w:hAnsi="Calibri"/>
          <w:sz w:val="22"/>
        </w:rPr>
        <w:t>Comiesięcznie odprawiana jest Msza św. w kościele św. Katarzyny w intencji beatyfikacji sługi bożego kardynała Stefana Wyszyńskiego, w której uczestniczyły obie Kurie: MB Królowej Pokoju w sierpniu, MB Tomaszowskiej we wrześniu 2018 r. We wrześniu wygłoszono referat na temat „Polska racja stanu w nauczaniu społecznym Kardynała Stefana Wyszyńskiego”.</w:t>
      </w:r>
    </w:p>
    <w:p>
      <w:pPr>
        <w:spacing w:before="0" w:after="120" w:line="276" w:lineRule="auto"/>
        <w:ind w:firstLine="360"/>
        <w:jc w:val="left"/>
      </w:pPr>
      <w:r>
        <w:rPr>
          <w:rFonts w:ascii="Calibri" w:hAnsi="Calibri"/>
          <w:sz w:val="22"/>
        </w:rPr>
        <w:t>Obydwie Kurie uczestniczą w spotkaniach Komicjum w Zamościu.</w:t>
      </w:r>
    </w:p>
    <w:p>
      <w:pPr>
        <w:spacing w:before="0" w:after="120" w:line="276" w:lineRule="auto"/>
        <w:ind w:firstLine="360"/>
        <w:jc w:val="right"/>
      </w:pPr>
      <w:r>
        <w:rPr>
          <w:rFonts w:ascii="Calibri" w:hAnsi="Calibri"/>
          <w:sz w:val="22"/>
        </w:rPr>
        <w:t xml:space="preserve">Podpis sporządzającego sprawozdanie </w:t>
        <w:br/>
        <w:t>s. Maria Niedźwiedź.</w:t>
      </w:r>
    </w:p>
    <w:p>
      <w:pPr>
        <w:spacing w:before="0" w:after="120" w:line="276" w:lineRule="auto"/>
        <w:jc w:val="center"/>
      </w:pPr>
      <w:r>
        <w:rPr>
          <w:rFonts w:ascii="Calibri" w:hAnsi="Calibri"/>
          <w:sz w:val="22"/>
        </w:rPr>
        <w:t>Chronologia wydarzeń i prac Kurii</w:t>
      </w:r>
    </w:p>
    <w:p>
      <w:pPr>
        <w:spacing w:before="0" w:after="120" w:line="276" w:lineRule="auto"/>
        <w:ind w:firstLine="360"/>
      </w:pPr>
      <w:r>
        <w:rPr>
          <w:rFonts w:ascii="Calibri" w:hAnsi="Calibri"/>
          <w:sz w:val="22"/>
        </w:rPr>
        <w:t>Rok 1994</w:t>
      </w:r>
    </w:p>
    <w:p>
      <w:pPr>
        <w:spacing w:before="0" w:after="120" w:line="276" w:lineRule="auto"/>
        <w:ind w:firstLine="360"/>
      </w:pPr>
      <w:r>
        <w:rPr>
          <w:rFonts w:ascii="Calibri" w:hAnsi="Calibri"/>
          <w:sz w:val="22"/>
        </w:rPr>
        <w:t>19.10. – założenie Prezydium MB Szkaplerznej przy parafiii Zwiastowania Najśw. Maryi Panny w Tomaszowie Lub.</w:t>
      </w:r>
    </w:p>
    <w:p>
      <w:pPr>
        <w:spacing w:before="0" w:after="120" w:line="276" w:lineRule="auto"/>
        <w:ind w:firstLine="360"/>
      </w:pPr>
      <w:r>
        <w:rPr>
          <w:rFonts w:ascii="Calibri" w:hAnsi="Calibri"/>
          <w:sz w:val="22"/>
        </w:rPr>
        <w:t>Rok 1995</w:t>
      </w:r>
    </w:p>
    <w:p>
      <w:pPr>
        <w:spacing w:before="0" w:after="120" w:line="276" w:lineRule="auto"/>
        <w:ind w:firstLine="360"/>
      </w:pPr>
      <w:r>
        <w:rPr>
          <w:rFonts w:ascii="Calibri" w:hAnsi="Calibri"/>
          <w:sz w:val="22"/>
        </w:rPr>
        <w:t>05.06. – założenie Kurii MB Tomaszowskiej przy parafiii Zwiastowania Najśw. Maryi Panny w Tomaszowie Lub.</w:t>
      </w:r>
    </w:p>
    <w:p>
      <w:pPr>
        <w:spacing w:before="0" w:after="120" w:line="276" w:lineRule="auto"/>
        <w:ind w:firstLine="360"/>
      </w:pPr>
      <w:r>
        <w:rPr>
          <w:rFonts w:ascii="Calibri" w:hAnsi="Calibri"/>
          <w:sz w:val="22"/>
        </w:rPr>
        <w:t>Rok 1997</w:t>
      </w:r>
    </w:p>
    <w:p>
      <w:pPr>
        <w:spacing w:before="0" w:after="120" w:line="276" w:lineRule="auto"/>
        <w:ind w:firstLine="360"/>
      </w:pPr>
      <w:r>
        <w:rPr>
          <w:rFonts w:ascii="Calibri" w:hAnsi="Calibri"/>
          <w:sz w:val="22"/>
        </w:rPr>
        <w:t>20.05. – został powołany Zespół do spraw indoksykacji – pierwsze zebranie odbyło się 4 czerwca w mieszkaniu s. Marii i Bronisława Ornarowicz. W zebraniu uczestniczyli:</w:t>
      </w:r>
    </w:p>
    <w:p>
      <w:pPr>
        <w:spacing w:before="0" w:after="120" w:line="276" w:lineRule="auto"/>
        <w:ind w:firstLine="360"/>
      </w:pPr>
      <w:r>
        <w:rPr>
          <w:rFonts w:ascii="Calibri" w:hAnsi="Calibri"/>
          <w:sz w:val="22"/>
        </w:rPr>
        <w:t>b. Marian Domagała – lekarz med. chirurg</w:t>
      </w:r>
    </w:p>
    <w:p>
      <w:pPr>
        <w:spacing w:before="0" w:after="120" w:line="276" w:lineRule="auto"/>
        <w:ind w:firstLine="360"/>
      </w:pPr>
      <w:r>
        <w:rPr>
          <w:rFonts w:ascii="Calibri" w:hAnsi="Calibri"/>
          <w:sz w:val="22"/>
        </w:rPr>
        <w:t>s. Maria Czapla – ekonomistka</w:t>
      </w:r>
    </w:p>
    <w:p>
      <w:pPr>
        <w:spacing w:before="0" w:after="120" w:line="276" w:lineRule="auto"/>
        <w:ind w:firstLine="360"/>
      </w:pPr>
      <w:r>
        <w:rPr>
          <w:rFonts w:ascii="Calibri" w:hAnsi="Calibri"/>
          <w:sz w:val="22"/>
        </w:rPr>
        <w:t>s. Maria Ornarowicz – mgr filologii polskiej</w:t>
      </w:r>
    </w:p>
    <w:p>
      <w:pPr>
        <w:spacing w:before="0" w:after="120" w:line="276" w:lineRule="auto"/>
        <w:ind w:firstLine="360"/>
      </w:pPr>
      <w:r>
        <w:rPr>
          <w:rFonts w:ascii="Calibri" w:hAnsi="Calibri"/>
          <w:sz w:val="22"/>
        </w:rPr>
        <w:t>b. Bronisław Ornarowicz – mgr filologii polskiej</w:t>
      </w:r>
    </w:p>
    <w:p>
      <w:pPr>
        <w:spacing w:before="0" w:after="120" w:line="276" w:lineRule="auto"/>
        <w:ind w:firstLine="360"/>
      </w:pPr>
      <w:r>
        <w:rPr>
          <w:rFonts w:ascii="Calibri" w:hAnsi="Calibri"/>
          <w:sz w:val="22"/>
        </w:rPr>
        <w:t>25-31.05. – 46 Kongres Eucharystyczny we Wrocławiu, uczestniczył w nim b. Marian Domagała, który był inicjatorem I Kongresu Eucharystycznego Legionu Maryi w Zamościu.</w:t>
      </w:r>
    </w:p>
    <w:p>
      <w:pPr>
        <w:spacing w:before="0" w:after="120" w:line="276" w:lineRule="auto"/>
        <w:ind w:firstLine="360"/>
      </w:pPr>
      <w:r>
        <w:rPr>
          <w:rFonts w:ascii="Calibri" w:hAnsi="Calibri"/>
          <w:sz w:val="22"/>
        </w:rPr>
        <w:t>Rok 1998</w:t>
      </w:r>
    </w:p>
    <w:p>
      <w:pPr>
        <w:spacing w:before="0" w:after="120" w:line="276" w:lineRule="auto"/>
        <w:ind w:firstLine="360"/>
      </w:pPr>
      <w:r>
        <w:rPr>
          <w:rFonts w:ascii="Calibri" w:hAnsi="Calibri"/>
          <w:sz w:val="22"/>
        </w:rPr>
        <w:t>Od 1 stycznia Komicjum Legionu Maryi pw. Matki Bożej Opieki Diecezji Zamojsko-Lubaczowskiej rozpoczęło wydawanie biuletynu legionowego (redaktorem naczelnym został b. Marian Domagała, asystentem kościelnym mianowanym przez ks. biskupa Jana Śrutwę – ks. Zdzisław Ciżmiński).</w:t>
      </w:r>
    </w:p>
    <w:p>
      <w:pPr>
        <w:spacing w:before="0" w:after="120" w:line="276" w:lineRule="auto"/>
        <w:ind w:firstLine="360"/>
      </w:pPr>
      <w:r>
        <w:rPr>
          <w:rFonts w:ascii="Calibri" w:hAnsi="Calibri"/>
          <w:sz w:val="22"/>
        </w:rPr>
        <w:t>15.01. – Legion otrzymał dom w stanie surowym w Machnowie Starym, który ma służyć jako dom rekolekcyjny oraz miejsce dla uzależnionych, którzy wyrażą wolę wyleczenia się z nałogu.</w:t>
      </w:r>
    </w:p>
    <w:p>
      <w:pPr>
        <w:spacing w:before="0" w:after="120" w:line="276" w:lineRule="auto"/>
        <w:ind w:firstLine="360"/>
      </w:pPr>
      <w:r>
        <w:rPr>
          <w:rFonts w:ascii="Calibri" w:hAnsi="Calibri"/>
          <w:sz w:val="22"/>
        </w:rPr>
        <w:t>05.03. – Zespół ds. Apostolstwa Trzeźwości przekształcił się w Prezydium Legionu Maryi im. Matki Bożej Fatimskiej przy parafiii św. Józefa w Tomaszowie Lub.</w:t>
      </w:r>
    </w:p>
    <w:p>
      <w:pPr>
        <w:spacing w:before="0" w:after="120" w:line="276" w:lineRule="auto"/>
        <w:ind w:firstLine="360"/>
      </w:pPr>
      <w:r>
        <w:rPr>
          <w:rFonts w:ascii="Calibri" w:hAnsi="Calibri"/>
          <w:sz w:val="22"/>
        </w:rPr>
        <w:t>19.03. – odbyło się zebranie z udziałem ks. Michała Maciołka – opiekuna duchowego, b. Andrzeja Pytko i b. Kazimierza Masłyka, na którym utworzono Prezydium MB Fatimskiej – skład zarządu:</w:t>
      </w:r>
    </w:p>
    <w:p>
      <w:pPr>
        <w:spacing w:before="0" w:after="120" w:line="276" w:lineRule="auto"/>
        <w:ind w:firstLine="360"/>
      </w:pPr>
      <w:r>
        <w:rPr>
          <w:rFonts w:ascii="Calibri" w:hAnsi="Calibri"/>
          <w:sz w:val="22"/>
        </w:rPr>
        <w:t>b. Marian Domagała – prezydent</w:t>
      </w:r>
    </w:p>
    <w:p>
      <w:pPr>
        <w:spacing w:before="0" w:after="120" w:line="276" w:lineRule="auto"/>
        <w:ind w:firstLine="360"/>
      </w:pPr>
      <w:r>
        <w:rPr>
          <w:rFonts w:ascii="Calibri" w:hAnsi="Calibri"/>
          <w:sz w:val="22"/>
        </w:rPr>
        <w:t>b. Bronisław Ornarowicz – vice prezydent</w:t>
      </w:r>
    </w:p>
    <w:p>
      <w:pPr>
        <w:spacing w:before="0" w:after="120" w:line="276" w:lineRule="auto"/>
        <w:ind w:firstLine="360"/>
      </w:pPr>
      <w:r>
        <w:rPr>
          <w:rFonts w:ascii="Calibri" w:hAnsi="Calibri"/>
          <w:sz w:val="22"/>
        </w:rPr>
        <w:t>s. Maria Ornarowicz – sekretarz</w:t>
      </w:r>
    </w:p>
    <w:p>
      <w:pPr>
        <w:spacing w:before="0" w:after="120" w:line="276" w:lineRule="auto"/>
        <w:ind w:firstLine="360"/>
      </w:pPr>
      <w:r>
        <w:rPr>
          <w:rFonts w:ascii="Calibri" w:hAnsi="Calibri"/>
          <w:sz w:val="22"/>
        </w:rPr>
        <w:t>s. Maria Czapla – skarbnik</w:t>
      </w:r>
    </w:p>
    <w:p>
      <w:pPr>
        <w:spacing w:before="0" w:after="120" w:line="276" w:lineRule="auto"/>
        <w:ind w:firstLine="360"/>
      </w:pPr>
      <w:r>
        <w:rPr>
          <w:rFonts w:ascii="Calibri" w:hAnsi="Calibri"/>
          <w:sz w:val="22"/>
        </w:rPr>
        <w:t>27.04. – w kościele św. Katarzyny odbyła się uroczystość 60-lecia kanonizacji św. Andrzeja Boboli.</w:t>
      </w:r>
    </w:p>
    <w:p>
      <w:pPr>
        <w:spacing w:before="0" w:after="120" w:line="276" w:lineRule="auto"/>
        <w:ind w:firstLine="360"/>
      </w:pPr>
      <w:r>
        <w:rPr>
          <w:rFonts w:ascii="Calibri" w:hAnsi="Calibri"/>
          <w:sz w:val="22"/>
        </w:rPr>
        <w:t>30-31.05. – odbył się I Zlot Legionu Diecezji Zamojsko-Lubaczowskiej w kościele pw. Narodzenia Najśw. Marii Panny w Machnowie Starym pod przewodnictwem moderatora LM ks. Zdzisława Ciżmińskiego z udziałem ks. biskupa Jana Śrutwy i ks. prałata Hermenegilda Frąkały. Nad wszystkim czuwał i nie szczędził sił Prezydent Kurii b. Marian Domagała.</w:t>
      </w:r>
    </w:p>
    <w:p>
      <w:pPr>
        <w:spacing w:before="0" w:after="120" w:line="276" w:lineRule="auto"/>
        <w:ind w:firstLine="360"/>
      </w:pPr>
      <w:r>
        <w:rPr>
          <w:rFonts w:ascii="Calibri" w:hAnsi="Calibri"/>
          <w:sz w:val="22"/>
        </w:rPr>
        <w:t>4.07. – ks. Mariusz Leszczyński został powołany na biskupa pomocniczego Diecezji Zamojsko-Lubaczowskiej.</w:t>
      </w:r>
    </w:p>
    <w:p>
      <w:pPr>
        <w:spacing w:before="0" w:after="120" w:line="276" w:lineRule="auto"/>
        <w:ind w:firstLine="360"/>
      </w:pPr>
      <w:r>
        <w:rPr>
          <w:rFonts w:ascii="Calibri" w:hAnsi="Calibri"/>
          <w:sz w:val="22"/>
        </w:rPr>
        <w:t>5.09. – pielgrzymka do Częstochowy, w której uczestniczą Legioniści z całej Polski. W drodze powrotnej zwiedzano Sanktuarium w Kałkowie – Godowie. Pielgrzymi uczestniczyli w spotkaniu z b. Anatolem Kaszczukiem – założycielem Legionu Maryi w Polsce.</w:t>
      </w:r>
    </w:p>
    <w:p>
      <w:pPr>
        <w:spacing w:before="0" w:after="120" w:line="276" w:lineRule="auto"/>
        <w:ind w:firstLine="360"/>
      </w:pPr>
      <w:r>
        <w:rPr>
          <w:rFonts w:ascii="Calibri" w:hAnsi="Calibri"/>
          <w:sz w:val="22"/>
        </w:rPr>
        <w:t>19.09. – pielgrzymka Legionu Diecezji Zamojsko-Lubaczowskiej – legioniści udali się do Cewkowa do Miłosiernego Serca Pana Jezusa</w:t>
      </w:r>
    </w:p>
    <w:p>
      <w:pPr>
        <w:spacing w:before="0" w:after="120" w:line="276" w:lineRule="auto"/>
        <w:ind w:firstLine="360"/>
      </w:pPr>
      <w:r>
        <w:rPr>
          <w:rFonts w:ascii="Calibri" w:hAnsi="Calibri"/>
          <w:sz w:val="22"/>
        </w:rPr>
        <w:t>17.10. – Dzień Skupienia dla członków Legionu Kurii MB Tomaszowskiej – homilię wygłosił o. Klimaj z Krakowa, miłośnik kultu Najśw. Serca Pana Jezusa</w:t>
      </w:r>
    </w:p>
    <w:p>
      <w:pPr>
        <w:spacing w:before="0" w:after="120" w:line="276" w:lineRule="auto"/>
        <w:ind w:firstLine="360"/>
      </w:pPr>
      <w:r>
        <w:rPr>
          <w:rFonts w:ascii="Calibri" w:hAnsi="Calibri"/>
          <w:sz w:val="22"/>
        </w:rPr>
        <w:t>21.11. – przedstawiciele LM Diecezji Zamojsko-Lubaczowskiej na audiencji u JE ks. Prymasa Polski Józefa Glempa w Warszawie</w:t>
      </w:r>
    </w:p>
    <w:p>
      <w:pPr>
        <w:spacing w:before="0" w:after="120" w:line="276" w:lineRule="auto"/>
        <w:ind w:firstLine="360"/>
      </w:pPr>
      <w:r>
        <w:rPr>
          <w:rFonts w:ascii="Calibri" w:hAnsi="Calibri"/>
          <w:sz w:val="22"/>
        </w:rPr>
        <w:t>Rok 1999</w:t>
      </w:r>
    </w:p>
    <w:p>
      <w:pPr>
        <w:spacing w:before="0" w:after="120" w:line="276" w:lineRule="auto"/>
        <w:ind w:firstLine="360"/>
      </w:pPr>
      <w:r>
        <w:rPr>
          <w:rFonts w:ascii="Calibri" w:hAnsi="Calibri"/>
          <w:sz w:val="22"/>
        </w:rPr>
        <w:t>9.01. – s. Jadwiga Pacuła należąca do Prezydium M.B. Fatimskiej założyła Podwórkowe Koło Różańcowe Dzieci</w:t>
      </w:r>
    </w:p>
    <w:p>
      <w:pPr>
        <w:spacing w:before="0" w:after="120" w:line="276" w:lineRule="auto"/>
        <w:ind w:firstLine="360"/>
      </w:pPr>
      <w:r>
        <w:rPr>
          <w:rFonts w:ascii="Calibri" w:hAnsi="Calibri"/>
          <w:sz w:val="22"/>
        </w:rPr>
        <w:t>28.01. – małżeństwo Górscy z Zamościa byli u Ojca Św. Jana Pawła II – ofiarowali księgę z 950 nazwiskami modlących się na różańcu w intencji Ojca Św.</w:t>
      </w:r>
    </w:p>
    <w:p>
      <w:pPr>
        <w:spacing w:before="0" w:after="120" w:line="276" w:lineRule="auto"/>
        <w:ind w:firstLine="360"/>
      </w:pPr>
      <w:r>
        <w:rPr>
          <w:rFonts w:ascii="Calibri" w:hAnsi="Calibri"/>
          <w:sz w:val="22"/>
        </w:rPr>
        <w:t>3.02. – zmarł b. Andrzej Pytko prezydent Legionu – zakładał Legion Maryi w Bełżcu, Lubaczowie, Suścu, Lubyczy Królewskiej, w Machnowie Starym i Nowym, Tarnawatce, Wożuczynie, prowadził kolportaż prasy katolickiej i książek religijnych</w:t>
      </w:r>
    </w:p>
    <w:p>
      <w:pPr>
        <w:spacing w:before="0" w:after="120" w:line="276" w:lineRule="auto"/>
        <w:ind w:firstLine="360"/>
      </w:pPr>
      <w:r>
        <w:rPr>
          <w:rFonts w:ascii="Calibri" w:hAnsi="Calibri"/>
          <w:sz w:val="22"/>
        </w:rPr>
        <w:t>22-23.05. – odbył się Zlot Diecezjalny LM w Sanktuarium Najśw. Serca Jezusowego w Cewkowie – z Kurii MB Tomaszowskiej uczestniczyło 16 osób</w:t>
      </w:r>
    </w:p>
    <w:p>
      <w:pPr>
        <w:spacing w:before="0" w:after="120" w:line="276" w:lineRule="auto"/>
        <w:ind w:firstLine="360"/>
      </w:pPr>
      <w:r>
        <w:rPr>
          <w:rFonts w:ascii="Calibri" w:hAnsi="Calibri"/>
          <w:sz w:val="22"/>
        </w:rPr>
        <w:t>12.06. – Ojciec Św. Jan Paweł II przybył do Zamościa – Legion wręczył Ojcu Św. Księgę osób modlących się na różańcu. Legion przyczynił się do pomnożenia liczby modlących się na różańcu z 900 do 3 500 nazwisk. Bóg zapłać legionistom z Zamościa, Tomaszowa Lub., Biłgoraja, Hrubieszowa, Lubaczowa.</w:t>
      </w:r>
    </w:p>
    <w:p>
      <w:pPr>
        <w:spacing w:before="0" w:after="120" w:line="276" w:lineRule="auto"/>
        <w:ind w:firstLine="360"/>
      </w:pPr>
      <w:r>
        <w:rPr>
          <w:rFonts w:ascii="Calibri" w:hAnsi="Calibri"/>
          <w:sz w:val="22"/>
        </w:rPr>
        <w:t>20.06. – goście z Concilim LM z Irlandii w Zamościu</w:t>
      </w:r>
    </w:p>
    <w:p>
      <w:pPr>
        <w:spacing w:before="0" w:after="120" w:line="276" w:lineRule="auto"/>
        <w:ind w:firstLine="360"/>
      </w:pPr>
      <w:r>
        <w:rPr>
          <w:rFonts w:ascii="Calibri" w:hAnsi="Calibri"/>
          <w:sz w:val="22"/>
        </w:rPr>
        <w:t>7.08. – Dzień Skupienia dla Kurii Nr 3 MB Tomaszowskiej w Machnowie Nowym</w:t>
      </w:r>
    </w:p>
    <w:p>
      <w:pPr>
        <w:spacing w:before="0" w:after="120" w:line="276" w:lineRule="auto"/>
        <w:ind w:firstLine="360"/>
      </w:pPr>
      <w:r>
        <w:rPr>
          <w:rFonts w:ascii="Calibri" w:hAnsi="Calibri"/>
          <w:sz w:val="22"/>
        </w:rPr>
        <w:t>Wrzesień – przyrzeczenie złożyło Prezydium pw. Matki Bożej Nieustającej Pomocy w Ulowie. Opiekunem duchowym został ks. Piotr Podborny.</w:t>
      </w:r>
    </w:p>
    <w:p>
      <w:pPr>
        <w:spacing w:before="0" w:after="120" w:line="276" w:lineRule="auto"/>
        <w:ind w:firstLine="360"/>
      </w:pPr>
      <w:r>
        <w:rPr>
          <w:rFonts w:ascii="Calibri" w:hAnsi="Calibri"/>
          <w:sz w:val="22"/>
        </w:rPr>
        <w:t>3-4.09. – pielgrzymka Legionu Maryi do Częstochowy</w:t>
      </w:r>
    </w:p>
    <w:p>
      <w:pPr>
        <w:spacing w:before="0" w:after="120" w:line="276" w:lineRule="auto"/>
        <w:ind w:firstLine="360"/>
      </w:pPr>
      <w:r>
        <w:rPr>
          <w:rFonts w:ascii="Calibri" w:hAnsi="Calibri"/>
          <w:sz w:val="22"/>
        </w:rPr>
        <w:t>27.09. – Jerycho w kościele św. Katarzyny z udziałem Legionistów.</w:t>
      </w:r>
    </w:p>
    <w:p>
      <w:pPr>
        <w:spacing w:before="0" w:after="120" w:line="276" w:lineRule="auto"/>
        <w:ind w:firstLine="360"/>
      </w:pPr>
      <w:r>
        <w:rPr>
          <w:rFonts w:ascii="Calibri" w:hAnsi="Calibri"/>
          <w:sz w:val="22"/>
        </w:rPr>
        <w:t>22-24.10. – rekolekcje w Łabuniach u sióstr Franciszkanek pod przewodnictwem ks. Zdzisława Ciżmińskiego, nauki głosił o. Józef Zderkiewicz z Częstochowy, obecny był też b. Anatol Kaszczuk i s. Bogumiła.</w:t>
      </w:r>
    </w:p>
    <w:p>
      <w:pPr>
        <w:spacing w:before="0" w:after="120" w:line="276" w:lineRule="auto"/>
        <w:ind w:firstLine="360"/>
      </w:pPr>
      <w:r>
        <w:rPr>
          <w:rFonts w:ascii="Calibri" w:hAnsi="Calibri"/>
          <w:sz w:val="22"/>
        </w:rPr>
        <w:t>14.11. – Intronizacja Najświętszego Serca Pana Jezusa w kościele pw. Najśw. Serca Pana Jezusa w Tomaszowie Lub., z udziałem przedstawicieli duchowieństwa, władz miasta, różnych instytucji, młodzieży, dzieci i wszystkich wiernych.</w:t>
      </w:r>
    </w:p>
    <w:p>
      <w:pPr>
        <w:spacing w:before="0" w:after="120" w:line="276" w:lineRule="auto"/>
        <w:ind w:firstLine="360"/>
      </w:pPr>
      <w:r>
        <w:rPr>
          <w:rFonts w:ascii="Calibri" w:hAnsi="Calibri"/>
          <w:sz w:val="22"/>
        </w:rPr>
        <w:t>25-26.11. – na 32 Konferencji Episkopatu Polski w Częstochowie JE ks. biskup Roman Marcinkowski został wybrany na opiekuna Legionu Maryi w Polsce, natomiast ks. dr Janusz Wągrzecki został kierownikiem duchowym Legionu Maryi w Polsce.</w:t>
      </w:r>
    </w:p>
    <w:p>
      <w:pPr>
        <w:spacing w:before="0" w:after="120" w:line="276" w:lineRule="auto"/>
        <w:ind w:firstLine="360"/>
      </w:pPr>
      <w:r>
        <w:rPr>
          <w:rFonts w:ascii="Calibri" w:hAnsi="Calibri"/>
          <w:sz w:val="22"/>
        </w:rPr>
        <w:t>Rok 2000 – Rok Jubileuszowy – Otwarcie Drzwi w bazylice św. Piotra w Rzymie – Ojciec św. Jan Paweł II ogłosił rok 2000 Rokiem Świętym – Rokiem łaski od Pana – hasło tego roku: „Chrystus wczoraj, dziś, zawsze.”</w:t>
      </w:r>
    </w:p>
    <w:p>
      <w:pPr>
        <w:spacing w:before="0" w:after="120" w:line="276" w:lineRule="auto"/>
        <w:ind w:firstLine="360"/>
      </w:pPr>
      <w:r>
        <w:rPr>
          <w:rFonts w:ascii="Calibri" w:hAnsi="Calibri"/>
          <w:sz w:val="22"/>
        </w:rPr>
        <w:t>6.05. – Acies w Krasnobrodzie dla Kurii Tomaszowskiej i Biłgoraja</w:t>
      </w:r>
    </w:p>
    <w:p>
      <w:pPr>
        <w:spacing w:before="0" w:after="120" w:line="276" w:lineRule="auto"/>
        <w:ind w:firstLine="360"/>
      </w:pPr>
      <w:r>
        <w:rPr>
          <w:rFonts w:ascii="Calibri" w:hAnsi="Calibri"/>
          <w:sz w:val="22"/>
        </w:rPr>
        <w:t>18-23.06. – odbył się I Kongres Eucharystyczny LM Diecezji Zamojsko-Lubaczowskiej, którego inicjatorem i głównym organizatorem był b. Marian Domagała Prezydent Kurii MB Tomaszowskiej w łączności z Zarządem Komicjum w Zamościu, pod przewodnictwem ks. prałata Zdzisława Ciżmińskiego. Kongres odbył się w katedrze zamojskiej pod hasłem „Wolność Dzieci Bożych”. Przy wystawionym Najświętszym Sakramencie – ogłoszenie Chrystusa Królem Legionu Maryi. Odmówienie Aktu oddania się legionistów Najświętszemu Sercu Pana Jezusa.</w:t>
      </w:r>
    </w:p>
    <w:p>
      <w:pPr>
        <w:spacing w:before="0" w:after="120" w:line="276" w:lineRule="auto"/>
        <w:ind w:firstLine="360"/>
      </w:pPr>
      <w:r>
        <w:rPr>
          <w:rFonts w:ascii="Calibri" w:hAnsi="Calibri"/>
          <w:sz w:val="22"/>
        </w:rPr>
        <w:t>30.05. – pielgrzymka Legionistów do Krakowa i Łagiewnik na uroczystość kanonizacji s. Faustyny Kowalskiej apostołki Miłosierdzia Bożego.</w:t>
      </w:r>
    </w:p>
    <w:p>
      <w:pPr>
        <w:spacing w:before="0" w:after="120" w:line="276" w:lineRule="auto"/>
        <w:ind w:firstLine="360"/>
      </w:pPr>
      <w:r>
        <w:rPr>
          <w:rFonts w:ascii="Calibri" w:hAnsi="Calibri"/>
          <w:sz w:val="22"/>
        </w:rPr>
        <w:t>5.06. – odbyło się przyrzeczenie legionowe w Gródku</w:t>
      </w:r>
    </w:p>
    <w:p>
      <w:pPr>
        <w:spacing w:before="0" w:after="120" w:line="276" w:lineRule="auto"/>
        <w:ind w:firstLine="360"/>
      </w:pPr>
      <w:r>
        <w:rPr>
          <w:rFonts w:ascii="Calibri" w:hAnsi="Calibri"/>
          <w:sz w:val="22"/>
        </w:rPr>
        <w:t>16.12. – rozpoczęto zakładanie nowego Prezydium w Jarosławiu z udziałem ks. Zdzisława Ciżmińskiego, b. Mariana Domagały, s. Marii Niedźwiedź</w:t>
      </w:r>
    </w:p>
    <w:p>
      <w:pPr>
        <w:spacing w:before="0" w:after="120" w:line="276" w:lineRule="auto"/>
        <w:ind w:firstLine="360"/>
      </w:pPr>
      <w:r>
        <w:rPr>
          <w:rFonts w:ascii="Calibri" w:hAnsi="Calibri"/>
          <w:sz w:val="22"/>
        </w:rPr>
        <w:t>Rok 2001</w:t>
      </w:r>
    </w:p>
    <w:p>
      <w:pPr>
        <w:spacing w:before="0" w:after="120" w:line="276" w:lineRule="auto"/>
        <w:ind w:firstLine="360"/>
      </w:pPr>
      <w:r>
        <w:rPr>
          <w:rFonts w:ascii="Calibri" w:hAnsi="Calibri"/>
          <w:sz w:val="22"/>
        </w:rPr>
        <w:t>1.05. – odbyło się przyrzeczenie kandydatów do Legionu w Jarosławiu przy kolegiacie Bożego Ciała, opiekunem duchowym Prezydium został ks. prałat Aleksander Kustra</w:t>
      </w:r>
    </w:p>
    <w:p>
      <w:pPr>
        <w:spacing w:before="0" w:after="120" w:line="276" w:lineRule="auto"/>
        <w:ind w:firstLine="360"/>
      </w:pPr>
      <w:r>
        <w:rPr>
          <w:rFonts w:ascii="Calibri" w:hAnsi="Calibri"/>
          <w:sz w:val="22"/>
        </w:rPr>
        <w:t>9.12. – rozpoczęto pracę nad utworzeniem Prezydium w Dyniskach</w:t>
      </w:r>
    </w:p>
    <w:p>
      <w:pPr>
        <w:spacing w:before="0" w:after="120" w:line="276" w:lineRule="auto"/>
        <w:ind w:firstLine="360"/>
      </w:pPr>
      <w:r>
        <w:rPr>
          <w:rFonts w:ascii="Calibri" w:hAnsi="Calibri"/>
          <w:sz w:val="22"/>
        </w:rPr>
        <w:t>Rok 2003</w:t>
      </w:r>
    </w:p>
    <w:p>
      <w:pPr>
        <w:spacing w:before="0" w:after="120" w:line="276" w:lineRule="auto"/>
        <w:ind w:firstLine="360"/>
      </w:pPr>
      <w:r>
        <w:rPr>
          <w:rFonts w:ascii="Calibri" w:hAnsi="Calibri"/>
          <w:sz w:val="22"/>
        </w:rPr>
        <w:t>28.06. – zlot Legionu Maryi w Nabrożu</w:t>
      </w:r>
    </w:p>
    <w:p>
      <w:pPr>
        <w:spacing w:before="0" w:after="120" w:line="276" w:lineRule="auto"/>
        <w:ind w:firstLine="360"/>
      </w:pPr>
      <w:r>
        <w:rPr>
          <w:rFonts w:ascii="Calibri" w:hAnsi="Calibri"/>
          <w:sz w:val="22"/>
        </w:rPr>
        <w:t>21.10. -  przyrzeczenie legionowe w Hubinku – przyrzeczenie składali: s. Marianna Pretko, Renata Romanowska, Marta Romanowska, Lucjan Romanowski oraz ks. Wiesław Mokrzycki</w:t>
      </w:r>
    </w:p>
    <w:p>
      <w:pPr>
        <w:spacing w:before="0" w:after="120" w:line="276" w:lineRule="auto"/>
        <w:ind w:firstLine="360"/>
      </w:pPr>
      <w:r>
        <w:rPr>
          <w:rFonts w:ascii="Calibri" w:hAnsi="Calibri"/>
          <w:sz w:val="22"/>
        </w:rPr>
        <w:t>Rok 2004</w:t>
      </w:r>
    </w:p>
    <w:p>
      <w:pPr>
        <w:spacing w:before="0" w:after="120" w:line="276" w:lineRule="auto"/>
        <w:ind w:firstLine="360"/>
      </w:pPr>
      <w:r>
        <w:rPr>
          <w:rFonts w:ascii="Calibri" w:hAnsi="Calibri"/>
          <w:sz w:val="22"/>
        </w:rPr>
        <w:t>6.03.-18.09. – peregrynacja obrazu Matki Bożej Częstochowskiej w Diecezji Zamojsko-Lubaczowskiej pod hasłem „Z Matką Odkupiciela mocni wiarą i nadzieją.”</w:t>
      </w:r>
    </w:p>
    <w:p>
      <w:pPr>
        <w:spacing w:before="0" w:after="120" w:line="276" w:lineRule="auto"/>
        <w:ind w:firstLine="360"/>
      </w:pPr>
      <w:r>
        <w:rPr>
          <w:rFonts w:ascii="Calibri" w:hAnsi="Calibri"/>
          <w:sz w:val="22"/>
        </w:rPr>
        <w:t>4-5.09. – odbyła się uroczystość 100-lecia konsekracji kościoła pw. św. Apostołów Piotra i Pawła w Machnowie Starym z udziałem LM Ziemi Tomaszowskiej</w:t>
      </w:r>
    </w:p>
    <w:p>
      <w:pPr>
        <w:spacing w:before="0" w:after="120" w:line="276" w:lineRule="auto"/>
        <w:ind w:firstLine="360"/>
      </w:pPr>
      <w:r>
        <w:rPr>
          <w:rFonts w:ascii="Calibri" w:hAnsi="Calibri"/>
          <w:sz w:val="22"/>
        </w:rPr>
        <w:t>Rok 2005</w:t>
      </w:r>
    </w:p>
    <w:p>
      <w:pPr>
        <w:spacing w:before="0" w:after="120" w:line="276" w:lineRule="auto"/>
        <w:ind w:firstLine="360"/>
      </w:pPr>
      <w:r>
        <w:rPr>
          <w:rFonts w:ascii="Calibri" w:hAnsi="Calibri"/>
          <w:sz w:val="22"/>
        </w:rPr>
        <w:t>2.05. – zmarł Ojciec Święty Jan Paweł II</w:t>
      </w:r>
    </w:p>
    <w:p>
      <w:pPr>
        <w:spacing w:before="0" w:after="120" w:line="276" w:lineRule="auto"/>
        <w:ind w:firstLine="360"/>
      </w:pPr>
      <w:r>
        <w:rPr>
          <w:rFonts w:ascii="Calibri" w:hAnsi="Calibri"/>
          <w:sz w:val="22"/>
        </w:rPr>
        <w:t>16.04 – Acies w Jarosławiu, z naszej Kurii udział wzięli ks. Hermenegild Frąkała – opiekun duchowy, b. Marek Domagała, s. Maria Niedźwiedź i s. Maria Czapla</w:t>
      </w:r>
    </w:p>
    <w:p>
      <w:pPr>
        <w:spacing w:before="0" w:after="120" w:line="276" w:lineRule="auto"/>
        <w:ind w:firstLine="360"/>
      </w:pPr>
      <w:r>
        <w:rPr>
          <w:rFonts w:ascii="Calibri" w:hAnsi="Calibri"/>
          <w:sz w:val="22"/>
        </w:rPr>
        <w:t>23.04. – Acies w Tomaszowie Lub. – Mszę św. celebrowało 7 kapłanów, homilię głosił ks. Stanisław Gorczyński, s. Zuzanna Krech podziękowała b. Marianowi Domagała za sześcioletnią pracę na stanowisku Prezydenta Kurii.</w:t>
      </w:r>
    </w:p>
    <w:p>
      <w:pPr>
        <w:spacing w:before="0" w:after="120" w:line="276" w:lineRule="auto"/>
        <w:ind w:firstLine="360"/>
      </w:pPr>
      <w:r>
        <w:rPr>
          <w:rFonts w:ascii="Calibri" w:hAnsi="Calibri"/>
          <w:sz w:val="22"/>
        </w:rPr>
        <w:t>25.06. – zmarł ks. prałat Hermenegild Frąkała – kustosz Sanktuarium Matki Bożej Szkaplerznej w Tomaszowie Lub. – opiekun duchowy Kurii Legionu Maryi Matki Bożej Tomaszowskiej, zacny dobry pasterz Kościoła.</w:t>
      </w:r>
    </w:p>
    <w:p>
      <w:pPr>
        <w:spacing w:before="0" w:after="120" w:line="276" w:lineRule="auto"/>
        <w:ind w:firstLine="360"/>
      </w:pPr>
      <w:r>
        <w:rPr>
          <w:rFonts w:ascii="Calibri" w:hAnsi="Calibri"/>
          <w:sz w:val="22"/>
        </w:rPr>
        <w:t>7-11.09. – pielgrzymka obu Kurii MB Tomaszowskiej i MB Królowej Pokoju na Jasną Górę przez Górkę k. Garwolina, Loretto k. Wyszkowa, Świętą Lipkę, Gietrzwałd, Pole Grunwaldzkie, Toruń, Kalisz, Licheń, Częstochowa – w drodze powrotnej Jędrzejów.</w:t>
      </w:r>
    </w:p>
    <w:p>
      <w:pPr>
        <w:spacing w:before="0" w:after="120" w:line="276" w:lineRule="auto"/>
        <w:ind w:firstLine="360"/>
      </w:pPr>
      <w:r>
        <w:rPr>
          <w:rFonts w:ascii="Calibri" w:hAnsi="Calibri"/>
          <w:sz w:val="22"/>
        </w:rPr>
        <w:t>Rok 2006</w:t>
      </w:r>
    </w:p>
    <w:p>
      <w:pPr>
        <w:spacing w:before="0" w:after="120" w:line="276" w:lineRule="auto"/>
        <w:ind w:firstLine="360"/>
      </w:pPr>
      <w:r>
        <w:rPr>
          <w:rFonts w:ascii="Calibri" w:hAnsi="Calibri"/>
          <w:sz w:val="22"/>
        </w:rPr>
        <w:t>13.04. – Kuria Tomaszowska rozpoczęła rozprowadzanie cegiełek na budowę Kalwarii Zamojskiej, s. Maria Czapla – skarbnik – nadzorowała to dzieło</w:t>
      </w:r>
    </w:p>
    <w:p>
      <w:pPr>
        <w:spacing w:before="0" w:after="120" w:line="276" w:lineRule="auto"/>
        <w:ind w:firstLine="360"/>
      </w:pPr>
      <w:r>
        <w:rPr>
          <w:rFonts w:ascii="Calibri" w:hAnsi="Calibri"/>
          <w:sz w:val="22"/>
        </w:rPr>
        <w:t>21.V. – zlot LM w Dyniskach Nowych. W odwiedzanych domach nie padł ani jeden zarzut pod adresem kapłana lub Kościoła.</w:t>
      </w:r>
    </w:p>
    <w:p>
      <w:pPr>
        <w:spacing w:before="0" w:after="120" w:line="276" w:lineRule="auto"/>
        <w:ind w:firstLine="360"/>
      </w:pPr>
      <w:r>
        <w:rPr>
          <w:rFonts w:ascii="Calibri" w:hAnsi="Calibri"/>
          <w:sz w:val="22"/>
        </w:rPr>
        <w:t>6-9.09. – pielgrzymka obu Kurii MB Tomaszowskiej i MB Królowej Pokoju na Jasną Górę przez Leżajsk, Miejsce Piastowe, Komańczę, Jaśliska, Żmigród, Dębowiec, Duklę, Górę św. Anny, Bardo Śląskie, Wambierzyce, Częstochowę – z ks. Stanisławem Gorczyńskim</w:t>
      </w:r>
    </w:p>
    <w:p>
      <w:pPr>
        <w:spacing w:before="0" w:after="120" w:line="276" w:lineRule="auto"/>
        <w:ind w:firstLine="360"/>
      </w:pPr>
      <w:r>
        <w:rPr>
          <w:rFonts w:ascii="Calibri" w:hAnsi="Calibri"/>
          <w:sz w:val="22"/>
        </w:rPr>
        <w:t>7.10. – odbył się Diecezjalny Zlot LM w Lubaczowie w kościele pw. Karola Boromeusza i w Sanktuarium MB Łaskawej</w:t>
      </w:r>
    </w:p>
    <w:p>
      <w:pPr>
        <w:spacing w:before="0" w:after="120" w:line="276" w:lineRule="auto"/>
        <w:ind w:firstLine="360"/>
      </w:pPr>
      <w:r>
        <w:rPr>
          <w:rFonts w:ascii="Calibri" w:hAnsi="Calibri"/>
          <w:sz w:val="22"/>
        </w:rPr>
        <w:t>Rok 2007</w:t>
      </w:r>
    </w:p>
    <w:p>
      <w:pPr>
        <w:spacing w:before="0" w:after="120" w:line="276" w:lineRule="auto"/>
        <w:ind w:firstLine="360"/>
      </w:pPr>
      <w:r>
        <w:rPr>
          <w:rFonts w:ascii="Calibri" w:hAnsi="Calibri"/>
          <w:sz w:val="22"/>
        </w:rPr>
        <w:t>27.05. – uczestniczyliśmy z zlocie LM w Dyniskach.</w:t>
      </w:r>
    </w:p>
    <w:p>
      <w:pPr>
        <w:spacing w:before="0" w:after="120" w:line="276" w:lineRule="auto"/>
        <w:ind w:firstLine="360"/>
      </w:pPr>
      <w:r>
        <w:rPr>
          <w:rFonts w:ascii="Calibri" w:hAnsi="Calibri"/>
          <w:sz w:val="22"/>
        </w:rPr>
        <w:t>Rok 2008</w:t>
      </w:r>
    </w:p>
    <w:p>
      <w:pPr>
        <w:spacing w:before="0" w:after="120" w:line="276" w:lineRule="auto"/>
        <w:ind w:firstLine="360"/>
      </w:pPr>
      <w:r>
        <w:rPr>
          <w:rFonts w:ascii="Calibri" w:hAnsi="Calibri"/>
          <w:sz w:val="22"/>
        </w:rPr>
        <w:t>1.06. – w niedziele ks. Sarzyński opiekun Regii z Lublina głosił kazania nt. Legionu Maryi w kościele Zwiastowania Najśw. Maryi Panny w Tomaszowie Lub. – legioniści na każdej Mszy św. składali świadectwa z przynależności do Legionu</w:t>
      </w:r>
    </w:p>
    <w:p>
      <w:pPr>
        <w:spacing w:before="0" w:after="120" w:line="276" w:lineRule="auto"/>
        <w:ind w:firstLine="360"/>
      </w:pPr>
      <w:r>
        <w:rPr>
          <w:rFonts w:ascii="Calibri" w:hAnsi="Calibri"/>
          <w:sz w:val="22"/>
        </w:rPr>
        <w:t>14.06. – pielgrzymka braterstwa i pojednania do Uhnowa – udział wzięli legioniści z Dynisk, Hubinka, Machnowa i Tomaszowa Lub. – rozdawali Cudowne Medaliki, obrazki, apostołowali przy pomocy słowa</w:t>
      </w:r>
    </w:p>
    <w:p>
      <w:pPr>
        <w:spacing w:before="0" w:after="120" w:line="276" w:lineRule="auto"/>
        <w:ind w:firstLine="360"/>
      </w:pPr>
      <w:r>
        <w:rPr>
          <w:rFonts w:ascii="Calibri" w:hAnsi="Calibri"/>
          <w:sz w:val="22"/>
        </w:rPr>
        <w:t>26.06. – odbył się zlot diecezjalny w LM Majdanie Sopockim</w:t>
      </w:r>
    </w:p>
    <w:p>
      <w:pPr>
        <w:spacing w:before="0" w:after="120" w:line="276" w:lineRule="auto"/>
        <w:ind w:firstLine="360"/>
      </w:pPr>
      <w:r>
        <w:rPr>
          <w:rFonts w:ascii="Calibri" w:hAnsi="Calibri"/>
          <w:sz w:val="22"/>
        </w:rPr>
        <w:t>4.10. – odbył się Zlot Generalny poszczególnych Kurii Diecezji Zamojsko-Lubaczowskiej w Krasnobrodzie z ks. Zdzisławem Ciżmińskim – noclegi u s. Grażyny Kutyła</w:t>
      </w:r>
    </w:p>
    <w:p>
      <w:pPr>
        <w:spacing w:before="0" w:after="120" w:line="276" w:lineRule="auto"/>
        <w:ind w:firstLine="360"/>
      </w:pPr>
      <w:r>
        <w:rPr>
          <w:rFonts w:ascii="Calibri" w:hAnsi="Calibri"/>
          <w:sz w:val="22"/>
        </w:rPr>
        <w:t>Rok 2009</w:t>
      </w:r>
    </w:p>
    <w:p>
      <w:pPr>
        <w:spacing w:before="0" w:after="120" w:line="276" w:lineRule="auto"/>
        <w:ind w:firstLine="360"/>
      </w:pPr>
      <w:r>
        <w:rPr>
          <w:rFonts w:ascii="Calibri" w:hAnsi="Calibri"/>
          <w:sz w:val="22"/>
        </w:rPr>
        <w:t>20.06. – odbył się Zlot LM Diecezji Zamojsko-Lubaczowskiej w Majdanie Sopockim</w:t>
      </w:r>
    </w:p>
    <w:p>
      <w:pPr>
        <w:spacing w:before="0" w:after="120" w:line="276" w:lineRule="auto"/>
        <w:ind w:firstLine="360"/>
      </w:pPr>
      <w:r>
        <w:rPr>
          <w:rFonts w:ascii="Calibri" w:hAnsi="Calibri"/>
          <w:sz w:val="22"/>
        </w:rPr>
        <w:t>28.06. – pożegnanie ks. Stanisława Gorczyńskiego opiekuna Kurii Królowej Pokoju, głosiciela pięknych homilii na comiesięcznych dniach skupienia obydwu Kurii Tomaszowskich</w:t>
      </w:r>
    </w:p>
    <w:p>
      <w:pPr>
        <w:spacing w:before="0" w:after="120" w:line="276" w:lineRule="auto"/>
        <w:ind w:firstLine="360"/>
      </w:pPr>
      <w:r>
        <w:rPr>
          <w:rFonts w:ascii="Calibri" w:hAnsi="Calibri"/>
          <w:sz w:val="22"/>
        </w:rPr>
        <w:t>Rok 2010</w:t>
      </w:r>
    </w:p>
    <w:p>
      <w:pPr>
        <w:spacing w:before="0" w:after="120" w:line="276" w:lineRule="auto"/>
        <w:ind w:firstLine="360"/>
      </w:pPr>
      <w:r>
        <w:rPr>
          <w:rFonts w:ascii="Calibri" w:hAnsi="Calibri"/>
          <w:sz w:val="22"/>
        </w:rPr>
        <w:t>3.07. – 20-lecie Legionu Maryi Diecezji Zamojsko-Lubaczowskiej w Sanktuarium Najśw. Marii Panny w Tomaszowie Lub. z udziałem biskupa, ks. Zdzisława Ciżmińskiego, Zarządu Komicjum i wszystkich podległych Kurii</w:t>
      </w:r>
    </w:p>
    <w:p>
      <w:pPr>
        <w:spacing w:before="0" w:after="120" w:line="276" w:lineRule="auto"/>
        <w:ind w:firstLine="360"/>
      </w:pPr>
      <w:r>
        <w:rPr>
          <w:rFonts w:ascii="Calibri" w:hAnsi="Calibri"/>
          <w:sz w:val="22"/>
        </w:rPr>
        <w:t>13-14.08. – to I rekolekcje zorganizowane wspólnie z I Kurią, które prowadził ks. Robert Strus na temat: „Przez modlitwę do miłości Boga i bliźniego”.</w:t>
      </w:r>
    </w:p>
    <w:p>
      <w:pPr>
        <w:spacing w:before="0" w:after="120" w:line="276" w:lineRule="auto"/>
        <w:ind w:firstLine="360"/>
      </w:pPr>
      <w:r>
        <w:rPr>
          <w:rFonts w:ascii="Calibri" w:hAnsi="Calibri"/>
          <w:sz w:val="22"/>
        </w:rPr>
        <w:t>28.08. – Msza dziękczynna za 20-lecie istnienia Legionu na Ziemi Zamojsko-Lubaczowskiej z udziałem ks. Zdzisława Ciżmińskiego</w:t>
      </w:r>
    </w:p>
    <w:p>
      <w:pPr>
        <w:spacing w:before="0" w:after="120" w:line="276" w:lineRule="auto"/>
        <w:ind w:firstLine="360"/>
      </w:pPr>
      <w:r>
        <w:rPr>
          <w:rFonts w:ascii="Calibri" w:hAnsi="Calibri"/>
          <w:sz w:val="22"/>
        </w:rPr>
        <w:t>wrzesień – ks. Eugeniusz Derdziuk opiekun Kurii MB Tomaszowskiej odszedł pełnić posługę kapłańską do Sanktuarium MB Krasnobrodzkiej</w:t>
      </w:r>
    </w:p>
    <w:p>
      <w:pPr>
        <w:spacing w:before="0" w:after="120" w:line="276" w:lineRule="auto"/>
        <w:ind w:firstLine="360"/>
      </w:pPr>
      <w:r>
        <w:rPr>
          <w:rFonts w:ascii="Calibri" w:hAnsi="Calibri"/>
          <w:sz w:val="22"/>
        </w:rPr>
        <w:t>Rok 2011</w:t>
      </w:r>
    </w:p>
    <w:p>
      <w:pPr>
        <w:spacing w:before="0" w:after="120" w:line="276" w:lineRule="auto"/>
        <w:ind w:firstLine="360"/>
      </w:pPr>
      <w:r>
        <w:rPr>
          <w:rFonts w:ascii="Calibri" w:hAnsi="Calibri"/>
          <w:sz w:val="22"/>
        </w:rPr>
        <w:t>24.09. – w Zamościu w kościele św. Katarzyny uczestniczyliśmy w sympozjum o śp. Anatolu Kaszczuku.</w:t>
      </w:r>
    </w:p>
    <w:p>
      <w:pPr>
        <w:spacing w:before="0" w:after="120" w:line="276" w:lineRule="auto"/>
        <w:ind w:firstLine="360"/>
      </w:pPr>
      <w:r>
        <w:rPr>
          <w:rFonts w:ascii="Calibri" w:hAnsi="Calibri"/>
          <w:sz w:val="22"/>
        </w:rPr>
        <w:t>Od 2011 roku werbujemy do Krucjaty Różańcowej w Polsce.</w:t>
      </w:r>
    </w:p>
    <w:p>
      <w:pPr>
        <w:spacing w:before="0" w:after="120" w:line="276" w:lineRule="auto"/>
        <w:ind w:firstLine="360"/>
      </w:pPr>
      <w:r>
        <w:rPr>
          <w:rFonts w:ascii="Calibri" w:hAnsi="Calibri"/>
          <w:sz w:val="22"/>
        </w:rPr>
        <w:t>8.10. – odbył się zlot LM w Łaszczówce.</w:t>
      </w:r>
    </w:p>
    <w:p>
      <w:pPr>
        <w:spacing w:before="0" w:after="120" w:line="276" w:lineRule="auto"/>
        <w:ind w:firstLine="360"/>
      </w:pPr>
      <w:r>
        <w:rPr>
          <w:rFonts w:ascii="Calibri" w:hAnsi="Calibri"/>
          <w:sz w:val="22"/>
        </w:rPr>
        <w:t>12-14.12. – mieliśmy apostolat wśród studentów KUL w Tomaszowie Lub.</w:t>
      </w:r>
    </w:p>
    <w:p>
      <w:pPr>
        <w:spacing w:before="0" w:after="120" w:line="276" w:lineRule="auto"/>
        <w:ind w:firstLine="360"/>
      </w:pPr>
      <w:r>
        <w:rPr>
          <w:rFonts w:ascii="Calibri" w:hAnsi="Calibri"/>
          <w:sz w:val="22"/>
        </w:rPr>
        <w:t>Rok 2012</w:t>
      </w:r>
    </w:p>
    <w:p>
      <w:pPr>
        <w:spacing w:before="0" w:after="120" w:line="276" w:lineRule="auto"/>
        <w:ind w:firstLine="360"/>
      </w:pPr>
      <w:r>
        <w:rPr>
          <w:rFonts w:ascii="Calibri" w:hAnsi="Calibri"/>
          <w:sz w:val="22"/>
        </w:rPr>
        <w:t>1.03. od 800 do 1600 adorujemy NS w kaplicy KUL.</w:t>
      </w:r>
    </w:p>
    <w:p>
      <w:pPr>
        <w:spacing w:before="0" w:after="120" w:line="276" w:lineRule="auto"/>
        <w:ind w:firstLine="360"/>
      </w:pPr>
      <w:r>
        <w:rPr>
          <w:rFonts w:ascii="Calibri" w:hAnsi="Calibri"/>
          <w:sz w:val="22"/>
        </w:rPr>
        <w:t>13-14.08. – odbyły się rekolekcje w kościele NSPJ w Tomaszowie Lub. dla obu Kurii prowadzone przez ks. Mieczysława Grabowskiego</w:t>
      </w:r>
    </w:p>
    <w:p>
      <w:pPr>
        <w:spacing w:before="0" w:after="120" w:line="276" w:lineRule="auto"/>
        <w:ind w:firstLine="360"/>
      </w:pPr>
      <w:r>
        <w:rPr>
          <w:rFonts w:ascii="Calibri" w:hAnsi="Calibri"/>
          <w:sz w:val="22"/>
        </w:rPr>
        <w:t>20.10. – odbył się dzień skupienia w Tarnawatce.</w:t>
      </w:r>
    </w:p>
    <w:p>
      <w:pPr>
        <w:spacing w:before="0" w:after="120" w:line="276" w:lineRule="auto"/>
        <w:ind w:firstLine="360"/>
      </w:pPr>
      <w:r>
        <w:rPr>
          <w:rFonts w:ascii="Calibri" w:hAnsi="Calibri"/>
          <w:sz w:val="22"/>
        </w:rPr>
        <w:t>Rok 2013</w:t>
      </w:r>
    </w:p>
    <w:p>
      <w:pPr>
        <w:spacing w:before="0" w:after="120" w:line="276" w:lineRule="auto"/>
        <w:ind w:firstLine="360"/>
      </w:pPr>
      <w:r>
        <w:rPr>
          <w:rFonts w:ascii="Calibri" w:hAnsi="Calibri"/>
          <w:sz w:val="22"/>
        </w:rPr>
        <w:t>6.07. – odbył się zlot LM w Radecznicy.</w:t>
      </w:r>
    </w:p>
    <w:p>
      <w:pPr>
        <w:spacing w:before="0" w:after="120" w:line="276" w:lineRule="auto"/>
        <w:ind w:firstLine="360"/>
      </w:pPr>
      <w:r>
        <w:rPr>
          <w:rFonts w:ascii="Calibri" w:hAnsi="Calibri"/>
          <w:sz w:val="22"/>
        </w:rPr>
        <w:t>Rok 2014</w:t>
      </w:r>
    </w:p>
    <w:p>
      <w:pPr>
        <w:spacing w:before="0" w:after="120" w:line="276" w:lineRule="auto"/>
        <w:ind w:firstLine="360"/>
      </w:pPr>
      <w:r>
        <w:rPr>
          <w:rFonts w:ascii="Calibri" w:hAnsi="Calibri"/>
          <w:sz w:val="22"/>
        </w:rPr>
        <w:t>Wrzesień – ks. Piotr Nogas prowadził rekolekcje dla obydwu Kurii.</w:t>
      </w:r>
    </w:p>
    <w:p>
      <w:pPr>
        <w:spacing w:before="0" w:after="120" w:line="276" w:lineRule="auto"/>
        <w:ind w:firstLine="360"/>
      </w:pPr>
      <w:r>
        <w:rPr>
          <w:rFonts w:ascii="Calibri" w:hAnsi="Calibri"/>
          <w:sz w:val="22"/>
        </w:rPr>
        <w:t>Rok 2016</w:t>
      </w:r>
    </w:p>
    <w:p>
      <w:pPr>
        <w:spacing w:before="0" w:after="120" w:line="276" w:lineRule="auto"/>
        <w:ind w:firstLine="360"/>
      </w:pPr>
      <w:r>
        <w:rPr>
          <w:rFonts w:ascii="Calibri" w:hAnsi="Calibri"/>
          <w:sz w:val="22"/>
        </w:rPr>
        <w:t>15.10. – uczestniczyliśmy w dniu pokuty.</w:t>
      </w:r>
    </w:p>
    <w:p>
      <w:pPr>
        <w:spacing w:before="0" w:after="120" w:line="276" w:lineRule="auto"/>
        <w:ind w:firstLine="360"/>
      </w:pPr>
      <w:r>
        <w:rPr>
          <w:rFonts w:ascii="Calibri" w:hAnsi="Calibri"/>
          <w:sz w:val="22"/>
        </w:rPr>
        <w:t>19.11. – oddanie Chrystusowi Królowi naszej Ojczyzny.</w:t>
      </w:r>
    </w:p>
    <w:p>
      <w:pPr>
        <w:spacing w:before="0" w:after="120" w:line="276" w:lineRule="auto"/>
        <w:ind w:firstLine="360"/>
      </w:pPr>
      <w:r>
        <w:rPr>
          <w:rFonts w:ascii="Calibri" w:hAnsi="Calibri"/>
          <w:sz w:val="22"/>
        </w:rPr>
        <w:t>Rok 2017</w:t>
      </w:r>
    </w:p>
    <w:p>
      <w:pPr>
        <w:spacing w:before="0" w:after="120" w:line="276" w:lineRule="auto"/>
        <w:ind w:firstLine="360"/>
      </w:pPr>
      <w:r>
        <w:rPr>
          <w:rFonts w:ascii="Calibri" w:hAnsi="Calibri"/>
          <w:sz w:val="22"/>
        </w:rPr>
        <w:t>6-7.06. – pielgrzymowaliśmy na Krzeptówki, gdzie w obecności Prezydenta Andrzeja Dudy i Premier Beaty Szydło w obecności Episkopatu Polska została oddana w opiekę Niepokalanemu Sercu Maryi.</w:t>
      </w:r>
    </w:p>
    <w:p>
      <w:pPr>
        <w:spacing w:before="0" w:after="120" w:line="276" w:lineRule="auto"/>
        <w:ind w:firstLine="360"/>
      </w:pPr>
      <w:r>
        <w:rPr>
          <w:rFonts w:ascii="Calibri" w:hAnsi="Calibri"/>
          <w:sz w:val="22"/>
        </w:rPr>
        <w:t>7.10. – legioniści uczestniczyli w Różańcu do granic.</w:t>
      </w:r>
    </w:p>
    <w:p>
      <w:pPr>
        <w:spacing w:before="0" w:after="120" w:line="276" w:lineRule="auto"/>
        <w:ind w:firstLine="360"/>
      </w:pPr>
      <w:r>
        <w:rPr>
          <w:rFonts w:ascii="Calibri" w:hAnsi="Calibri"/>
          <w:sz w:val="22"/>
        </w:rPr>
        <w:t>Rok 2018</w:t>
      </w:r>
    </w:p>
    <w:p>
      <w:pPr>
        <w:spacing w:before="0" w:after="120" w:line="276" w:lineRule="auto"/>
        <w:ind w:firstLine="360"/>
      </w:pPr>
      <w:r>
        <w:rPr>
          <w:rFonts w:ascii="Calibri" w:hAnsi="Calibri"/>
          <w:sz w:val="22"/>
        </w:rPr>
        <w:t>26.05. – pojechaliśmy do Radecznicy na zlot.</w:t>
      </w:r>
    </w:p>
    <w:p>
      <w:pPr>
        <w:spacing w:before="0" w:after="120" w:line="276" w:lineRule="auto"/>
        <w:ind w:firstLine="360"/>
      </w:pPr>
      <w:r>
        <w:rPr>
          <w:rFonts w:ascii="Calibri" w:hAnsi="Calibri"/>
          <w:sz w:val="22"/>
        </w:rPr>
        <w:t>Rok 2019</w:t>
      </w:r>
    </w:p>
    <w:p>
      <w:pPr>
        <w:spacing w:before="0" w:after="120" w:line="276" w:lineRule="auto"/>
        <w:ind w:firstLine="360"/>
      </w:pPr>
      <w:r>
        <w:rPr>
          <w:rFonts w:ascii="Calibri" w:hAnsi="Calibri"/>
          <w:sz w:val="22"/>
        </w:rPr>
        <w:t>25.05. – zlot LM w Radecznicy.</w:t>
      </w:r>
    </w:p>
    <w:p>
      <w:pPr>
        <w:spacing w:before="0" w:after="120" w:line="276" w:lineRule="auto"/>
        <w:ind w:firstLine="360"/>
        <w:jc w:val="right"/>
      </w:pPr>
      <w:r>
        <w:rPr>
          <w:rFonts w:ascii="Calibri" w:hAnsi="Calibri"/>
          <w:sz w:val="22"/>
        </w:rPr>
        <w:t xml:space="preserve">Podpis sporządzającego sprawozdanie </w:t>
        <w:br/>
        <w:t>s. Maria Niedźwiedź.</w:t>
      </w:r>
    </w:p>
    <w:p>
      <w:pPr>
        <w:spacing w:after="240"/>
      </w:pPr>
    </w:p>
    <w:p>
      <w:pPr>
        <w:pStyle w:val="Heading1"/>
        <w:keepNext/>
        <w:spacing w:before="360" w:after="200"/>
      </w:pPr>
      <w:r>
        <w:t>8. Tomaszów Lubelski – Kuria pw. Matki Bożej Królowej Pokoju</w:t>
      </w:r>
    </w:p>
    <w:p>
      <w:pPr>
        <w:spacing w:before="0" w:after="120" w:line="276" w:lineRule="auto"/>
      </w:pPr>
      <w:r>
        <w:rPr>
          <w:rFonts w:ascii="Calibri" w:hAnsi="Calibri"/>
          <w:sz w:val="22"/>
        </w:rPr>
        <w:t>Kuria Legionu Maryi w. Królowej Pokoju w Tomaszowie, parafiia NSPJ</w:t>
      </w:r>
    </w:p>
    <w:p>
      <w:pPr>
        <w:spacing w:before="0" w:after="120" w:line="276" w:lineRule="auto"/>
        <w:ind w:firstLine="360"/>
      </w:pPr>
      <w:r>
        <w:rPr>
          <w:rFonts w:ascii="Calibri" w:hAnsi="Calibri"/>
          <w:sz w:val="22"/>
        </w:rPr>
        <w:t>Data powstania: 13 II 2003</w:t>
      </w:r>
    </w:p>
    <w:p>
      <w:pPr>
        <w:spacing w:before="0" w:after="120" w:line="276" w:lineRule="auto"/>
        <w:ind w:firstLine="360"/>
      </w:pPr>
      <w:r>
        <w:rPr>
          <w:rFonts w:ascii="Calibri" w:hAnsi="Calibri"/>
          <w:sz w:val="22"/>
        </w:rPr>
        <w:t>Pierwszy kierownik duchowy: ks. Wikary Ryszard Ostasz</w:t>
      </w:r>
    </w:p>
    <w:p>
      <w:pPr>
        <w:spacing w:before="0" w:after="120" w:line="276" w:lineRule="auto"/>
        <w:ind w:firstLine="360"/>
      </w:pPr>
      <w:r>
        <w:rPr>
          <w:rFonts w:ascii="Calibri" w:hAnsi="Calibri"/>
          <w:sz w:val="22"/>
        </w:rPr>
        <w:t>Pierwszy prezydent: Maria Belina</w:t>
      </w:r>
    </w:p>
    <w:p>
      <w:pPr>
        <w:spacing w:before="0" w:after="120" w:line="276" w:lineRule="auto"/>
        <w:ind w:firstLine="360"/>
      </w:pPr>
      <w:r>
        <w:rPr>
          <w:rFonts w:ascii="Calibri" w:hAnsi="Calibri"/>
          <w:sz w:val="22"/>
        </w:rPr>
        <w:t>Obecny kierownik duchowy: ks. Proboszcz Jerzy Sopel</w:t>
      </w:r>
    </w:p>
    <w:p>
      <w:pPr>
        <w:spacing w:before="0" w:after="120" w:line="276" w:lineRule="auto"/>
        <w:ind w:firstLine="360"/>
      </w:pPr>
      <w:r>
        <w:rPr>
          <w:rFonts w:ascii="Calibri" w:hAnsi="Calibri"/>
          <w:sz w:val="22"/>
        </w:rPr>
        <w:t>Obecny skład zarządu: Maria Belina, Marek Litkowiec, Alina Mikuła, Stanisława Brzozowska</w:t>
      </w:r>
    </w:p>
    <w:p>
      <w:pPr>
        <w:spacing w:before="0" w:after="120" w:line="276" w:lineRule="auto"/>
        <w:ind w:firstLine="360"/>
      </w:pPr>
      <w:r>
        <w:rPr>
          <w:rFonts w:ascii="Calibri" w:hAnsi="Calibri"/>
          <w:sz w:val="22"/>
        </w:rPr>
        <w:t>Ilość członków Kurii: 179, aktywnych- 73, wspierających -106</w:t>
      </w:r>
    </w:p>
    <w:p>
      <w:pPr>
        <w:spacing w:before="0" w:after="120" w:line="276" w:lineRule="auto"/>
        <w:ind w:firstLine="360"/>
      </w:pPr>
      <w:r>
        <w:rPr>
          <w:rFonts w:ascii="Calibri" w:hAnsi="Calibri"/>
          <w:sz w:val="22"/>
        </w:rPr>
        <w:t>Prace Kurii: udział w adoracji Najś. Sakr., dbanie o porządek w kościele i wokół ( kaplice ), roznoszenie opłatków, organizowanie i udział w procesji Bożego Ciała, oktawy Bożego Ciała, odpustów i rezurekcji</w:t>
      </w:r>
    </w:p>
    <w:p>
      <w:pPr>
        <w:spacing w:before="0" w:after="120" w:line="276" w:lineRule="auto"/>
        <w:ind w:firstLine="360"/>
      </w:pPr>
      <w:r>
        <w:rPr>
          <w:rFonts w:ascii="Calibri" w:hAnsi="Calibri"/>
          <w:sz w:val="22"/>
        </w:rPr>
        <w:t>Prezydia wchodzące w skład Kurii</w:t>
      </w:r>
    </w:p>
    <w:p>
      <w:pPr>
        <w:spacing w:before="0" w:after="120" w:line="276" w:lineRule="auto"/>
        <w:ind w:firstLine="360"/>
      </w:pPr>
      <w:r>
        <w:rPr>
          <w:rFonts w:ascii="Calibri" w:hAnsi="Calibri"/>
          <w:sz w:val="22"/>
        </w:rPr>
        <w:t>Prezydium Legionu Maryi pw. MB Tomaszowskiej</w:t>
      </w:r>
    </w:p>
    <w:p>
      <w:pPr>
        <w:spacing w:before="0" w:after="120" w:line="276" w:lineRule="auto"/>
        <w:ind w:firstLine="360"/>
      </w:pPr>
      <w:r>
        <w:rPr>
          <w:rFonts w:ascii="Calibri" w:hAnsi="Calibri"/>
          <w:sz w:val="22"/>
        </w:rPr>
        <w:t>w parafiii NSPJ</w:t>
      </w:r>
    </w:p>
    <w:p>
      <w:pPr>
        <w:spacing w:before="0" w:after="120" w:line="276" w:lineRule="auto"/>
        <w:ind w:firstLine="360"/>
      </w:pPr>
      <w:r>
        <w:rPr>
          <w:rFonts w:ascii="Calibri" w:hAnsi="Calibri"/>
          <w:sz w:val="22"/>
        </w:rPr>
        <w:t>w Tomaszowie Lubelskim</w:t>
      </w:r>
    </w:p>
    <w:p>
      <w:pPr>
        <w:spacing w:before="0" w:after="120" w:line="276" w:lineRule="auto"/>
        <w:ind w:firstLine="360"/>
      </w:pPr>
      <w:r>
        <w:rPr>
          <w:rFonts w:ascii="Calibri" w:hAnsi="Calibri"/>
          <w:sz w:val="22"/>
        </w:rPr>
        <w:t>Data powstania: 12 X 1994 r.</w:t>
      </w:r>
    </w:p>
    <w:p>
      <w:pPr>
        <w:spacing w:before="0" w:after="120" w:line="276" w:lineRule="auto"/>
        <w:ind w:firstLine="360"/>
      </w:pPr>
      <w:r>
        <w:rPr>
          <w:rFonts w:ascii="Calibri" w:hAnsi="Calibri"/>
          <w:sz w:val="22"/>
        </w:rPr>
        <w:t>Pierwszy kierownik duchowy: Ks. Tadeusz Bastrzyk</w:t>
      </w:r>
    </w:p>
    <w:p>
      <w:pPr>
        <w:spacing w:before="0" w:after="120" w:line="276" w:lineRule="auto"/>
        <w:ind w:firstLine="360"/>
      </w:pPr>
      <w:r>
        <w:rPr>
          <w:rFonts w:ascii="Calibri" w:hAnsi="Calibri"/>
          <w:sz w:val="22"/>
        </w:rPr>
        <w:t>Pierwszy prezydent: Janina Drzeworz</w:t>
      </w:r>
    </w:p>
    <w:p>
      <w:pPr>
        <w:spacing w:before="0" w:after="120" w:line="276" w:lineRule="auto"/>
        <w:ind w:firstLine="360"/>
      </w:pPr>
      <w:r>
        <w:rPr>
          <w:rFonts w:ascii="Calibri" w:hAnsi="Calibri"/>
          <w:sz w:val="22"/>
        </w:rPr>
        <w:t>Obecny kierownik duchowy: ks. proboszcz Jerzy Sopel</w:t>
      </w:r>
    </w:p>
    <w:p>
      <w:pPr>
        <w:spacing w:before="0" w:after="120" w:line="276" w:lineRule="auto"/>
        <w:ind w:firstLine="360"/>
      </w:pPr>
      <w:r>
        <w:rPr>
          <w:rFonts w:ascii="Calibri" w:hAnsi="Calibri"/>
          <w:sz w:val="22"/>
        </w:rPr>
        <w:t>Obecny prezydent: Alina Mikuła</w:t>
      </w:r>
    </w:p>
    <w:p>
      <w:pPr>
        <w:spacing w:before="0" w:after="120" w:line="276" w:lineRule="auto"/>
        <w:ind w:firstLine="360"/>
      </w:pPr>
      <w:r>
        <w:rPr>
          <w:rFonts w:ascii="Calibri" w:hAnsi="Calibri"/>
          <w:sz w:val="22"/>
        </w:rPr>
        <w:t>Ilość członków rezydium: aktywnych – 10, wspierających – 17</w:t>
      </w:r>
    </w:p>
    <w:p>
      <w:pPr>
        <w:spacing w:before="0" w:after="120" w:line="276" w:lineRule="auto"/>
        <w:ind w:firstLine="360"/>
      </w:pPr>
      <w:r>
        <w:rPr>
          <w:rFonts w:ascii="Calibri" w:hAnsi="Calibri"/>
          <w:sz w:val="22"/>
        </w:rPr>
        <w:t>Prace Prezydium: gablota legionowa, opieka nad krzyżem misyjnym, prowadzenie różańca w każdą sobotę przed mszą św. Oraz w pierwsze soboty miesiąca, sprzedaż prasy katolickiej w kiosku przy kościele NMP, droga krzyżowa w Wielkim Poście, czynny udział w procesjach, rozdawanie cudownych medalików w ich święto</w:t>
      </w:r>
    </w:p>
    <w:p>
      <w:pPr>
        <w:spacing w:before="0" w:after="120" w:line="276" w:lineRule="auto"/>
        <w:ind w:firstLine="360"/>
      </w:pPr>
      <w:r>
        <w:rPr>
          <w:rFonts w:ascii="Calibri" w:hAnsi="Calibri"/>
          <w:sz w:val="22"/>
        </w:rPr>
        <w:t>Podpis sporządzającego sprawozdanie: Alina Mikuła</w:t>
      </w:r>
    </w:p>
    <w:p>
      <w:pPr>
        <w:spacing w:before="0" w:after="120" w:line="276" w:lineRule="auto"/>
        <w:ind w:firstLine="360"/>
      </w:pPr>
      <w:r>
        <w:rPr>
          <w:rFonts w:ascii="Calibri" w:hAnsi="Calibri"/>
          <w:sz w:val="22"/>
        </w:rPr>
        <w:t>Prezydium Legionu Maryi pw. Matki Bożej opiekunki Rodzin</w:t>
      </w:r>
    </w:p>
    <w:p>
      <w:pPr>
        <w:spacing w:before="0" w:after="120" w:line="276" w:lineRule="auto"/>
        <w:ind w:firstLine="360"/>
      </w:pPr>
      <w:r>
        <w:rPr>
          <w:rFonts w:ascii="Calibri" w:hAnsi="Calibri"/>
          <w:sz w:val="22"/>
        </w:rPr>
        <w:t>w parafiii Św. Józefa</w:t>
      </w:r>
    </w:p>
    <w:p>
      <w:pPr>
        <w:spacing w:before="0" w:after="120" w:line="276" w:lineRule="auto"/>
        <w:ind w:firstLine="360"/>
      </w:pPr>
      <w:r>
        <w:rPr>
          <w:rFonts w:ascii="Calibri" w:hAnsi="Calibri"/>
          <w:sz w:val="22"/>
        </w:rPr>
        <w:t>w Tomaszowie Lubelskim</w:t>
      </w:r>
    </w:p>
    <w:p>
      <w:pPr>
        <w:spacing w:before="0" w:after="120" w:line="276" w:lineRule="auto"/>
        <w:ind w:firstLine="360"/>
      </w:pPr>
      <w:r>
        <w:rPr>
          <w:rFonts w:ascii="Calibri" w:hAnsi="Calibri"/>
          <w:sz w:val="22"/>
        </w:rPr>
        <w:t>Data powstania: 6 IX 1994 r.</w:t>
      </w:r>
    </w:p>
    <w:p>
      <w:pPr>
        <w:spacing w:before="0" w:after="120" w:line="276" w:lineRule="auto"/>
        <w:ind w:firstLine="360"/>
      </w:pPr>
      <w:r>
        <w:rPr>
          <w:rFonts w:ascii="Calibri" w:hAnsi="Calibri"/>
          <w:sz w:val="22"/>
        </w:rPr>
        <w:t>Pierwszy kierownik duchowy: ks. Stefan Kloza</w:t>
      </w:r>
    </w:p>
    <w:p>
      <w:pPr>
        <w:spacing w:before="0" w:after="120" w:line="276" w:lineRule="auto"/>
        <w:ind w:firstLine="360"/>
      </w:pPr>
      <w:r>
        <w:rPr>
          <w:rFonts w:ascii="Calibri" w:hAnsi="Calibri"/>
          <w:sz w:val="22"/>
        </w:rPr>
        <w:t>Pierwszy prezydent: Maria Belina</w:t>
      </w:r>
    </w:p>
    <w:p>
      <w:pPr>
        <w:spacing w:before="0" w:after="120" w:line="276" w:lineRule="auto"/>
        <w:ind w:firstLine="360"/>
      </w:pPr>
      <w:r>
        <w:rPr>
          <w:rFonts w:ascii="Calibri" w:hAnsi="Calibri"/>
          <w:sz w:val="22"/>
        </w:rPr>
        <w:t>Obecny opiekun duchowy: ks. Wikary Adam Mulawa</w:t>
      </w:r>
    </w:p>
    <w:p>
      <w:pPr>
        <w:spacing w:before="0" w:after="120" w:line="276" w:lineRule="auto"/>
        <w:ind w:firstLine="360"/>
      </w:pPr>
      <w:r>
        <w:rPr>
          <w:rFonts w:ascii="Calibri" w:hAnsi="Calibri"/>
          <w:sz w:val="22"/>
        </w:rPr>
        <w:t>Obecny prezydent: Zofia Bartewska</w:t>
      </w:r>
    </w:p>
    <w:p>
      <w:pPr>
        <w:spacing w:before="0" w:after="120" w:line="276" w:lineRule="auto"/>
        <w:ind w:firstLine="360"/>
      </w:pPr>
      <w:r>
        <w:rPr>
          <w:rFonts w:ascii="Calibri" w:hAnsi="Calibri"/>
          <w:sz w:val="22"/>
        </w:rPr>
        <w:t>Ilość członków Prezydium: aktywnych – 19, wspierających – 29</w:t>
      </w:r>
    </w:p>
    <w:p>
      <w:pPr>
        <w:spacing w:before="0" w:after="120" w:line="276" w:lineRule="auto"/>
        <w:ind w:firstLine="360"/>
      </w:pPr>
      <w:r>
        <w:rPr>
          <w:rFonts w:ascii="Calibri" w:hAnsi="Calibri"/>
          <w:sz w:val="22"/>
        </w:rPr>
        <w:t>Prace Prezydium: gablota legionowa, opieka krzyża misyjnego, adoracja Najświętszego Sakramentu, Prowadzenie różańca i koronki do Miłosierdzia Bożego w kościele, odwiedzanie chorych w szpitalu, ofiarowywanie cudownych medalików i prasy katolickiej, modlitwa przy zmarłych i udział w pogrzebach</w:t>
      </w:r>
    </w:p>
    <w:p>
      <w:pPr>
        <w:spacing w:before="0" w:after="120" w:line="276" w:lineRule="auto"/>
        <w:ind w:firstLine="360"/>
      </w:pPr>
      <w:r>
        <w:rPr>
          <w:rFonts w:ascii="Calibri" w:hAnsi="Calibri"/>
          <w:sz w:val="22"/>
        </w:rPr>
        <w:t>Prezydium Legionu Maryi pw. MB Kościoła</w:t>
      </w:r>
    </w:p>
    <w:p>
      <w:pPr>
        <w:spacing w:before="0" w:after="120" w:line="276" w:lineRule="auto"/>
        <w:ind w:firstLine="360"/>
      </w:pPr>
      <w:r>
        <w:rPr>
          <w:rFonts w:ascii="Calibri" w:hAnsi="Calibri"/>
          <w:sz w:val="22"/>
        </w:rPr>
        <w:t>W parafiii pw. Apostołów Piotra i Pawła</w:t>
      </w:r>
    </w:p>
    <w:p>
      <w:pPr>
        <w:spacing w:before="0" w:after="120" w:line="276" w:lineRule="auto"/>
        <w:ind w:firstLine="360"/>
      </w:pPr>
      <w:r>
        <w:rPr>
          <w:rFonts w:ascii="Calibri" w:hAnsi="Calibri"/>
          <w:sz w:val="22"/>
        </w:rPr>
        <w:t>W Machnowie Nowym</w:t>
      </w:r>
    </w:p>
    <w:p>
      <w:pPr>
        <w:spacing w:before="0" w:after="120" w:line="276" w:lineRule="auto"/>
        <w:ind w:firstLine="360"/>
      </w:pPr>
      <w:r>
        <w:rPr>
          <w:rFonts w:ascii="Calibri" w:hAnsi="Calibri"/>
          <w:sz w:val="22"/>
        </w:rPr>
        <w:t>Data powstania: 1997 r.</w:t>
      </w:r>
    </w:p>
    <w:p>
      <w:pPr>
        <w:spacing w:before="0" w:after="120" w:line="276" w:lineRule="auto"/>
        <w:ind w:firstLine="360"/>
      </w:pPr>
      <w:r>
        <w:rPr>
          <w:rFonts w:ascii="Calibri" w:hAnsi="Calibri"/>
          <w:sz w:val="22"/>
        </w:rPr>
        <w:t>Pierwszy kierownik duchowy: ks. Proboszcz Bogdan Ważny</w:t>
      </w:r>
    </w:p>
    <w:p>
      <w:pPr>
        <w:spacing w:before="0" w:after="120" w:line="276" w:lineRule="auto"/>
        <w:ind w:firstLine="360"/>
      </w:pPr>
      <w:r>
        <w:rPr>
          <w:rFonts w:ascii="Calibri" w:hAnsi="Calibri"/>
          <w:sz w:val="22"/>
        </w:rPr>
        <w:t>Pierwszy prezydent: Stefania Mierzwa</w:t>
      </w:r>
    </w:p>
    <w:p>
      <w:pPr>
        <w:spacing w:before="0" w:after="120" w:line="276" w:lineRule="auto"/>
        <w:ind w:firstLine="360"/>
      </w:pPr>
      <w:r>
        <w:rPr>
          <w:rFonts w:ascii="Calibri" w:hAnsi="Calibri"/>
          <w:sz w:val="22"/>
        </w:rPr>
        <w:t>Obecny opiekun duchowy: ks. Proboszcz Goch</w:t>
      </w:r>
    </w:p>
    <w:p>
      <w:pPr>
        <w:spacing w:before="0" w:after="120" w:line="276" w:lineRule="auto"/>
        <w:ind w:firstLine="360"/>
      </w:pPr>
      <w:r>
        <w:rPr>
          <w:rFonts w:ascii="Calibri" w:hAnsi="Calibri"/>
          <w:sz w:val="22"/>
        </w:rPr>
        <w:t>Obecny prezydent: Czesława Koziej</w:t>
      </w:r>
    </w:p>
    <w:p>
      <w:pPr>
        <w:spacing w:before="0" w:after="120" w:line="276" w:lineRule="auto"/>
        <w:ind w:firstLine="360"/>
      </w:pPr>
      <w:r>
        <w:rPr>
          <w:rFonts w:ascii="Calibri" w:hAnsi="Calibri"/>
          <w:sz w:val="22"/>
        </w:rPr>
        <w:t>Ilość członków Prezydium: aktywnych – 5, wspierających -4</w:t>
      </w:r>
    </w:p>
    <w:p>
      <w:pPr>
        <w:spacing w:before="0" w:after="120" w:line="276" w:lineRule="auto"/>
        <w:ind w:firstLine="360"/>
      </w:pPr>
      <w:r>
        <w:rPr>
          <w:rFonts w:ascii="Calibri" w:hAnsi="Calibri"/>
          <w:sz w:val="22"/>
        </w:rPr>
        <w:t>Prace Prezydium: dbanie o wystrój kościoła wewnątrz oraz na zewnątrz, prowadzenie koronki do Miłosierdzia Bożego oraz różańca, modlitwa przy zmarłych</w:t>
      </w:r>
    </w:p>
    <w:p>
      <w:pPr>
        <w:spacing w:before="0" w:after="120" w:line="276" w:lineRule="auto"/>
        <w:ind w:firstLine="360"/>
      </w:pPr>
      <w:r>
        <w:rPr>
          <w:rFonts w:ascii="Calibri" w:hAnsi="Calibri"/>
          <w:sz w:val="22"/>
        </w:rPr>
        <w:t>Prezydium Legionu Maryi pw. Matki Bożej Częstochowskiej</w:t>
      </w:r>
    </w:p>
    <w:p>
      <w:pPr>
        <w:spacing w:before="0" w:after="120" w:line="276" w:lineRule="auto"/>
        <w:ind w:firstLine="360"/>
      </w:pPr>
      <w:r>
        <w:rPr>
          <w:rFonts w:ascii="Calibri" w:hAnsi="Calibri"/>
          <w:sz w:val="22"/>
        </w:rPr>
        <w:t>W parafiii pw. Matki Bożej Różańcowej i Aniołów Stróży</w:t>
      </w:r>
    </w:p>
    <w:p>
      <w:pPr>
        <w:spacing w:before="0" w:after="120" w:line="276" w:lineRule="auto"/>
        <w:ind w:firstLine="360"/>
      </w:pPr>
      <w:r>
        <w:rPr>
          <w:rFonts w:ascii="Calibri" w:hAnsi="Calibri"/>
          <w:sz w:val="22"/>
        </w:rPr>
        <w:t>W Machnowie Starym</w:t>
      </w:r>
    </w:p>
    <w:p>
      <w:pPr>
        <w:spacing w:before="0" w:after="120" w:line="276" w:lineRule="auto"/>
        <w:ind w:firstLine="360"/>
      </w:pPr>
      <w:r>
        <w:rPr>
          <w:rFonts w:ascii="Calibri" w:hAnsi="Calibri"/>
          <w:sz w:val="22"/>
        </w:rPr>
        <w:t>Data powstania: 28 VI 1997 r.</w:t>
      </w:r>
    </w:p>
    <w:p>
      <w:pPr>
        <w:spacing w:before="0" w:after="120" w:line="276" w:lineRule="auto"/>
        <w:ind w:firstLine="360"/>
      </w:pPr>
      <w:r>
        <w:rPr>
          <w:rFonts w:ascii="Calibri" w:hAnsi="Calibri"/>
          <w:sz w:val="22"/>
        </w:rPr>
        <w:t>Pierwszy kierownik duchowy: ks. Proboszcz Bogdan Ważny</w:t>
      </w:r>
    </w:p>
    <w:p>
      <w:pPr>
        <w:spacing w:before="0" w:after="120" w:line="276" w:lineRule="auto"/>
        <w:ind w:firstLine="360"/>
      </w:pPr>
      <w:r>
        <w:rPr>
          <w:rFonts w:ascii="Calibri" w:hAnsi="Calibri"/>
          <w:sz w:val="22"/>
        </w:rPr>
        <w:t>Pierwszy prezydent: Edwarda Wójtowicz</w:t>
      </w:r>
    </w:p>
    <w:p>
      <w:pPr>
        <w:spacing w:before="0" w:after="120" w:line="276" w:lineRule="auto"/>
        <w:ind w:firstLine="360"/>
      </w:pPr>
      <w:r>
        <w:rPr>
          <w:rFonts w:ascii="Calibri" w:hAnsi="Calibri"/>
          <w:sz w:val="22"/>
        </w:rPr>
        <w:t>Obecny opiekun duchowy: ks. Proboszcz Goch</w:t>
      </w:r>
    </w:p>
    <w:p>
      <w:pPr>
        <w:spacing w:before="0" w:after="120" w:line="276" w:lineRule="auto"/>
        <w:ind w:firstLine="360"/>
      </w:pPr>
      <w:r>
        <w:rPr>
          <w:rFonts w:ascii="Calibri" w:hAnsi="Calibri"/>
          <w:sz w:val="22"/>
        </w:rPr>
        <w:t>Obecny prezydent: Zofia Pastuszek</w:t>
      </w:r>
    </w:p>
    <w:p>
      <w:pPr>
        <w:spacing w:before="0" w:after="120" w:line="276" w:lineRule="auto"/>
        <w:ind w:firstLine="360"/>
      </w:pPr>
      <w:r>
        <w:rPr>
          <w:rFonts w:ascii="Calibri" w:hAnsi="Calibri"/>
          <w:sz w:val="22"/>
        </w:rPr>
        <w:t>Ilość członków Prezydium: aktywnych – 3, wspierających -3</w:t>
      </w:r>
    </w:p>
    <w:p>
      <w:pPr>
        <w:spacing w:before="0" w:after="120" w:line="276" w:lineRule="auto"/>
        <w:ind w:firstLine="360"/>
      </w:pPr>
      <w:r>
        <w:rPr>
          <w:rFonts w:ascii="Calibri" w:hAnsi="Calibri"/>
          <w:sz w:val="22"/>
        </w:rPr>
        <w:t>Prace Prezydium: jak wyżej, opieka nad krzyżem przydrożnym</w:t>
      </w:r>
    </w:p>
    <w:p>
      <w:pPr>
        <w:spacing w:before="0" w:after="120" w:line="276" w:lineRule="auto"/>
        <w:ind w:firstLine="360"/>
      </w:pPr>
      <w:r>
        <w:rPr>
          <w:rFonts w:ascii="Calibri" w:hAnsi="Calibri"/>
          <w:sz w:val="22"/>
        </w:rPr>
        <w:t>Prezydium Legionu Maryi pw. Matki Bożej Różańcowej i Aniołów stróży</w:t>
      </w:r>
    </w:p>
    <w:p>
      <w:pPr>
        <w:spacing w:before="0" w:after="120" w:line="276" w:lineRule="auto"/>
        <w:ind w:firstLine="360"/>
      </w:pPr>
      <w:r>
        <w:rPr>
          <w:rFonts w:ascii="Calibri" w:hAnsi="Calibri"/>
          <w:sz w:val="22"/>
        </w:rPr>
        <w:t>W parafiii pw. Matki Bożej Różańcowej i Aniołów Stróży</w:t>
      </w:r>
    </w:p>
    <w:p>
      <w:pPr>
        <w:spacing w:before="0" w:after="120" w:line="276" w:lineRule="auto"/>
        <w:ind w:firstLine="360"/>
      </w:pPr>
      <w:r>
        <w:rPr>
          <w:rFonts w:ascii="Calibri" w:hAnsi="Calibri"/>
          <w:sz w:val="22"/>
        </w:rPr>
        <w:t>W Lubyczy Królewskiej</w:t>
      </w:r>
    </w:p>
    <w:p>
      <w:pPr>
        <w:spacing w:before="0" w:after="120" w:line="276" w:lineRule="auto"/>
        <w:ind w:firstLine="360"/>
      </w:pPr>
      <w:r>
        <w:rPr>
          <w:rFonts w:ascii="Calibri" w:hAnsi="Calibri"/>
          <w:sz w:val="22"/>
        </w:rPr>
        <w:t>Data powstania: 7 VI 1997 r.</w:t>
      </w:r>
    </w:p>
    <w:p>
      <w:pPr>
        <w:spacing w:before="0" w:after="120" w:line="276" w:lineRule="auto"/>
        <w:ind w:firstLine="360"/>
      </w:pPr>
      <w:r>
        <w:rPr>
          <w:rFonts w:ascii="Calibri" w:hAnsi="Calibri"/>
          <w:sz w:val="22"/>
        </w:rPr>
        <w:t>Pierwszy kierownik duchowy: ks. Władysław Guc</w:t>
      </w:r>
    </w:p>
    <w:p>
      <w:pPr>
        <w:spacing w:before="0" w:after="120" w:line="276" w:lineRule="auto"/>
        <w:ind w:firstLine="360"/>
      </w:pPr>
      <w:r>
        <w:rPr>
          <w:rFonts w:ascii="Calibri" w:hAnsi="Calibri"/>
          <w:sz w:val="22"/>
        </w:rPr>
        <w:t>Pierwszy prezydent: Stanisława Antosik</w:t>
      </w:r>
    </w:p>
    <w:p>
      <w:pPr>
        <w:spacing w:before="0" w:after="120" w:line="276" w:lineRule="auto"/>
        <w:ind w:firstLine="360"/>
      </w:pPr>
      <w:r>
        <w:rPr>
          <w:rFonts w:ascii="Calibri" w:hAnsi="Calibri"/>
          <w:sz w:val="22"/>
        </w:rPr>
        <w:t>Obecny opiekun duchowy: ks. Tadeusz Czuk</w:t>
      </w:r>
    </w:p>
    <w:p>
      <w:pPr>
        <w:spacing w:before="0" w:after="120" w:line="276" w:lineRule="auto"/>
        <w:ind w:firstLine="360"/>
      </w:pPr>
      <w:r>
        <w:rPr>
          <w:rFonts w:ascii="Calibri" w:hAnsi="Calibri"/>
          <w:sz w:val="22"/>
        </w:rPr>
        <w:t>Obecny prezydent: Katarzyna Stark</w:t>
      </w:r>
    </w:p>
    <w:p>
      <w:pPr>
        <w:spacing w:before="0" w:after="120" w:line="276" w:lineRule="auto"/>
        <w:ind w:firstLine="360"/>
      </w:pPr>
      <w:r>
        <w:rPr>
          <w:rFonts w:ascii="Calibri" w:hAnsi="Calibri"/>
          <w:sz w:val="22"/>
        </w:rPr>
        <w:t>Ilość członków Prezydium: aktywnych – 4, wspierających -10</w:t>
      </w:r>
    </w:p>
    <w:p>
      <w:pPr>
        <w:spacing w:before="0" w:after="120" w:line="276" w:lineRule="auto"/>
        <w:ind w:firstLine="360"/>
      </w:pPr>
      <w:r>
        <w:rPr>
          <w:rFonts w:ascii="Calibri" w:hAnsi="Calibri"/>
          <w:sz w:val="22"/>
        </w:rPr>
        <w:t>Prace Prezydium: jak wyżej</w:t>
      </w:r>
    </w:p>
    <w:p>
      <w:pPr>
        <w:spacing w:before="0" w:after="120" w:line="276" w:lineRule="auto"/>
        <w:ind w:firstLine="360"/>
      </w:pPr>
      <w:r>
        <w:rPr>
          <w:rFonts w:ascii="Calibri" w:hAnsi="Calibri"/>
          <w:sz w:val="22"/>
        </w:rPr>
        <w:t>Prezydium Legionu Maryi Matki Bożej Królowej Polski</w:t>
      </w:r>
    </w:p>
    <w:p>
      <w:pPr>
        <w:spacing w:before="0" w:after="120" w:line="276" w:lineRule="auto"/>
        <w:ind w:firstLine="360"/>
      </w:pPr>
      <w:r>
        <w:rPr>
          <w:rFonts w:ascii="Calibri" w:hAnsi="Calibri"/>
          <w:sz w:val="22"/>
        </w:rPr>
        <w:t>W parafiii pw. Matki Bożej Królowej Polski</w:t>
      </w:r>
    </w:p>
    <w:p>
      <w:pPr>
        <w:spacing w:before="0" w:after="120" w:line="276" w:lineRule="auto"/>
        <w:ind w:firstLine="360"/>
      </w:pPr>
      <w:r>
        <w:rPr>
          <w:rFonts w:ascii="Calibri" w:hAnsi="Calibri"/>
          <w:sz w:val="22"/>
        </w:rPr>
        <w:t>W Bełżcu</w:t>
      </w:r>
    </w:p>
    <w:p>
      <w:pPr>
        <w:spacing w:before="0" w:after="120" w:line="276" w:lineRule="auto"/>
        <w:ind w:firstLine="360"/>
      </w:pPr>
      <w:r>
        <w:rPr>
          <w:rFonts w:ascii="Calibri" w:hAnsi="Calibri"/>
          <w:sz w:val="22"/>
        </w:rPr>
        <w:t>Data powstania: 23 X 1997 r.</w:t>
      </w:r>
    </w:p>
    <w:p>
      <w:pPr>
        <w:spacing w:before="0" w:after="120" w:line="276" w:lineRule="auto"/>
        <w:ind w:firstLine="360"/>
      </w:pPr>
      <w:r>
        <w:rPr>
          <w:rFonts w:ascii="Calibri" w:hAnsi="Calibri"/>
          <w:sz w:val="22"/>
        </w:rPr>
        <w:t>Pierwszy kierownik duchowy: ks. Krzysztof Portka</w:t>
      </w:r>
    </w:p>
    <w:p>
      <w:pPr>
        <w:spacing w:before="0" w:after="120" w:line="276" w:lineRule="auto"/>
        <w:ind w:firstLine="360"/>
      </w:pPr>
      <w:r>
        <w:rPr>
          <w:rFonts w:ascii="Calibri" w:hAnsi="Calibri"/>
          <w:sz w:val="22"/>
        </w:rPr>
        <w:t>Pierwszy prezydent: Janina Pępiak</w:t>
      </w:r>
    </w:p>
    <w:p>
      <w:pPr>
        <w:spacing w:before="0" w:after="120" w:line="276" w:lineRule="auto"/>
        <w:ind w:firstLine="360"/>
      </w:pPr>
      <w:r>
        <w:rPr>
          <w:rFonts w:ascii="Calibri" w:hAnsi="Calibri"/>
          <w:sz w:val="22"/>
        </w:rPr>
        <w:t>Obecny opiekun duchowy: ks. Marcin Kornaga</w:t>
      </w:r>
    </w:p>
    <w:p>
      <w:pPr>
        <w:spacing w:before="0" w:after="120" w:line="276" w:lineRule="auto"/>
        <w:ind w:firstLine="360"/>
      </w:pPr>
      <w:r>
        <w:rPr>
          <w:rFonts w:ascii="Calibri" w:hAnsi="Calibri"/>
          <w:sz w:val="22"/>
        </w:rPr>
        <w:t>Obecny prezydent: Józefa Patałuch</w:t>
      </w:r>
    </w:p>
    <w:p>
      <w:pPr>
        <w:spacing w:before="0" w:after="120" w:line="276" w:lineRule="auto"/>
        <w:ind w:firstLine="360"/>
      </w:pPr>
      <w:r>
        <w:rPr>
          <w:rFonts w:ascii="Calibri" w:hAnsi="Calibri"/>
          <w:sz w:val="22"/>
        </w:rPr>
        <w:t>Ilość członków Prezydium: aktywnych – 10, wspierających -13</w:t>
      </w:r>
    </w:p>
    <w:p>
      <w:pPr>
        <w:spacing w:before="0" w:after="120" w:line="276" w:lineRule="auto"/>
        <w:ind w:firstLine="360"/>
      </w:pPr>
      <w:r>
        <w:rPr>
          <w:rFonts w:ascii="Calibri" w:hAnsi="Calibri"/>
          <w:sz w:val="22"/>
        </w:rPr>
        <w:t>Prace Prezydium: roznoszenie opłatków, dbanie o porządek na cmentarzu, udzielanie pomocy osobom starszym i chorym, uczestniczenie w procesjach podczas Bożego Ciała, opieka nad krzyżem przydrożnym, dbanie o porządek wokół kościoła, rozdawanie cudownych medalików, post o chlebie i wodzie w intencji zatwardziałych grzeszników</w:t>
      </w:r>
    </w:p>
    <w:p>
      <w:pPr>
        <w:spacing w:before="0" w:after="120" w:line="276" w:lineRule="auto"/>
        <w:ind w:firstLine="360"/>
      </w:pPr>
      <w:r>
        <w:rPr>
          <w:rFonts w:ascii="Calibri" w:hAnsi="Calibri"/>
          <w:sz w:val="22"/>
        </w:rPr>
        <w:t>Prezydium Legionu Maryi pw. MB Częstochowskiej ( kaplica )</w:t>
      </w:r>
    </w:p>
    <w:p>
      <w:pPr>
        <w:spacing w:before="0" w:after="120" w:line="276" w:lineRule="auto"/>
        <w:ind w:firstLine="360"/>
      </w:pPr>
      <w:r>
        <w:rPr>
          <w:rFonts w:ascii="Calibri" w:hAnsi="Calibri"/>
          <w:sz w:val="22"/>
        </w:rPr>
        <w:t>W parafiii pw. MB Częstochowskiej</w:t>
      </w:r>
    </w:p>
    <w:p>
      <w:pPr>
        <w:spacing w:before="0" w:after="120" w:line="276" w:lineRule="auto"/>
        <w:ind w:firstLine="360"/>
      </w:pPr>
      <w:r>
        <w:rPr>
          <w:rFonts w:ascii="Calibri" w:hAnsi="Calibri"/>
          <w:sz w:val="22"/>
        </w:rPr>
        <w:t>W Ciotuszy Nowej</w:t>
      </w:r>
    </w:p>
    <w:p>
      <w:pPr>
        <w:spacing w:before="0" w:after="120" w:line="276" w:lineRule="auto"/>
        <w:ind w:firstLine="360"/>
      </w:pPr>
      <w:r>
        <w:rPr>
          <w:rFonts w:ascii="Calibri" w:hAnsi="Calibri"/>
          <w:sz w:val="22"/>
        </w:rPr>
        <w:t>Data powstania: 18 VI 2002 r.</w:t>
      </w:r>
    </w:p>
    <w:p>
      <w:pPr>
        <w:spacing w:before="0" w:after="120" w:line="276" w:lineRule="auto"/>
        <w:ind w:firstLine="360"/>
      </w:pPr>
      <w:r>
        <w:rPr>
          <w:rFonts w:ascii="Calibri" w:hAnsi="Calibri"/>
          <w:sz w:val="22"/>
        </w:rPr>
        <w:t>Pierwszy kierownik duchowy: ks. proboszcz doktor Krzysztof Śniosek</w:t>
      </w:r>
    </w:p>
    <w:p>
      <w:pPr>
        <w:spacing w:before="0" w:after="120" w:line="276" w:lineRule="auto"/>
        <w:ind w:firstLine="360"/>
      </w:pPr>
      <w:r>
        <w:rPr>
          <w:rFonts w:ascii="Calibri" w:hAnsi="Calibri"/>
          <w:sz w:val="22"/>
        </w:rPr>
        <w:t>Pierwszy prezydent: Teresa Koper</w:t>
      </w:r>
    </w:p>
    <w:p>
      <w:pPr>
        <w:spacing w:before="0" w:after="120" w:line="276" w:lineRule="auto"/>
        <w:ind w:firstLine="360"/>
      </w:pPr>
      <w:r>
        <w:rPr>
          <w:rFonts w:ascii="Calibri" w:hAnsi="Calibri"/>
          <w:sz w:val="22"/>
        </w:rPr>
        <w:t>Obecny opiekun duchowy: ks. proboszcz doktor Krzysztof Śniosek</w:t>
      </w:r>
    </w:p>
    <w:p>
      <w:pPr>
        <w:spacing w:before="0" w:after="120" w:line="276" w:lineRule="auto"/>
        <w:ind w:firstLine="360"/>
      </w:pPr>
      <w:r>
        <w:rPr>
          <w:rFonts w:ascii="Calibri" w:hAnsi="Calibri"/>
          <w:sz w:val="22"/>
        </w:rPr>
        <w:t>Obecny prezydent: Zofia Kijko</w:t>
      </w:r>
    </w:p>
    <w:p>
      <w:pPr>
        <w:spacing w:before="0" w:after="120" w:line="276" w:lineRule="auto"/>
        <w:ind w:firstLine="360"/>
      </w:pPr>
      <w:r>
        <w:rPr>
          <w:rFonts w:ascii="Calibri" w:hAnsi="Calibri"/>
          <w:sz w:val="22"/>
        </w:rPr>
        <w:t>Ilość członków Prezydium: aktywnych – 4, wspierających -2</w:t>
      </w:r>
    </w:p>
    <w:p>
      <w:pPr>
        <w:spacing w:before="0" w:after="120" w:line="276" w:lineRule="auto"/>
        <w:ind w:firstLine="360"/>
      </w:pPr>
      <w:r>
        <w:rPr>
          <w:rFonts w:ascii="Calibri" w:hAnsi="Calibri"/>
          <w:sz w:val="22"/>
        </w:rPr>
        <w:t>Prace Prezydium: porządek wokół kaplicy i wewnątrz, prowadzenie koronki do Miłosierdzia Bożego i różańca, modlitwa przy zmarłych</w:t>
      </w:r>
    </w:p>
    <w:p>
      <w:pPr>
        <w:spacing w:before="0" w:after="120" w:line="276" w:lineRule="auto"/>
        <w:ind w:firstLine="360"/>
      </w:pPr>
      <w:r>
        <w:rPr>
          <w:rFonts w:ascii="Calibri" w:hAnsi="Calibri"/>
          <w:sz w:val="22"/>
        </w:rPr>
        <w:t>Prezydium Legionu Maryi pw. MB z Lurdes</w:t>
      </w:r>
    </w:p>
    <w:p>
      <w:pPr>
        <w:spacing w:before="0" w:after="120" w:line="276" w:lineRule="auto"/>
        <w:ind w:firstLine="360"/>
      </w:pPr>
      <w:r>
        <w:rPr>
          <w:rFonts w:ascii="Calibri" w:hAnsi="Calibri"/>
          <w:sz w:val="22"/>
        </w:rPr>
        <w:t>W parafiii pw. Św. Tomasza Apostoła ( kaplica św. Maksymiliana Kolbe )</w:t>
      </w:r>
    </w:p>
    <w:p>
      <w:pPr>
        <w:spacing w:before="0" w:after="120" w:line="276" w:lineRule="auto"/>
        <w:ind w:firstLine="360"/>
      </w:pPr>
      <w:r>
        <w:rPr>
          <w:rFonts w:ascii="Calibri" w:hAnsi="Calibri"/>
          <w:sz w:val="22"/>
        </w:rPr>
        <w:t>W Majdanie Sopockim ( w Oseredek )</w:t>
      </w:r>
    </w:p>
    <w:p>
      <w:pPr>
        <w:spacing w:before="0" w:after="120" w:line="276" w:lineRule="auto"/>
        <w:ind w:firstLine="360"/>
      </w:pPr>
      <w:r>
        <w:rPr>
          <w:rFonts w:ascii="Calibri" w:hAnsi="Calibri"/>
          <w:sz w:val="22"/>
        </w:rPr>
        <w:t>Data powstania: 31 V 2006 r.</w:t>
      </w:r>
    </w:p>
    <w:p>
      <w:pPr>
        <w:spacing w:before="0" w:after="120" w:line="276" w:lineRule="auto"/>
        <w:ind w:firstLine="360"/>
      </w:pPr>
      <w:r>
        <w:rPr>
          <w:rFonts w:ascii="Calibri" w:hAnsi="Calibri"/>
          <w:sz w:val="22"/>
        </w:rPr>
        <w:t>Pierwszy kierownik duchowy: ks. proboszcz doktor Krzysztof Śniosek</w:t>
      </w:r>
    </w:p>
    <w:p>
      <w:pPr>
        <w:spacing w:before="0" w:after="120" w:line="276" w:lineRule="auto"/>
        <w:ind w:firstLine="360"/>
      </w:pPr>
      <w:r>
        <w:rPr>
          <w:rFonts w:ascii="Calibri" w:hAnsi="Calibri"/>
          <w:sz w:val="22"/>
        </w:rPr>
        <w:t>Pierwszy prezydent: Teresa Zuk</w:t>
      </w:r>
    </w:p>
    <w:p>
      <w:pPr>
        <w:spacing w:before="0" w:after="120" w:line="276" w:lineRule="auto"/>
        <w:ind w:firstLine="360"/>
      </w:pPr>
      <w:r>
        <w:rPr>
          <w:rFonts w:ascii="Calibri" w:hAnsi="Calibri"/>
          <w:sz w:val="22"/>
        </w:rPr>
        <w:t>Obecny opiekun duchowy: ks. proboszcz doktor Krzysztof Śniosek</w:t>
      </w:r>
    </w:p>
    <w:p>
      <w:pPr>
        <w:spacing w:before="0" w:after="120" w:line="276" w:lineRule="auto"/>
        <w:ind w:firstLine="360"/>
      </w:pPr>
      <w:r>
        <w:rPr>
          <w:rFonts w:ascii="Calibri" w:hAnsi="Calibri"/>
          <w:sz w:val="22"/>
        </w:rPr>
        <w:t>Obecny prezydent: Marek Litkowiec</w:t>
      </w:r>
    </w:p>
    <w:p>
      <w:pPr>
        <w:spacing w:before="0" w:after="120" w:line="276" w:lineRule="auto"/>
        <w:ind w:firstLine="360"/>
      </w:pPr>
      <w:r>
        <w:rPr>
          <w:rFonts w:ascii="Calibri" w:hAnsi="Calibri"/>
          <w:sz w:val="22"/>
        </w:rPr>
        <w:t>Ilość członków Prezydium: aktywnych – 5, wspierających -6</w:t>
      </w:r>
    </w:p>
    <w:p>
      <w:pPr>
        <w:spacing w:before="0" w:after="120" w:line="276" w:lineRule="auto"/>
        <w:ind w:firstLine="360"/>
      </w:pPr>
      <w:r>
        <w:rPr>
          <w:rFonts w:ascii="Calibri" w:hAnsi="Calibri"/>
          <w:sz w:val="22"/>
        </w:rPr>
        <w:t>Prace Prezydium: prowadzenie kółka różańcowego dla dzieci, dbanie o porządek w kościele i wokół kościoła, prowadzenie różańca i koronki do Miłosierdzia Bożego w niedziele i święta, rozdawanie cudownych medalików</w:t>
      </w:r>
    </w:p>
    <w:p>
      <w:pPr>
        <w:spacing w:before="0" w:after="120" w:line="276" w:lineRule="auto"/>
        <w:ind w:firstLine="360"/>
      </w:pPr>
      <w:r>
        <w:rPr>
          <w:rFonts w:ascii="Calibri" w:hAnsi="Calibri"/>
          <w:sz w:val="22"/>
        </w:rPr>
        <w:t>Prezydium Legionu Maryi pw. MB Krasnobrodzkiej</w:t>
      </w:r>
    </w:p>
    <w:p>
      <w:pPr>
        <w:spacing w:before="0" w:after="120" w:line="276" w:lineRule="auto"/>
        <w:ind w:firstLine="360"/>
      </w:pPr>
      <w:r>
        <w:rPr>
          <w:rFonts w:ascii="Calibri" w:hAnsi="Calibri"/>
          <w:sz w:val="22"/>
        </w:rPr>
        <w:t>W parafiii pw. Św. Tomasza Apostoła</w:t>
      </w:r>
    </w:p>
    <w:p>
      <w:pPr>
        <w:spacing w:before="0" w:after="120" w:line="276" w:lineRule="auto"/>
        <w:ind w:firstLine="360"/>
      </w:pPr>
      <w:r>
        <w:rPr>
          <w:rFonts w:ascii="Calibri" w:hAnsi="Calibri"/>
          <w:sz w:val="22"/>
        </w:rPr>
        <w:t>W Majdanie Sopockim</w:t>
      </w:r>
    </w:p>
    <w:p>
      <w:pPr>
        <w:spacing w:before="0" w:after="120" w:line="276" w:lineRule="auto"/>
        <w:ind w:firstLine="360"/>
      </w:pPr>
      <w:r>
        <w:rPr>
          <w:rFonts w:ascii="Calibri" w:hAnsi="Calibri"/>
          <w:sz w:val="22"/>
        </w:rPr>
        <w:t>Data powstania: 19 III 2000 r.</w:t>
      </w:r>
    </w:p>
    <w:p>
      <w:pPr>
        <w:spacing w:before="0" w:after="120" w:line="276" w:lineRule="auto"/>
        <w:ind w:firstLine="360"/>
      </w:pPr>
      <w:r>
        <w:rPr>
          <w:rFonts w:ascii="Calibri" w:hAnsi="Calibri"/>
          <w:sz w:val="22"/>
        </w:rPr>
        <w:t>Pierwszy kierownik duchowy: ks. Proboszcz Józef Bucior</w:t>
      </w:r>
    </w:p>
    <w:p>
      <w:pPr>
        <w:spacing w:before="0" w:after="120" w:line="276" w:lineRule="auto"/>
        <w:ind w:firstLine="360"/>
      </w:pPr>
      <w:r>
        <w:rPr>
          <w:rFonts w:ascii="Calibri" w:hAnsi="Calibri"/>
          <w:sz w:val="22"/>
        </w:rPr>
        <w:t>Pierwszy prezydent: Lucyna Momot</w:t>
      </w:r>
    </w:p>
    <w:p>
      <w:pPr>
        <w:spacing w:before="0" w:after="120" w:line="276" w:lineRule="auto"/>
        <w:ind w:firstLine="360"/>
      </w:pPr>
      <w:r>
        <w:rPr>
          <w:rFonts w:ascii="Calibri" w:hAnsi="Calibri"/>
          <w:sz w:val="22"/>
        </w:rPr>
        <w:t>Obecny opiekun duchowy: ks. proboszcz doktor Krzysztof Śniosek</w:t>
      </w:r>
    </w:p>
    <w:p>
      <w:pPr>
        <w:spacing w:before="0" w:after="120" w:line="276" w:lineRule="auto"/>
        <w:ind w:firstLine="360"/>
      </w:pPr>
      <w:r>
        <w:rPr>
          <w:rFonts w:ascii="Calibri" w:hAnsi="Calibri"/>
          <w:sz w:val="22"/>
        </w:rPr>
        <w:t>Obecny prezydent: Maria Duniec</w:t>
      </w:r>
    </w:p>
    <w:p>
      <w:pPr>
        <w:spacing w:before="0" w:after="120" w:line="276" w:lineRule="auto"/>
        <w:ind w:firstLine="360"/>
      </w:pPr>
      <w:r>
        <w:rPr>
          <w:rFonts w:ascii="Calibri" w:hAnsi="Calibri"/>
          <w:sz w:val="22"/>
        </w:rPr>
        <w:t>Ilość członków Prezydium: aktywnych – 13, wspierających -18</w:t>
      </w:r>
    </w:p>
    <w:p>
      <w:pPr>
        <w:spacing w:before="0" w:after="120" w:line="276" w:lineRule="auto"/>
        <w:ind w:firstLine="360"/>
      </w:pPr>
      <w:r>
        <w:rPr>
          <w:rFonts w:ascii="Calibri" w:hAnsi="Calibri"/>
          <w:sz w:val="22"/>
        </w:rPr>
        <w:t>Prace Prezydium: porządek wokół kościoła i w kościele, odwiedzanie chorych, prowadzenie modlitw, rozdawanie cudownych medalików, prowadzenie nabożeństw, modlitwa przy zmarłych i udział w pogrzebach</w:t>
      </w:r>
    </w:p>
    <w:p>
      <w:pPr>
        <w:spacing w:before="0" w:after="120" w:line="276" w:lineRule="auto"/>
        <w:ind w:firstLine="360"/>
      </w:pPr>
      <w:r>
        <w:rPr>
          <w:rFonts w:ascii="Calibri" w:hAnsi="Calibri"/>
          <w:sz w:val="22"/>
        </w:rPr>
        <w:t>Prezydium Legionu Maryi pw. MB Różańcowej ( legion wspomagający )</w:t>
      </w:r>
    </w:p>
    <w:p>
      <w:pPr>
        <w:spacing w:before="0" w:after="120" w:line="276" w:lineRule="auto"/>
        <w:ind w:firstLine="360"/>
      </w:pPr>
      <w:r>
        <w:rPr>
          <w:rFonts w:ascii="Calibri" w:hAnsi="Calibri"/>
          <w:sz w:val="22"/>
        </w:rPr>
        <w:t>W parafiii pw. Trójcy Przenajświętszej</w:t>
      </w:r>
    </w:p>
    <w:p>
      <w:pPr>
        <w:spacing w:before="0" w:after="120" w:line="276" w:lineRule="auto"/>
        <w:ind w:firstLine="360"/>
      </w:pPr>
      <w:r>
        <w:rPr>
          <w:rFonts w:ascii="Calibri" w:hAnsi="Calibri"/>
          <w:sz w:val="22"/>
        </w:rPr>
        <w:t>W Łaszczówce</w:t>
      </w:r>
    </w:p>
    <w:p>
      <w:pPr>
        <w:spacing w:before="0" w:after="120" w:line="276" w:lineRule="auto"/>
        <w:ind w:firstLine="360"/>
      </w:pPr>
      <w:r>
        <w:rPr>
          <w:rFonts w:ascii="Calibri" w:hAnsi="Calibri"/>
          <w:sz w:val="22"/>
        </w:rPr>
        <w:t>Data powstania: 25 III 2006 r.</w:t>
      </w:r>
    </w:p>
    <w:p>
      <w:pPr>
        <w:spacing w:before="0" w:after="120" w:line="276" w:lineRule="auto"/>
        <w:ind w:firstLine="360"/>
      </w:pPr>
      <w:r>
        <w:rPr>
          <w:rFonts w:ascii="Calibri" w:hAnsi="Calibri"/>
          <w:sz w:val="22"/>
        </w:rPr>
        <w:t>Pierwszy kierownik duchowy: ks. proboszcz Jerzy Kołtun</w:t>
      </w:r>
    </w:p>
    <w:p>
      <w:pPr>
        <w:spacing w:before="0" w:after="120" w:line="276" w:lineRule="auto"/>
        <w:ind w:firstLine="360"/>
      </w:pPr>
      <w:r>
        <w:rPr>
          <w:rFonts w:ascii="Calibri" w:hAnsi="Calibri"/>
          <w:sz w:val="22"/>
        </w:rPr>
        <w:t>Pierwszy prezydent: Władysław Pyzik</w:t>
      </w:r>
    </w:p>
    <w:p>
      <w:pPr>
        <w:spacing w:before="0" w:after="120" w:line="276" w:lineRule="auto"/>
        <w:ind w:firstLine="360"/>
      </w:pPr>
      <w:r>
        <w:rPr>
          <w:rFonts w:ascii="Calibri" w:hAnsi="Calibri"/>
          <w:sz w:val="22"/>
        </w:rPr>
        <w:t>Obecny opiekun duchowy: ks. proboszcz Jarosław Przyczyna</w:t>
      </w:r>
    </w:p>
    <w:p>
      <w:pPr>
        <w:spacing w:before="0" w:after="120" w:line="276" w:lineRule="auto"/>
        <w:ind w:firstLine="360"/>
      </w:pPr>
      <w:r>
        <w:rPr>
          <w:rFonts w:ascii="Calibri" w:hAnsi="Calibri"/>
          <w:sz w:val="22"/>
        </w:rPr>
        <w:t>Obecny prezydent: legion wspomagający</w:t>
      </w:r>
    </w:p>
    <w:p>
      <w:pPr>
        <w:spacing w:before="0" w:after="120" w:line="276" w:lineRule="auto"/>
        <w:ind w:firstLine="360"/>
      </w:pPr>
      <w:r>
        <w:rPr>
          <w:rFonts w:ascii="Calibri" w:hAnsi="Calibri"/>
          <w:sz w:val="22"/>
        </w:rPr>
        <w:t>Ilość członków Prezydium: aktywnych – 0, wspierających -4</w:t>
      </w:r>
    </w:p>
    <w:p>
      <w:pPr>
        <w:spacing w:before="0" w:after="120" w:line="276" w:lineRule="auto"/>
        <w:ind w:firstLine="360"/>
      </w:pPr>
      <w:r>
        <w:rPr>
          <w:rFonts w:ascii="Calibri" w:hAnsi="Calibri"/>
          <w:sz w:val="22"/>
        </w:rPr>
        <w:t>Prace Prezydium: roznoszenie opłatków, porządek wokół Kościoła, porządek w kościele, prowadzenie modlitw</w:t>
      </w:r>
    </w:p>
    <w:p>
      <w:pPr>
        <w:spacing w:after="240"/>
      </w:pPr>
    </w:p>
    <w:p>
      <w:pPr>
        <w:pStyle w:val="Heading1"/>
        <w:keepNext/>
        <w:spacing w:before="360" w:after="200"/>
      </w:pPr>
      <w:r>
        <w:t>9. Tomaszów Lubelski – Prezydium pw. Matki Bożej Szkaplerznej</w:t>
      </w:r>
    </w:p>
    <w:p>
      <w:pPr>
        <w:spacing w:before="0" w:after="120" w:line="276" w:lineRule="auto"/>
        <w:jc w:val="center"/>
      </w:pPr>
      <w:r>
        <w:rPr>
          <w:rFonts w:ascii="Calibri" w:hAnsi="Calibri"/>
          <w:sz w:val="22"/>
        </w:rPr>
        <w:t xml:space="preserve">Prezydium Legionu Maryi pw. Matki Bożej Szkaplerznej </w:t>
        <w:br/>
        <w:t>w parafiii Zwiastowania Najświętszej Maryi Panny</w:t>
        <w:br/>
        <w:t>w Tomaszowie Lub.</w:t>
      </w:r>
    </w:p>
    <w:p>
      <w:pPr>
        <w:spacing w:before="0" w:after="120" w:line="276" w:lineRule="auto"/>
        <w:ind w:firstLine="360"/>
        <w:jc w:val="left"/>
      </w:pPr>
      <w:r>
        <w:rPr>
          <w:rFonts w:ascii="Calibri" w:hAnsi="Calibri"/>
          <w:sz w:val="22"/>
        </w:rPr>
        <w:t>Data powstania: 19.10.1994 r.</w:t>
      </w:r>
    </w:p>
    <w:p>
      <w:pPr>
        <w:spacing w:before="0" w:after="120" w:line="276" w:lineRule="auto"/>
        <w:ind w:firstLine="360"/>
        <w:jc w:val="left"/>
      </w:pPr>
      <w:r>
        <w:rPr>
          <w:rFonts w:ascii="Calibri" w:hAnsi="Calibri"/>
          <w:sz w:val="22"/>
        </w:rPr>
        <w:t>Pierwszy kierownik duchowy: ks. Adam Tabiszewski</w:t>
      </w:r>
    </w:p>
    <w:p>
      <w:pPr>
        <w:spacing w:before="0" w:after="120" w:line="276" w:lineRule="auto"/>
        <w:ind w:firstLine="360"/>
        <w:jc w:val="left"/>
      </w:pPr>
      <w:r>
        <w:rPr>
          <w:rFonts w:ascii="Calibri" w:hAnsi="Calibri"/>
          <w:sz w:val="22"/>
        </w:rPr>
        <w:t>Pierwszy prezydent: s. Halina Kudlicka</w:t>
      </w:r>
    </w:p>
    <w:p>
      <w:pPr>
        <w:spacing w:before="0" w:after="120" w:line="276" w:lineRule="auto"/>
        <w:ind w:firstLine="360"/>
        <w:jc w:val="left"/>
      </w:pPr>
      <w:r>
        <w:rPr>
          <w:rFonts w:ascii="Calibri" w:hAnsi="Calibri"/>
          <w:sz w:val="22"/>
        </w:rPr>
        <w:t>Obecny kierownik duchowy: ks. Leszek Pankowski</w:t>
      </w:r>
    </w:p>
    <w:p>
      <w:pPr>
        <w:spacing w:before="0" w:after="120" w:line="276" w:lineRule="auto"/>
        <w:ind w:firstLine="360"/>
        <w:jc w:val="left"/>
      </w:pPr>
      <w:r>
        <w:rPr>
          <w:rFonts w:ascii="Calibri" w:hAnsi="Calibri"/>
          <w:sz w:val="22"/>
        </w:rPr>
        <w:t>Obecny prezydent: s. Józefa Bednarska</w:t>
      </w:r>
    </w:p>
    <w:p>
      <w:pPr>
        <w:spacing w:before="0" w:after="120" w:line="276" w:lineRule="auto"/>
        <w:ind w:firstLine="360"/>
        <w:jc w:val="left"/>
      </w:pPr>
      <w:r>
        <w:rPr>
          <w:rFonts w:ascii="Calibri" w:hAnsi="Calibri"/>
          <w:sz w:val="22"/>
        </w:rPr>
        <w:t>Ilość członków Prezydium: aktywnych 7, wspierających 36</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Prowadzenie kiosku z dewocjonaliami i prasą katolicką (2 osoby na zmianę) – przez długi czas prowadziła go s. Halina Kudlicka i b. Władysław Witkowski.</w:t>
      </w:r>
    </w:p>
    <w:p>
      <w:pPr>
        <w:spacing w:before="0" w:after="120" w:line="276" w:lineRule="auto"/>
        <w:ind w:firstLine="360"/>
        <w:jc w:val="left"/>
      </w:pPr>
      <w:r>
        <w:rPr>
          <w:rFonts w:ascii="Calibri" w:hAnsi="Calibri"/>
          <w:sz w:val="22"/>
        </w:rPr>
        <w:t>W czasie odpustu ku czci Matki Bożej Szkaplerznej 16 lipca każdego roku sprzedaż dewocjonaliów, zapisywanie do szkaplerza, przyjmowanie zamówień na Msze Św. zbiorowe za zmarłych.</w:t>
      </w:r>
    </w:p>
    <w:p>
      <w:pPr>
        <w:spacing w:before="0" w:after="120" w:line="276" w:lineRule="auto"/>
        <w:ind w:firstLine="360"/>
        <w:jc w:val="left"/>
      </w:pPr>
      <w:r>
        <w:rPr>
          <w:rFonts w:ascii="Calibri" w:hAnsi="Calibri"/>
          <w:sz w:val="22"/>
        </w:rPr>
        <w:t>Przynależność do Apostolstwa Pomocy Duszom Czyśćcowym i uczestnictwo w 3-cią sobotę miesiąca we Mszy Św. za dusze w czyśćcu cierpiące.</w:t>
      </w:r>
    </w:p>
    <w:p>
      <w:pPr>
        <w:spacing w:before="0" w:after="120" w:line="276" w:lineRule="auto"/>
        <w:ind w:firstLine="360"/>
        <w:jc w:val="left"/>
      </w:pPr>
      <w:r>
        <w:rPr>
          <w:rFonts w:ascii="Calibri" w:hAnsi="Calibri"/>
          <w:sz w:val="22"/>
        </w:rPr>
        <w:t>Codzienne uczestnictwo we Mszy Świętej i adoracji Najświętszego Sakramentu:</w:t>
      </w:r>
    </w:p>
    <w:p>
      <w:pPr>
        <w:spacing w:before="0" w:after="120" w:line="276" w:lineRule="auto"/>
        <w:ind w:firstLine="360"/>
        <w:jc w:val="left"/>
      </w:pPr>
      <w:r>
        <w:rPr>
          <w:rFonts w:ascii="Calibri" w:hAnsi="Calibri"/>
          <w:sz w:val="22"/>
        </w:rPr>
        <w:t>w kościele Matki Bożej od godz. 1600 do 1700 – Różaniec</w:t>
      </w:r>
    </w:p>
    <w:p>
      <w:pPr>
        <w:spacing w:before="0" w:after="120" w:line="276" w:lineRule="auto"/>
        <w:ind w:firstLine="360"/>
        <w:jc w:val="left"/>
      </w:pPr>
      <w:r>
        <w:rPr>
          <w:rFonts w:ascii="Calibri" w:hAnsi="Calibri"/>
          <w:sz w:val="22"/>
        </w:rPr>
        <w:t xml:space="preserve">w kościele Najświętszego Serca Pana Jezusa </w:t>
        <w:br/>
        <w:t>od 730 do 1800 – o 1500 Koronka do Miłosierdzia Bożego, od 1700 do 1800 Różaniec, uczestnictwo w modlitwie osobistej w dowolnym czasie.</w:t>
      </w:r>
    </w:p>
    <w:p>
      <w:pPr>
        <w:spacing w:before="0" w:after="120" w:line="276" w:lineRule="auto"/>
        <w:ind w:firstLine="360"/>
        <w:jc w:val="left"/>
      </w:pPr>
      <w:r>
        <w:rPr>
          <w:rFonts w:ascii="Calibri" w:hAnsi="Calibri"/>
          <w:sz w:val="22"/>
        </w:rPr>
        <w:t>W I piątek i I sobotę miesiąca uczestnictwo w Mszach Świętych wynagradzających za grzechy ludzkości Najświętszemu Sercu Pana Jezusa i Niepokalanemu Sercu Maryi.</w:t>
      </w:r>
    </w:p>
    <w:p>
      <w:pPr>
        <w:spacing w:before="0" w:after="120" w:line="276" w:lineRule="auto"/>
        <w:ind w:firstLine="360"/>
        <w:jc w:val="left"/>
      </w:pPr>
      <w:r>
        <w:rPr>
          <w:rFonts w:ascii="Calibri" w:hAnsi="Calibri"/>
          <w:sz w:val="22"/>
        </w:rPr>
        <w:t>W I niedzielę miesiąca uczestnictwo w zmianie tajemnic różańcowych.</w:t>
      </w:r>
    </w:p>
    <w:p>
      <w:pPr>
        <w:spacing w:before="0" w:after="120" w:line="276" w:lineRule="auto"/>
        <w:ind w:firstLine="360"/>
        <w:jc w:val="left"/>
      </w:pPr>
      <w:r>
        <w:rPr>
          <w:rFonts w:ascii="Calibri" w:hAnsi="Calibri"/>
          <w:sz w:val="22"/>
        </w:rPr>
        <w:t>W każdą środę uczestnictwo w Nowennie do Matki Bożej Nieustającej Pomocy z czytaniem próśb i podziękowań oraz udział we Mszy Św.</w:t>
      </w:r>
    </w:p>
    <w:p>
      <w:pPr>
        <w:spacing w:before="0" w:after="120" w:line="276" w:lineRule="auto"/>
        <w:ind w:firstLine="360"/>
        <w:jc w:val="left"/>
      </w:pPr>
      <w:r>
        <w:rPr>
          <w:rFonts w:ascii="Calibri" w:hAnsi="Calibri"/>
          <w:sz w:val="22"/>
        </w:rPr>
        <w:t>Uczestnictwo w pielgrzymkach organizowanych przez Rady Wyższe: do Rzymu na beatyfikację Ojca Świętego, do Częstochowy – we wrześniu doroczna pielgrzymka Legionu, do Radecznicy i innych miejsc świętych.</w:t>
      </w:r>
    </w:p>
    <w:p>
      <w:pPr>
        <w:spacing w:before="0" w:after="120" w:line="276" w:lineRule="auto"/>
        <w:ind w:firstLine="360"/>
        <w:jc w:val="left"/>
      </w:pPr>
      <w:r>
        <w:rPr>
          <w:rFonts w:ascii="Calibri" w:hAnsi="Calibri"/>
          <w:sz w:val="22"/>
        </w:rPr>
        <w:t>Branie czynnego udziału w procesjach Bożego Ciała i oktawie, przygotowywanie sztandarów – przez długie lata s. Kudlicka przygotowywała poduszki, szyła, ozdabiała i organizowała procesje z dziećmi.</w:t>
      </w:r>
    </w:p>
    <w:p>
      <w:pPr>
        <w:spacing w:before="0" w:after="120" w:line="276" w:lineRule="auto"/>
        <w:ind w:firstLine="360"/>
        <w:jc w:val="left"/>
      </w:pPr>
      <w:r>
        <w:rPr>
          <w:rFonts w:ascii="Calibri" w:hAnsi="Calibri"/>
          <w:sz w:val="22"/>
        </w:rPr>
        <w:t>Apostolstwo przy pomocy słowa i czynu: rozdawanie cudownych medalików, roznoszenie opłatków, odwiedzanie chorych. Przez długie lata s. Teresa Kaczmarek będąc pielęgniarką odwiedzała chorych w domach i w szpitalu prowadząc modlitwę z chorymi, służyła ofiarną pomocą potrzebującym.</w:t>
      </w:r>
    </w:p>
    <w:p>
      <w:pPr>
        <w:spacing w:before="0" w:after="120" w:line="276" w:lineRule="auto"/>
        <w:ind w:firstLine="360"/>
        <w:jc w:val="left"/>
      </w:pPr>
      <w:r>
        <w:rPr>
          <w:rFonts w:ascii="Calibri" w:hAnsi="Calibri"/>
          <w:sz w:val="22"/>
        </w:rPr>
        <w:t>Prowadzenie Różańca Św. w kościele przed Mszą Św. w styczniu, maju, sierpniu, w pozostałe dni uczestniczą w tej modlitwie.</w:t>
      </w:r>
    </w:p>
    <w:p>
      <w:pPr>
        <w:spacing w:before="0" w:after="120" w:line="276" w:lineRule="auto"/>
        <w:ind w:firstLine="360"/>
        <w:jc w:val="left"/>
      </w:pPr>
      <w:r>
        <w:rPr>
          <w:rFonts w:ascii="Calibri" w:hAnsi="Calibri"/>
          <w:sz w:val="22"/>
        </w:rPr>
        <w:t>Polecanie w modlitwach sprawy Kościoła, Ojczyzny, rodzin oraz zmarłych; w ramach rozmów okazjonalnych zachęcanie do wstąpienia do Legionu.</w:t>
      </w:r>
    </w:p>
    <w:p>
      <w:pPr>
        <w:spacing w:before="0" w:after="120" w:line="276" w:lineRule="auto"/>
        <w:ind w:firstLine="360"/>
        <w:jc w:val="right"/>
      </w:pPr>
      <w:r>
        <w:rPr>
          <w:rFonts w:ascii="Calibri" w:hAnsi="Calibri"/>
          <w:sz w:val="22"/>
        </w:rPr>
        <w:t xml:space="preserve">Podpis sporządzającego sprawozdanie </w:t>
        <w:br/>
        <w:t>s. Maria Niedźwiedź.</w:t>
      </w:r>
    </w:p>
    <w:p>
      <w:pPr>
        <w:spacing w:before="0" w:after="120" w:line="276" w:lineRule="auto"/>
        <w:jc w:val="center"/>
      </w:pPr>
      <w:r>
        <w:rPr>
          <w:rFonts w:ascii="Calibri" w:hAnsi="Calibri"/>
          <w:sz w:val="22"/>
        </w:rPr>
        <w:t xml:space="preserve">Prezydium Legionu Maryi pw. Matki Bożej Panny Łaskawej </w:t>
        <w:br/>
        <w:t>w parafiii św. Apostołów Piotra i Pawła</w:t>
        <w:br/>
        <w:t>w Tarnawatce</w:t>
      </w:r>
    </w:p>
    <w:p>
      <w:pPr>
        <w:spacing w:before="0" w:after="120" w:line="276" w:lineRule="auto"/>
        <w:ind w:firstLine="360"/>
        <w:jc w:val="left"/>
      </w:pPr>
      <w:r>
        <w:rPr>
          <w:rFonts w:ascii="Calibri" w:hAnsi="Calibri"/>
          <w:sz w:val="22"/>
        </w:rPr>
        <w:t>Data powstania: 07.01.1996 r.</w:t>
      </w:r>
    </w:p>
    <w:p>
      <w:pPr>
        <w:spacing w:before="0" w:after="120" w:line="276" w:lineRule="auto"/>
        <w:ind w:firstLine="360"/>
        <w:jc w:val="left"/>
      </w:pPr>
      <w:r>
        <w:rPr>
          <w:rFonts w:ascii="Calibri" w:hAnsi="Calibri"/>
          <w:sz w:val="22"/>
        </w:rPr>
        <w:t>Pierwszy kierownik duchowy: ks. Waldemar Kostrubiec</w:t>
      </w:r>
    </w:p>
    <w:p>
      <w:pPr>
        <w:spacing w:before="0" w:after="120" w:line="276" w:lineRule="auto"/>
        <w:ind w:firstLine="360"/>
        <w:jc w:val="left"/>
      </w:pPr>
      <w:r>
        <w:rPr>
          <w:rFonts w:ascii="Calibri" w:hAnsi="Calibri"/>
          <w:sz w:val="22"/>
        </w:rPr>
        <w:t>Pierwszy prezydent: s. Anna Milewska</w:t>
      </w:r>
    </w:p>
    <w:p>
      <w:pPr>
        <w:spacing w:before="0" w:after="120" w:line="276" w:lineRule="auto"/>
        <w:ind w:firstLine="360"/>
        <w:jc w:val="left"/>
      </w:pPr>
      <w:r>
        <w:rPr>
          <w:rFonts w:ascii="Calibri" w:hAnsi="Calibri"/>
          <w:sz w:val="22"/>
        </w:rPr>
        <w:t>Obecny kierownik duchowy: ks. Tomasz Demczuk</w:t>
      </w:r>
    </w:p>
    <w:p>
      <w:pPr>
        <w:spacing w:before="0" w:after="120" w:line="276" w:lineRule="auto"/>
        <w:ind w:firstLine="360"/>
        <w:jc w:val="left"/>
      </w:pPr>
      <w:r>
        <w:rPr>
          <w:rFonts w:ascii="Calibri" w:hAnsi="Calibri"/>
          <w:sz w:val="22"/>
        </w:rPr>
        <w:t>Obecny prezydent: s. Maria Mazur</w:t>
      </w:r>
    </w:p>
    <w:p>
      <w:pPr>
        <w:spacing w:before="0" w:after="120" w:line="276" w:lineRule="auto"/>
        <w:ind w:firstLine="360"/>
        <w:jc w:val="left"/>
      </w:pPr>
      <w:r>
        <w:rPr>
          <w:rFonts w:ascii="Calibri" w:hAnsi="Calibri"/>
          <w:sz w:val="22"/>
        </w:rPr>
        <w:t>Ilość członków Prezydium: aktywnych 9, wspierających 10</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Podjęcie duchowej adopcji dziecka poczętego.</w:t>
      </w:r>
    </w:p>
    <w:p>
      <w:pPr>
        <w:spacing w:before="0" w:after="120" w:line="276" w:lineRule="auto"/>
        <w:ind w:firstLine="360"/>
        <w:jc w:val="left"/>
      </w:pPr>
      <w:r>
        <w:rPr>
          <w:rFonts w:ascii="Calibri" w:hAnsi="Calibri"/>
          <w:sz w:val="22"/>
        </w:rPr>
        <w:t>Modlitwa za kapłanów „Margaretka”.</w:t>
      </w:r>
    </w:p>
    <w:p>
      <w:pPr>
        <w:spacing w:before="0" w:after="120" w:line="276" w:lineRule="auto"/>
        <w:ind w:firstLine="360"/>
        <w:jc w:val="left"/>
      </w:pPr>
      <w:r>
        <w:rPr>
          <w:rFonts w:ascii="Calibri" w:hAnsi="Calibri"/>
          <w:sz w:val="22"/>
        </w:rPr>
        <w:t>Praktykowanie I sobót miesiąca wynagradzających.</w:t>
      </w:r>
    </w:p>
    <w:p>
      <w:pPr>
        <w:spacing w:before="0" w:after="120" w:line="276" w:lineRule="auto"/>
        <w:ind w:firstLine="360"/>
        <w:jc w:val="left"/>
      </w:pPr>
      <w:r>
        <w:rPr>
          <w:rFonts w:ascii="Calibri" w:hAnsi="Calibri"/>
          <w:sz w:val="22"/>
        </w:rPr>
        <w:t>Przynależność do kół Żywego Różańca.</w:t>
      </w:r>
    </w:p>
    <w:p>
      <w:pPr>
        <w:spacing w:before="0" w:after="120" w:line="276" w:lineRule="auto"/>
        <w:ind w:firstLine="360"/>
        <w:jc w:val="left"/>
      </w:pPr>
      <w:r>
        <w:rPr>
          <w:rFonts w:ascii="Calibri" w:hAnsi="Calibri"/>
          <w:sz w:val="22"/>
        </w:rPr>
        <w:t>Adoracja Najświętszego Sakramentu, oprawa Mszy Św. (czytanie, modlitwa wiernych, komentarz do darów).</w:t>
      </w:r>
    </w:p>
    <w:p>
      <w:pPr>
        <w:spacing w:before="0" w:after="120" w:line="276" w:lineRule="auto"/>
        <w:ind w:firstLine="360"/>
        <w:jc w:val="left"/>
      </w:pPr>
      <w:r>
        <w:rPr>
          <w:rFonts w:ascii="Calibri" w:hAnsi="Calibri"/>
          <w:sz w:val="22"/>
        </w:rPr>
        <w:t>Odwiedzanie chorych w domach i szpitalach.</w:t>
      </w:r>
    </w:p>
    <w:p>
      <w:pPr>
        <w:spacing w:before="0" w:after="120" w:line="276" w:lineRule="auto"/>
        <w:ind w:firstLine="360"/>
        <w:jc w:val="left"/>
      </w:pPr>
      <w:r>
        <w:rPr>
          <w:rFonts w:ascii="Calibri" w:hAnsi="Calibri"/>
          <w:sz w:val="22"/>
        </w:rPr>
        <w:t>Odwiedzanie legionistów pomocniczych.</w:t>
      </w:r>
    </w:p>
    <w:p>
      <w:pPr>
        <w:spacing w:before="0" w:after="120" w:line="276" w:lineRule="auto"/>
        <w:ind w:firstLine="360"/>
        <w:jc w:val="left"/>
      </w:pPr>
      <w:r>
        <w:rPr>
          <w:rFonts w:ascii="Calibri" w:hAnsi="Calibri"/>
          <w:sz w:val="22"/>
        </w:rPr>
        <w:t>Czytanie pracy katolickiej i Pisma Świętego</w:t>
      </w:r>
    </w:p>
    <w:p>
      <w:pPr>
        <w:spacing w:before="0" w:after="120" w:line="276" w:lineRule="auto"/>
        <w:ind w:firstLine="360"/>
        <w:jc w:val="left"/>
      </w:pPr>
      <w:r>
        <w:rPr>
          <w:rFonts w:ascii="Calibri" w:hAnsi="Calibri"/>
          <w:sz w:val="22"/>
        </w:rPr>
        <w:t>Rozdawanie cudownych medalików</w:t>
      </w:r>
    </w:p>
    <w:p>
      <w:pPr>
        <w:spacing w:before="0" w:after="120" w:line="276" w:lineRule="auto"/>
        <w:ind w:firstLine="360"/>
        <w:jc w:val="left"/>
      </w:pPr>
      <w:r>
        <w:rPr>
          <w:rFonts w:ascii="Calibri" w:hAnsi="Calibri"/>
          <w:sz w:val="22"/>
        </w:rPr>
        <w:t>Uczestnictwo w spotkaniach Rad Wyższych, Dniach Skupienia Acies.</w:t>
      </w:r>
    </w:p>
    <w:p>
      <w:pPr>
        <w:spacing w:before="0" w:after="120" w:line="276" w:lineRule="auto"/>
        <w:ind w:firstLine="360"/>
        <w:jc w:val="left"/>
      </w:pPr>
      <w:r>
        <w:rPr>
          <w:rFonts w:ascii="Calibri" w:hAnsi="Calibri"/>
          <w:sz w:val="22"/>
        </w:rPr>
        <w:t>Prace na rzecz parafiii:</w:t>
      </w:r>
    </w:p>
    <w:p>
      <w:pPr>
        <w:spacing w:before="0" w:after="120" w:line="276" w:lineRule="auto"/>
        <w:ind w:firstLine="360"/>
        <w:jc w:val="left"/>
      </w:pPr>
      <w:r>
        <w:rPr>
          <w:rFonts w:ascii="Calibri" w:hAnsi="Calibri"/>
          <w:sz w:val="22"/>
        </w:rPr>
        <w:t>sprzątanie pomieszczeń na starej plebanii, dbanie o krzyż przydrożny,</w:t>
      </w:r>
    </w:p>
    <w:p>
      <w:pPr>
        <w:spacing w:before="0" w:after="120" w:line="276" w:lineRule="auto"/>
        <w:ind w:firstLine="360"/>
        <w:jc w:val="left"/>
      </w:pPr>
      <w:r>
        <w:rPr>
          <w:rFonts w:ascii="Calibri" w:hAnsi="Calibri"/>
          <w:sz w:val="22"/>
        </w:rPr>
        <w:t>przygotowywanie posiłków dla pielgrzymów</w:t>
      </w:r>
    </w:p>
    <w:p>
      <w:pPr>
        <w:spacing w:before="0" w:after="120" w:line="276" w:lineRule="auto"/>
        <w:ind w:firstLine="360"/>
        <w:jc w:val="left"/>
      </w:pPr>
      <w:r>
        <w:rPr>
          <w:rFonts w:ascii="Calibri" w:hAnsi="Calibri"/>
          <w:sz w:val="22"/>
        </w:rPr>
        <w:t>przygotowywanie ołtarzy na Boże Ciało, udział w procesjach, przygotowywanie Grobu Pańskiego,</w:t>
      </w:r>
    </w:p>
    <w:p>
      <w:pPr>
        <w:spacing w:before="0" w:after="120" w:line="276" w:lineRule="auto"/>
        <w:ind w:firstLine="360"/>
        <w:jc w:val="left"/>
      </w:pPr>
      <w:r>
        <w:rPr>
          <w:rFonts w:ascii="Calibri" w:hAnsi="Calibri"/>
          <w:sz w:val="22"/>
        </w:rPr>
        <w:t>zorganizowanie wigilii dla osób samotnych i legionistów wspierających,</w:t>
      </w:r>
    </w:p>
    <w:p>
      <w:pPr>
        <w:spacing w:before="0" w:after="120" w:line="276" w:lineRule="auto"/>
        <w:ind w:firstLine="360"/>
        <w:jc w:val="left"/>
      </w:pPr>
      <w:r>
        <w:rPr>
          <w:rFonts w:ascii="Calibri" w:hAnsi="Calibri"/>
          <w:sz w:val="22"/>
        </w:rPr>
        <w:t>przynależność do chóru parafiialnego,</w:t>
      </w:r>
    </w:p>
    <w:p>
      <w:pPr>
        <w:spacing w:before="0" w:after="120" w:line="276" w:lineRule="auto"/>
        <w:ind w:firstLine="360"/>
        <w:jc w:val="left"/>
      </w:pPr>
      <w:r>
        <w:rPr>
          <w:rFonts w:ascii="Calibri" w:hAnsi="Calibri"/>
          <w:sz w:val="22"/>
        </w:rPr>
        <w:t>organizowanie pielgrzymek do Częstochowy, Łagiewnik, Radecznicy</w:t>
      </w:r>
    </w:p>
    <w:p>
      <w:pPr>
        <w:spacing w:before="0" w:after="120" w:line="276" w:lineRule="auto"/>
        <w:ind w:firstLine="360"/>
        <w:jc w:val="left"/>
      </w:pPr>
      <w:r>
        <w:rPr>
          <w:rFonts w:ascii="Calibri" w:hAnsi="Calibri"/>
          <w:sz w:val="22"/>
        </w:rPr>
        <w:t>udział w dożynkach parafiialnych, wykonywanie wieńców,</w:t>
      </w:r>
    </w:p>
    <w:p>
      <w:pPr>
        <w:spacing w:before="0" w:after="120" w:line="276" w:lineRule="auto"/>
        <w:ind w:firstLine="360"/>
        <w:jc w:val="left"/>
      </w:pPr>
      <w:r>
        <w:rPr>
          <w:rFonts w:ascii="Calibri" w:hAnsi="Calibri"/>
          <w:sz w:val="22"/>
        </w:rPr>
        <w:t>inne prace w zależności od potrzeb.</w:t>
      </w:r>
    </w:p>
    <w:p>
      <w:pPr>
        <w:spacing w:before="0" w:after="120" w:line="276" w:lineRule="auto"/>
        <w:ind w:firstLine="360"/>
        <w:jc w:val="left"/>
      </w:pPr>
      <w:r>
        <w:rPr>
          <w:rFonts w:ascii="Calibri" w:hAnsi="Calibri"/>
          <w:sz w:val="22"/>
        </w:rPr>
        <w:t>Droga krzyżowa w intencji trzeźwości – w sierpniu.</w:t>
      </w:r>
    </w:p>
    <w:p>
      <w:pPr>
        <w:spacing w:before="0" w:after="120" w:line="276" w:lineRule="auto"/>
        <w:ind w:firstLine="360"/>
        <w:jc w:val="left"/>
      </w:pPr>
      <w:r>
        <w:rPr>
          <w:rFonts w:ascii="Calibri" w:hAnsi="Calibri"/>
          <w:sz w:val="22"/>
        </w:rPr>
        <w:t>Dni Kultury Chrześcijańskiej i loteria fantowa na cele charytatywne.</w:t>
      </w:r>
    </w:p>
    <w:p>
      <w:pPr>
        <w:spacing w:before="0" w:after="120" w:line="276" w:lineRule="auto"/>
        <w:ind w:firstLine="360"/>
        <w:jc w:val="right"/>
      </w:pPr>
      <w:r>
        <w:rPr>
          <w:rFonts w:ascii="Calibri" w:hAnsi="Calibri"/>
          <w:sz w:val="22"/>
        </w:rPr>
        <w:t xml:space="preserve">Na podstawie sprawozdań </w:t>
        <w:br/>
        <w:t>s. Maria Niedźwiedź.</w:t>
      </w:r>
    </w:p>
    <w:p>
      <w:pPr>
        <w:spacing w:before="0" w:after="120" w:line="276" w:lineRule="auto"/>
        <w:jc w:val="center"/>
      </w:pPr>
      <w:r>
        <w:rPr>
          <w:rFonts w:ascii="Calibri" w:hAnsi="Calibri"/>
          <w:sz w:val="22"/>
        </w:rPr>
        <w:t xml:space="preserve">Prezydium Legionu Maryi pw. Matki Bożej Milosierdzia </w:t>
        <w:br/>
        <w:t>w parafiii św. Jana Nepomucena</w:t>
        <w:br/>
        <w:t>w Suścu</w:t>
      </w:r>
    </w:p>
    <w:p>
      <w:pPr>
        <w:spacing w:before="0" w:after="120" w:line="276" w:lineRule="auto"/>
        <w:ind w:firstLine="360"/>
        <w:jc w:val="left"/>
      </w:pPr>
      <w:r>
        <w:rPr>
          <w:rFonts w:ascii="Calibri" w:hAnsi="Calibri"/>
          <w:sz w:val="22"/>
        </w:rPr>
        <w:t>Data powstania: 19.03.1997 r.</w:t>
      </w:r>
    </w:p>
    <w:p>
      <w:pPr>
        <w:spacing w:before="0" w:after="120" w:line="276" w:lineRule="auto"/>
        <w:ind w:firstLine="360"/>
        <w:jc w:val="left"/>
      </w:pPr>
      <w:r>
        <w:rPr>
          <w:rFonts w:ascii="Calibri" w:hAnsi="Calibri"/>
          <w:sz w:val="22"/>
        </w:rPr>
        <w:t>Pierwszy kierownik duchowy: ks. Roman Jaworski</w:t>
      </w:r>
    </w:p>
    <w:p>
      <w:pPr>
        <w:spacing w:before="0" w:after="120" w:line="276" w:lineRule="auto"/>
        <w:ind w:firstLine="360"/>
        <w:jc w:val="left"/>
      </w:pPr>
      <w:r>
        <w:rPr>
          <w:rFonts w:ascii="Calibri" w:hAnsi="Calibri"/>
          <w:sz w:val="22"/>
        </w:rPr>
        <w:t>Pierwszy prezydent: s. Maria Mazik</w:t>
      </w:r>
    </w:p>
    <w:p>
      <w:pPr>
        <w:spacing w:before="0" w:after="120" w:line="276" w:lineRule="auto"/>
        <w:ind w:firstLine="360"/>
        <w:jc w:val="left"/>
      </w:pPr>
      <w:r>
        <w:rPr>
          <w:rFonts w:ascii="Calibri" w:hAnsi="Calibri"/>
          <w:sz w:val="22"/>
        </w:rPr>
        <w:t>Obecny kierownik duchowy: ks. Andrzej Niedużak</w:t>
      </w:r>
    </w:p>
    <w:p>
      <w:pPr>
        <w:spacing w:before="0" w:after="120" w:line="276" w:lineRule="auto"/>
        <w:ind w:firstLine="360"/>
        <w:jc w:val="left"/>
      </w:pPr>
      <w:r>
        <w:rPr>
          <w:rFonts w:ascii="Calibri" w:hAnsi="Calibri"/>
          <w:sz w:val="22"/>
        </w:rPr>
        <w:t>Obecny prezydent: s. Krystyna Mazur</w:t>
      </w:r>
    </w:p>
    <w:p>
      <w:pPr>
        <w:spacing w:before="0" w:after="120" w:line="276" w:lineRule="auto"/>
        <w:ind w:firstLine="360"/>
        <w:jc w:val="left"/>
      </w:pPr>
      <w:r>
        <w:rPr>
          <w:rFonts w:ascii="Calibri" w:hAnsi="Calibri"/>
          <w:sz w:val="22"/>
        </w:rPr>
        <w:t>Ilość członków Prezydium: aktywnych 11, wspierających 15</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Założenie 39 Kół Różańcowych „Rodziców za dzieci”.</w:t>
      </w:r>
    </w:p>
    <w:p>
      <w:pPr>
        <w:spacing w:before="0" w:after="120" w:line="276" w:lineRule="auto"/>
        <w:ind w:firstLine="360"/>
        <w:jc w:val="left"/>
      </w:pPr>
      <w:r>
        <w:rPr>
          <w:rFonts w:ascii="Calibri" w:hAnsi="Calibri"/>
          <w:sz w:val="22"/>
        </w:rPr>
        <w:t>Zamawianie Mszy Św. z tych rodziców i ich dzieci – raz w miesiącu.</w:t>
      </w:r>
    </w:p>
    <w:p>
      <w:pPr>
        <w:spacing w:before="0" w:after="120" w:line="276" w:lineRule="auto"/>
        <w:ind w:firstLine="360"/>
        <w:jc w:val="left"/>
      </w:pPr>
      <w:r>
        <w:rPr>
          <w:rFonts w:ascii="Calibri" w:hAnsi="Calibri"/>
          <w:sz w:val="22"/>
        </w:rPr>
        <w:t>Założenie 25 Margaretek – modlitwa za kapłanów.</w:t>
      </w:r>
    </w:p>
    <w:p>
      <w:pPr>
        <w:spacing w:before="0" w:after="120" w:line="276" w:lineRule="auto"/>
        <w:ind w:firstLine="360"/>
        <w:jc w:val="left"/>
      </w:pPr>
      <w:r>
        <w:rPr>
          <w:rFonts w:ascii="Calibri" w:hAnsi="Calibri"/>
          <w:sz w:val="22"/>
        </w:rPr>
        <w:t>Zapisanie 609 osób do Apostolstwa Dobrej Śmierci.</w:t>
      </w:r>
    </w:p>
    <w:p>
      <w:pPr>
        <w:spacing w:before="0" w:after="120" w:line="276" w:lineRule="auto"/>
        <w:ind w:firstLine="360"/>
        <w:jc w:val="left"/>
      </w:pPr>
      <w:r>
        <w:rPr>
          <w:rFonts w:ascii="Calibri" w:hAnsi="Calibri"/>
          <w:sz w:val="22"/>
        </w:rPr>
        <w:t>Zamawianie 2 razy do roku Mszy Św. za żywych i zmarłych członków tego Apostolstwa.</w:t>
      </w:r>
    </w:p>
    <w:p>
      <w:pPr>
        <w:spacing w:before="0" w:after="120" w:line="276" w:lineRule="auto"/>
        <w:ind w:firstLine="360"/>
        <w:jc w:val="left"/>
      </w:pPr>
      <w:r>
        <w:rPr>
          <w:rFonts w:ascii="Calibri" w:hAnsi="Calibri"/>
          <w:sz w:val="22"/>
        </w:rPr>
        <w:t>Odmawianie Różańca do 7 Boleści – raz w tygodniu.</w:t>
      </w:r>
    </w:p>
    <w:p>
      <w:pPr>
        <w:spacing w:before="0" w:after="120" w:line="276" w:lineRule="auto"/>
        <w:ind w:firstLine="360"/>
        <w:jc w:val="left"/>
      </w:pPr>
      <w:r>
        <w:rPr>
          <w:rFonts w:ascii="Calibri" w:hAnsi="Calibri"/>
          <w:sz w:val="22"/>
        </w:rPr>
        <w:t>Zamawianie Mszy Św. i uczestniczenie w nabożeństwie I piątków i I sobót miesiąca wynagradzających za grzechy całego świata.</w:t>
      </w:r>
    </w:p>
    <w:p>
      <w:pPr>
        <w:spacing w:before="0" w:after="120" w:line="276" w:lineRule="auto"/>
        <w:ind w:firstLine="360"/>
        <w:jc w:val="left"/>
      </w:pPr>
      <w:r>
        <w:rPr>
          <w:rFonts w:ascii="Calibri" w:hAnsi="Calibri"/>
          <w:sz w:val="22"/>
        </w:rPr>
        <w:t>Odmawianie Różańca przed każdą Mszą Św. wieczorną w różnych intencjach – w czwartek za kapłanów.</w:t>
      </w:r>
    </w:p>
    <w:p>
      <w:pPr>
        <w:spacing w:before="0" w:after="120" w:line="276" w:lineRule="auto"/>
        <w:ind w:firstLine="360"/>
        <w:jc w:val="left"/>
      </w:pPr>
      <w:r>
        <w:rPr>
          <w:rFonts w:ascii="Calibri" w:hAnsi="Calibri"/>
          <w:sz w:val="22"/>
        </w:rPr>
        <w:t>Rozprowadzanie książek i prasy katolickiej 70 egz. „Miłujcie się” i innych.</w:t>
      </w:r>
    </w:p>
    <w:p>
      <w:pPr>
        <w:spacing w:before="0" w:after="120" w:line="276" w:lineRule="auto"/>
        <w:ind w:firstLine="360"/>
        <w:jc w:val="left"/>
      </w:pPr>
      <w:r>
        <w:rPr>
          <w:rFonts w:ascii="Calibri" w:hAnsi="Calibri"/>
          <w:sz w:val="22"/>
        </w:rPr>
        <w:t>Organizowanie pielgrzymek do różnych Sanktuariów.</w:t>
      </w:r>
    </w:p>
    <w:p>
      <w:pPr>
        <w:spacing w:before="0" w:after="120" w:line="276" w:lineRule="auto"/>
        <w:ind w:firstLine="360"/>
        <w:jc w:val="left"/>
      </w:pPr>
      <w:r>
        <w:rPr>
          <w:rFonts w:ascii="Calibri" w:hAnsi="Calibri"/>
          <w:sz w:val="22"/>
        </w:rPr>
        <w:t>Przygotowywanie procesji Eucharystycznych: czyszczenie sztandarów do procesji, przygotowanie ołtarzy, dekoracji.</w:t>
      </w:r>
    </w:p>
    <w:p>
      <w:pPr>
        <w:spacing w:before="0" w:after="120" w:line="276" w:lineRule="auto"/>
        <w:ind w:firstLine="360"/>
        <w:jc w:val="left"/>
      </w:pPr>
      <w:r>
        <w:rPr>
          <w:rFonts w:ascii="Calibri" w:hAnsi="Calibri"/>
          <w:sz w:val="22"/>
        </w:rPr>
        <w:t>Pranie bielizny ołtarzowej, obrusów.</w:t>
      </w:r>
    </w:p>
    <w:p>
      <w:pPr>
        <w:spacing w:before="0" w:after="120" w:line="276" w:lineRule="auto"/>
        <w:ind w:firstLine="360"/>
        <w:jc w:val="left"/>
      </w:pPr>
      <w:r>
        <w:rPr>
          <w:rFonts w:ascii="Calibri" w:hAnsi="Calibri"/>
          <w:sz w:val="22"/>
        </w:rPr>
        <w:t>Rozdawanie cudownych medalików oraz obrazków z modlitwą.</w:t>
      </w:r>
    </w:p>
    <w:p>
      <w:pPr>
        <w:spacing w:before="0" w:after="120" w:line="276" w:lineRule="auto"/>
        <w:ind w:firstLine="360"/>
        <w:jc w:val="left"/>
      </w:pPr>
      <w:r>
        <w:rPr>
          <w:rFonts w:ascii="Calibri" w:hAnsi="Calibri"/>
          <w:sz w:val="22"/>
        </w:rPr>
        <w:t>Odwiedzanie chorych, samotnych, rozmowy na temat wiary.</w:t>
      </w:r>
    </w:p>
    <w:p>
      <w:pPr>
        <w:spacing w:before="0" w:after="120" w:line="276" w:lineRule="auto"/>
        <w:ind w:firstLine="360"/>
        <w:jc w:val="left"/>
      </w:pPr>
      <w:r>
        <w:rPr>
          <w:rFonts w:ascii="Calibri" w:hAnsi="Calibri"/>
          <w:sz w:val="22"/>
        </w:rPr>
        <w:t>Rozdanie ok. 200 szt. Nowenny Pompejańskiej i zachęcanie do jej odmawiania.</w:t>
      </w:r>
    </w:p>
    <w:p>
      <w:pPr>
        <w:spacing w:before="0" w:after="120" w:line="276" w:lineRule="auto"/>
        <w:ind w:firstLine="360"/>
        <w:jc w:val="left"/>
      </w:pPr>
      <w:r>
        <w:rPr>
          <w:rFonts w:ascii="Calibri" w:hAnsi="Calibri"/>
          <w:sz w:val="22"/>
        </w:rPr>
        <w:t>Uczestnictwo w spotkaniach Rad Wyższych, Dniach Skupienia Acies, Rekolekcjach, Pielgrzymkach do Częstochowy, Radecznicy.</w:t>
      </w:r>
    </w:p>
    <w:p>
      <w:pPr>
        <w:spacing w:before="0" w:after="120" w:line="276" w:lineRule="auto"/>
        <w:ind w:firstLine="360"/>
        <w:jc w:val="right"/>
      </w:pPr>
      <w:r>
        <w:rPr>
          <w:rFonts w:ascii="Calibri" w:hAnsi="Calibri"/>
          <w:sz w:val="22"/>
        </w:rPr>
        <w:t xml:space="preserve">Na podstawie sprawozdań </w:t>
        <w:br/>
        <w:t>s. Maria Niedźwiedź</w:t>
      </w:r>
    </w:p>
    <w:p>
      <w:pPr>
        <w:spacing w:before="0" w:after="120" w:line="276" w:lineRule="auto"/>
        <w:jc w:val="center"/>
      </w:pPr>
      <w:r>
        <w:rPr>
          <w:rFonts w:ascii="Calibri" w:hAnsi="Calibri"/>
          <w:sz w:val="22"/>
        </w:rPr>
        <w:t xml:space="preserve">Prezydium Legionu Maryi pw. Matki Bożej Róży Duchownej </w:t>
        <w:br/>
        <w:t>w parafiii św. Maksymiliana Marii Kolbego</w:t>
        <w:br/>
        <w:t>w Ulhówku</w:t>
      </w:r>
    </w:p>
    <w:p>
      <w:pPr>
        <w:spacing w:before="0" w:after="120" w:line="276" w:lineRule="auto"/>
        <w:ind w:firstLine="360"/>
        <w:jc w:val="left"/>
      </w:pPr>
      <w:r>
        <w:rPr>
          <w:rFonts w:ascii="Calibri" w:hAnsi="Calibri"/>
          <w:sz w:val="22"/>
        </w:rPr>
        <w:t>Data powstania: 15.10.2015 r.</w:t>
      </w:r>
    </w:p>
    <w:p>
      <w:pPr>
        <w:spacing w:before="0" w:after="120" w:line="276" w:lineRule="auto"/>
        <w:ind w:firstLine="360"/>
        <w:jc w:val="left"/>
      </w:pPr>
      <w:r>
        <w:rPr>
          <w:rFonts w:ascii="Calibri" w:hAnsi="Calibri"/>
          <w:sz w:val="22"/>
        </w:rPr>
        <w:t>Pierwszy kierownik duchowy: ks. Stanisław Tymosz</w:t>
      </w:r>
    </w:p>
    <w:p>
      <w:pPr>
        <w:spacing w:before="0" w:after="120" w:line="276" w:lineRule="auto"/>
        <w:ind w:firstLine="360"/>
        <w:jc w:val="left"/>
      </w:pPr>
      <w:r>
        <w:rPr>
          <w:rFonts w:ascii="Calibri" w:hAnsi="Calibri"/>
          <w:sz w:val="22"/>
        </w:rPr>
        <w:t>Pierwszy prezydent: s. Bogumiła Szczerba</w:t>
      </w:r>
    </w:p>
    <w:p>
      <w:pPr>
        <w:spacing w:before="0" w:after="120" w:line="276" w:lineRule="auto"/>
        <w:ind w:firstLine="360"/>
        <w:jc w:val="left"/>
      </w:pPr>
      <w:r>
        <w:rPr>
          <w:rFonts w:ascii="Calibri" w:hAnsi="Calibri"/>
          <w:sz w:val="22"/>
        </w:rPr>
        <w:t>Obecny kierownik duchowy: ks. Stanisław Tymosz</w:t>
      </w:r>
    </w:p>
    <w:p>
      <w:pPr>
        <w:spacing w:before="0" w:after="120" w:line="276" w:lineRule="auto"/>
        <w:ind w:firstLine="360"/>
        <w:jc w:val="left"/>
      </w:pPr>
      <w:r>
        <w:rPr>
          <w:rFonts w:ascii="Calibri" w:hAnsi="Calibri"/>
          <w:sz w:val="22"/>
        </w:rPr>
        <w:t>Obecny prezydent: b. Jan Zub</w:t>
      </w:r>
    </w:p>
    <w:p>
      <w:pPr>
        <w:spacing w:before="0" w:after="120" w:line="276" w:lineRule="auto"/>
        <w:ind w:firstLine="360"/>
        <w:jc w:val="left"/>
      </w:pPr>
      <w:r>
        <w:rPr>
          <w:rFonts w:ascii="Calibri" w:hAnsi="Calibri"/>
          <w:sz w:val="22"/>
        </w:rPr>
        <w:t>Ilość członków Prezydium: aktywnych 9, wspierających 8</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Adoracja Najświętszego Sakramentu w I piątek i I sobotę miesiąca z Różańcem wynagradzającym.</w:t>
      </w:r>
    </w:p>
    <w:p>
      <w:pPr>
        <w:spacing w:before="0" w:after="120" w:line="276" w:lineRule="auto"/>
        <w:ind w:firstLine="360"/>
        <w:jc w:val="left"/>
      </w:pPr>
      <w:r>
        <w:rPr>
          <w:rFonts w:ascii="Calibri" w:hAnsi="Calibri"/>
          <w:sz w:val="22"/>
        </w:rPr>
        <w:t>Odmawianie Koronki do Miłosierdzia Bożego w każdy piątek w kościele.</w:t>
      </w:r>
    </w:p>
    <w:p>
      <w:pPr>
        <w:spacing w:before="0" w:after="120" w:line="276" w:lineRule="auto"/>
        <w:ind w:firstLine="360"/>
        <w:jc w:val="left"/>
      </w:pPr>
      <w:r>
        <w:rPr>
          <w:rFonts w:ascii="Calibri" w:hAnsi="Calibri"/>
          <w:sz w:val="22"/>
        </w:rPr>
        <w:t>Oprawa Mszy Św. (czytanie, modlitwa wiernych).</w:t>
      </w:r>
    </w:p>
    <w:p>
      <w:pPr>
        <w:spacing w:before="0" w:after="120" w:line="276" w:lineRule="auto"/>
        <w:ind w:firstLine="360"/>
        <w:jc w:val="left"/>
      </w:pPr>
      <w:r>
        <w:rPr>
          <w:rFonts w:ascii="Calibri" w:hAnsi="Calibri"/>
          <w:sz w:val="22"/>
        </w:rPr>
        <w:t>Odwiedzanie chorych w domu i szpitalu.</w:t>
      </w:r>
    </w:p>
    <w:p>
      <w:pPr>
        <w:spacing w:before="0" w:after="120" w:line="276" w:lineRule="auto"/>
        <w:ind w:firstLine="360"/>
        <w:jc w:val="left"/>
      </w:pPr>
      <w:r>
        <w:rPr>
          <w:rFonts w:ascii="Calibri" w:hAnsi="Calibri"/>
          <w:sz w:val="22"/>
        </w:rPr>
        <w:t>Porządkowanie terenu przy kościele (sadzenie kwiatów i inne prace na rzecz parafiii według potrzeb i poleceń księdza proboszcza).</w:t>
      </w:r>
    </w:p>
    <w:p>
      <w:pPr>
        <w:spacing w:before="0" w:after="120" w:line="276" w:lineRule="auto"/>
        <w:ind w:firstLine="360"/>
        <w:jc w:val="left"/>
      </w:pPr>
      <w:r>
        <w:rPr>
          <w:rFonts w:ascii="Calibri" w:hAnsi="Calibri"/>
          <w:sz w:val="22"/>
        </w:rPr>
        <w:t>Przygotowywanie ołtarzy do procesji w uroczystości kościelne i Boże Ciało.</w:t>
      </w:r>
    </w:p>
    <w:p>
      <w:pPr>
        <w:spacing w:before="0" w:after="120" w:line="276" w:lineRule="auto"/>
        <w:ind w:firstLine="360"/>
        <w:jc w:val="left"/>
      </w:pPr>
      <w:r>
        <w:rPr>
          <w:rFonts w:ascii="Calibri" w:hAnsi="Calibri"/>
          <w:sz w:val="22"/>
        </w:rPr>
        <w:t>Przygotowywanie obiadów na różne uroczystości.</w:t>
      </w:r>
    </w:p>
    <w:p>
      <w:pPr>
        <w:spacing w:before="0" w:after="120" w:line="276" w:lineRule="auto"/>
        <w:ind w:firstLine="360"/>
        <w:jc w:val="right"/>
      </w:pPr>
      <w:r>
        <w:rPr>
          <w:rFonts w:ascii="Calibri" w:hAnsi="Calibri"/>
          <w:sz w:val="22"/>
        </w:rPr>
        <w:t>Na podstawie sprawozdań</w:t>
      </w:r>
    </w:p>
    <w:p>
      <w:pPr>
        <w:spacing w:before="0" w:after="120" w:line="276" w:lineRule="auto"/>
        <w:ind w:firstLine="360"/>
        <w:jc w:val="right"/>
      </w:pPr>
      <w:r>
        <w:rPr>
          <w:rFonts w:ascii="Calibri" w:hAnsi="Calibri"/>
          <w:sz w:val="22"/>
        </w:rPr>
        <w:t>s. Maria Niedźwiedź.</w:t>
      </w:r>
    </w:p>
    <w:p>
      <w:pPr>
        <w:spacing w:before="0" w:after="120" w:line="276" w:lineRule="auto"/>
        <w:jc w:val="center"/>
      </w:pPr>
      <w:r>
        <w:rPr>
          <w:rFonts w:ascii="Calibri" w:hAnsi="Calibri"/>
          <w:sz w:val="22"/>
        </w:rPr>
        <w:t xml:space="preserve">Prezydium Legionu Maryi pw. Matki Bożej Wniebowziętej </w:t>
        <w:br/>
        <w:t>w parafiii św. Antoniego</w:t>
        <w:br/>
        <w:t>w Dyniskach</w:t>
      </w:r>
    </w:p>
    <w:p>
      <w:pPr>
        <w:spacing w:before="0" w:after="120" w:line="276" w:lineRule="auto"/>
        <w:ind w:firstLine="360"/>
        <w:jc w:val="left"/>
      </w:pPr>
      <w:r>
        <w:rPr>
          <w:rFonts w:ascii="Calibri" w:hAnsi="Calibri"/>
          <w:sz w:val="22"/>
        </w:rPr>
        <w:t>Data powstania: 30.06.2002 r.</w:t>
      </w:r>
    </w:p>
    <w:p>
      <w:pPr>
        <w:spacing w:before="0" w:after="120" w:line="276" w:lineRule="auto"/>
        <w:ind w:firstLine="360"/>
        <w:jc w:val="left"/>
      </w:pPr>
      <w:r>
        <w:rPr>
          <w:rFonts w:ascii="Calibri" w:hAnsi="Calibri"/>
          <w:sz w:val="22"/>
        </w:rPr>
        <w:t>Pierwszy kierownik duchowy: ks. Wiesław Mokrzycki</w:t>
      </w:r>
    </w:p>
    <w:p>
      <w:pPr>
        <w:spacing w:before="0" w:after="120" w:line="276" w:lineRule="auto"/>
        <w:ind w:firstLine="360"/>
        <w:jc w:val="left"/>
      </w:pPr>
      <w:r>
        <w:rPr>
          <w:rFonts w:ascii="Calibri" w:hAnsi="Calibri"/>
          <w:sz w:val="22"/>
        </w:rPr>
        <w:t>Pierwszy prezydent: s. Zuzanna Krech</w:t>
      </w:r>
    </w:p>
    <w:p>
      <w:pPr>
        <w:spacing w:before="0" w:after="120" w:line="276" w:lineRule="auto"/>
        <w:ind w:firstLine="360"/>
        <w:jc w:val="left"/>
      </w:pPr>
      <w:r>
        <w:rPr>
          <w:rFonts w:ascii="Calibri" w:hAnsi="Calibri"/>
          <w:sz w:val="22"/>
        </w:rPr>
        <w:t>Obecny kierownik duchowy: ks. Wiesław Mokrzycki</w:t>
      </w:r>
    </w:p>
    <w:p>
      <w:pPr>
        <w:spacing w:before="0" w:after="120" w:line="276" w:lineRule="auto"/>
        <w:ind w:firstLine="360"/>
        <w:jc w:val="left"/>
      </w:pPr>
      <w:r>
        <w:rPr>
          <w:rFonts w:ascii="Calibri" w:hAnsi="Calibri"/>
          <w:sz w:val="22"/>
        </w:rPr>
        <w:t>Obecny prezydent: s. Zuzanna Krech</w:t>
      </w:r>
    </w:p>
    <w:p>
      <w:pPr>
        <w:spacing w:before="0" w:after="120" w:line="276" w:lineRule="auto"/>
        <w:ind w:firstLine="360"/>
        <w:jc w:val="left"/>
      </w:pPr>
      <w:r>
        <w:rPr>
          <w:rFonts w:ascii="Calibri" w:hAnsi="Calibri"/>
          <w:sz w:val="22"/>
        </w:rPr>
        <w:t>Ilość członków Prezydium: aktywnych 3, wspierających 5</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Adoracja Najświętszego Sakramentu: w I czwartek – modlitwa za kapłanów, w I piątek i I sobotę miesiąca – modlitwa wynagradzająca Najświętszemu Sercu Pana Jezusa i Niepokalanemu Sercu Maryi, zmiana tajemnic różańcowych.</w:t>
      </w:r>
    </w:p>
    <w:p>
      <w:pPr>
        <w:spacing w:before="0" w:after="120" w:line="276" w:lineRule="auto"/>
        <w:ind w:firstLine="360"/>
        <w:jc w:val="left"/>
      </w:pPr>
      <w:r>
        <w:rPr>
          <w:rFonts w:ascii="Calibri" w:hAnsi="Calibri"/>
          <w:sz w:val="22"/>
        </w:rPr>
        <w:t>Udział w Nowennach do św. Antoniego, Matki Bożej Nieustającej Pomocy, św. Jana Pawła II.</w:t>
      </w:r>
    </w:p>
    <w:p>
      <w:pPr>
        <w:spacing w:before="0" w:after="120" w:line="276" w:lineRule="auto"/>
        <w:ind w:firstLine="360"/>
        <w:jc w:val="left"/>
      </w:pPr>
      <w:r>
        <w:rPr>
          <w:rFonts w:ascii="Calibri" w:hAnsi="Calibri"/>
          <w:sz w:val="22"/>
        </w:rPr>
        <w:t>Prowadzenie Różańca przed Mszą Św. przez cały rok.</w:t>
      </w:r>
    </w:p>
    <w:p>
      <w:pPr>
        <w:spacing w:before="0" w:after="120" w:line="276" w:lineRule="auto"/>
        <w:ind w:firstLine="360"/>
        <w:jc w:val="left"/>
      </w:pPr>
      <w:r>
        <w:rPr>
          <w:rFonts w:ascii="Calibri" w:hAnsi="Calibri"/>
          <w:sz w:val="22"/>
        </w:rPr>
        <w:t>Koronka do Miłosierdzia Bożego i Droga Krzyżowa w Wielkim Poście.</w:t>
      </w:r>
    </w:p>
    <w:p>
      <w:pPr>
        <w:spacing w:before="0" w:after="120" w:line="276" w:lineRule="auto"/>
        <w:ind w:firstLine="360"/>
        <w:jc w:val="left"/>
      </w:pPr>
      <w:r>
        <w:rPr>
          <w:rFonts w:ascii="Calibri" w:hAnsi="Calibri"/>
          <w:sz w:val="22"/>
        </w:rPr>
        <w:t>Coroczna pielgrzymka do Uhnowa na odpust św. Antoniego.</w:t>
      </w:r>
    </w:p>
    <w:p>
      <w:pPr>
        <w:spacing w:before="0" w:after="120" w:line="276" w:lineRule="auto"/>
        <w:ind w:firstLine="360"/>
        <w:jc w:val="left"/>
      </w:pPr>
      <w:r>
        <w:rPr>
          <w:rFonts w:ascii="Calibri" w:hAnsi="Calibri"/>
          <w:sz w:val="22"/>
        </w:rPr>
        <w:t>Organizowanie nabożeństw Fatimskich każdego 13-go dnia od maja do października.</w:t>
      </w:r>
    </w:p>
    <w:p>
      <w:pPr>
        <w:spacing w:before="0" w:after="120" w:line="276" w:lineRule="auto"/>
        <w:ind w:firstLine="360"/>
        <w:jc w:val="left"/>
      </w:pPr>
      <w:r>
        <w:rPr>
          <w:rFonts w:ascii="Calibri" w:hAnsi="Calibri"/>
          <w:sz w:val="22"/>
        </w:rPr>
        <w:t>Apostolat przy pomocy słowa i czynu dla potrzebujących.</w:t>
      </w:r>
    </w:p>
    <w:p>
      <w:pPr>
        <w:spacing w:before="0" w:after="120" w:line="276" w:lineRule="auto"/>
        <w:ind w:firstLine="360"/>
        <w:jc w:val="right"/>
      </w:pPr>
      <w:r>
        <w:rPr>
          <w:rFonts w:ascii="Calibri" w:hAnsi="Calibri"/>
          <w:sz w:val="22"/>
        </w:rPr>
        <w:t xml:space="preserve">Na podstawie sprawozdań </w:t>
        <w:br/>
        <w:t>s. Maria Niedźwiedź.</w:t>
      </w:r>
    </w:p>
    <w:p>
      <w:pPr>
        <w:spacing w:before="0" w:after="120" w:line="276" w:lineRule="auto"/>
        <w:jc w:val="center"/>
      </w:pPr>
      <w:r>
        <w:rPr>
          <w:rFonts w:ascii="Calibri" w:hAnsi="Calibri"/>
          <w:sz w:val="22"/>
        </w:rPr>
        <w:t xml:space="preserve">Prezydium Legionu Maryi pw. Matki Bożej Licheńskiej </w:t>
        <w:br/>
        <w:t>w parafiii św. Anny</w:t>
        <w:br/>
        <w:t>w Gródku</w:t>
      </w:r>
    </w:p>
    <w:p>
      <w:pPr>
        <w:spacing w:before="0" w:after="120" w:line="276" w:lineRule="auto"/>
        <w:ind w:firstLine="360"/>
        <w:jc w:val="left"/>
      </w:pPr>
      <w:r>
        <w:rPr>
          <w:rFonts w:ascii="Calibri" w:hAnsi="Calibri"/>
          <w:sz w:val="22"/>
        </w:rPr>
        <w:t>Data powstania: 29.06.2000 r.</w:t>
      </w:r>
    </w:p>
    <w:p>
      <w:pPr>
        <w:spacing w:before="0" w:after="120" w:line="276" w:lineRule="auto"/>
        <w:ind w:firstLine="360"/>
        <w:jc w:val="left"/>
      </w:pPr>
      <w:r>
        <w:rPr>
          <w:rFonts w:ascii="Calibri" w:hAnsi="Calibri"/>
          <w:sz w:val="22"/>
        </w:rPr>
        <w:t>Pierwszy kierownik duchowy: ks. …………….</w:t>
      </w:r>
    </w:p>
    <w:p>
      <w:pPr>
        <w:spacing w:before="0" w:after="120" w:line="276" w:lineRule="auto"/>
        <w:ind w:firstLine="360"/>
        <w:jc w:val="left"/>
      </w:pPr>
      <w:r>
        <w:rPr>
          <w:rFonts w:ascii="Calibri" w:hAnsi="Calibri"/>
          <w:sz w:val="22"/>
        </w:rPr>
        <w:t>Pierwszy prezydent: s. Eugenia Kowalska</w:t>
      </w:r>
    </w:p>
    <w:p>
      <w:pPr>
        <w:spacing w:before="0" w:after="120" w:line="276" w:lineRule="auto"/>
        <w:ind w:firstLine="360"/>
        <w:jc w:val="left"/>
      </w:pPr>
      <w:r>
        <w:rPr>
          <w:rFonts w:ascii="Calibri" w:hAnsi="Calibri"/>
          <w:sz w:val="22"/>
        </w:rPr>
        <w:t>Obecny kierownik duchowy: ks. Krzysztof Górniak</w:t>
      </w:r>
    </w:p>
    <w:p>
      <w:pPr>
        <w:spacing w:before="0" w:after="120" w:line="276" w:lineRule="auto"/>
        <w:ind w:firstLine="360"/>
        <w:jc w:val="left"/>
      </w:pPr>
      <w:r>
        <w:rPr>
          <w:rFonts w:ascii="Calibri" w:hAnsi="Calibri"/>
          <w:sz w:val="22"/>
        </w:rPr>
        <w:t>Obecny prezydent: s. Marianna Tabaczuk</w:t>
      </w:r>
    </w:p>
    <w:p>
      <w:pPr>
        <w:spacing w:before="0" w:after="120" w:line="276" w:lineRule="auto"/>
        <w:ind w:firstLine="360"/>
        <w:jc w:val="left"/>
      </w:pPr>
      <w:r>
        <w:rPr>
          <w:rFonts w:ascii="Calibri" w:hAnsi="Calibri"/>
          <w:sz w:val="22"/>
        </w:rPr>
        <w:t>Ilość członków Prezydium: aktywnych 6, wspierających 12</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Praktykowanie I piątków i I sobót miesiąca – modlitwa wynagradzająca Najświętszemu Sercu Pana Jezusa i Niepokalanemu Sercu Maryi za wszystkie grzechy.</w:t>
      </w:r>
    </w:p>
    <w:p>
      <w:pPr>
        <w:spacing w:before="0" w:after="120" w:line="276" w:lineRule="auto"/>
        <w:ind w:firstLine="360"/>
        <w:jc w:val="left"/>
      </w:pPr>
      <w:r>
        <w:rPr>
          <w:rFonts w:ascii="Calibri" w:hAnsi="Calibri"/>
          <w:sz w:val="22"/>
        </w:rPr>
        <w:t>Śpiewanie Godzinek do NMP w każdą niedzielę przed Mszą Św.</w:t>
      </w:r>
    </w:p>
    <w:p>
      <w:pPr>
        <w:spacing w:before="0" w:after="120" w:line="276" w:lineRule="auto"/>
        <w:ind w:firstLine="360"/>
        <w:jc w:val="left"/>
      </w:pPr>
      <w:r>
        <w:rPr>
          <w:rFonts w:ascii="Calibri" w:hAnsi="Calibri"/>
          <w:sz w:val="22"/>
        </w:rPr>
        <w:t>Udział w pielgrzymkach pieszych do Uhnowa na odpust św. Antoniego, do Tomaszowa na odpust Matki Bożej Szkaplerznej i do Matki Bożej Krasnobrodzkiej, do Częstochowy.</w:t>
      </w:r>
    </w:p>
    <w:p>
      <w:pPr>
        <w:spacing w:before="0" w:after="120" w:line="276" w:lineRule="auto"/>
        <w:ind w:firstLine="360"/>
        <w:jc w:val="left"/>
      </w:pPr>
      <w:r>
        <w:rPr>
          <w:rFonts w:ascii="Calibri" w:hAnsi="Calibri"/>
          <w:sz w:val="22"/>
        </w:rPr>
        <w:t>Apostolat przy pomocy słowa i czynu dla potrzebujących.</w:t>
      </w:r>
    </w:p>
    <w:p>
      <w:pPr>
        <w:spacing w:before="0" w:after="120" w:line="276" w:lineRule="auto"/>
        <w:ind w:firstLine="360"/>
        <w:jc w:val="left"/>
      </w:pPr>
      <w:r>
        <w:rPr>
          <w:rFonts w:ascii="Calibri" w:hAnsi="Calibri"/>
          <w:sz w:val="22"/>
        </w:rPr>
        <w:t>Pomoc przy przyrządzaniu posiłków dla księży rekolekcjonistów.</w:t>
      </w:r>
    </w:p>
    <w:p>
      <w:pPr>
        <w:spacing w:before="0" w:after="120" w:line="276" w:lineRule="auto"/>
        <w:ind w:firstLine="360"/>
        <w:jc w:val="left"/>
      </w:pPr>
      <w:r>
        <w:rPr>
          <w:rFonts w:ascii="Calibri" w:hAnsi="Calibri"/>
          <w:sz w:val="22"/>
        </w:rPr>
        <w:t>Inne prace na rzecz parafiii zlecone przez księdza proboszcza.</w:t>
      </w:r>
    </w:p>
    <w:p>
      <w:pPr>
        <w:spacing w:before="0" w:after="120" w:line="276" w:lineRule="auto"/>
        <w:ind w:firstLine="360"/>
        <w:jc w:val="right"/>
      </w:pPr>
      <w:r>
        <w:rPr>
          <w:rFonts w:ascii="Calibri" w:hAnsi="Calibri"/>
          <w:sz w:val="22"/>
        </w:rPr>
        <w:t xml:space="preserve">Na podstawie sprawozdań </w:t>
        <w:br/>
        <w:t>s. Maria Niedźwiedź.</w:t>
      </w:r>
    </w:p>
    <w:p>
      <w:pPr>
        <w:spacing w:before="0" w:after="120" w:line="276" w:lineRule="auto"/>
        <w:jc w:val="center"/>
      </w:pPr>
      <w:r>
        <w:rPr>
          <w:rFonts w:ascii="Calibri" w:hAnsi="Calibri"/>
          <w:sz w:val="22"/>
        </w:rPr>
        <w:t xml:space="preserve">Prezydium Legionu Maryi pw. Matki Bożej Różańcowej </w:t>
        <w:br/>
        <w:t>w parafiii św. Apostołów Piotra i Pawła</w:t>
        <w:br/>
        <w:t>w Łaszczowie</w:t>
      </w:r>
    </w:p>
    <w:p>
      <w:pPr>
        <w:spacing w:before="0" w:after="120" w:line="276" w:lineRule="auto"/>
        <w:ind w:firstLine="360"/>
        <w:jc w:val="left"/>
      </w:pPr>
      <w:r>
        <w:rPr>
          <w:rFonts w:ascii="Calibri" w:hAnsi="Calibri"/>
          <w:sz w:val="22"/>
        </w:rPr>
        <w:t>Data powstania: 1991 r.</w:t>
      </w:r>
    </w:p>
    <w:p>
      <w:pPr>
        <w:spacing w:before="0" w:after="120" w:line="276" w:lineRule="auto"/>
        <w:ind w:firstLine="360"/>
        <w:jc w:val="left"/>
      </w:pPr>
      <w:r>
        <w:rPr>
          <w:rFonts w:ascii="Calibri" w:hAnsi="Calibri"/>
          <w:sz w:val="22"/>
        </w:rPr>
        <w:t>Pierwszy kierownik duchowy: ks. Stanisław Mizak</w:t>
      </w:r>
    </w:p>
    <w:p>
      <w:pPr>
        <w:spacing w:before="0" w:after="120" w:line="276" w:lineRule="auto"/>
        <w:ind w:firstLine="360"/>
        <w:jc w:val="left"/>
      </w:pPr>
      <w:r>
        <w:rPr>
          <w:rFonts w:ascii="Calibri" w:hAnsi="Calibri"/>
          <w:sz w:val="22"/>
        </w:rPr>
        <w:t>Pierwszy prezydent: s. Halina Rachańska</w:t>
      </w:r>
    </w:p>
    <w:p>
      <w:pPr>
        <w:spacing w:before="0" w:after="120" w:line="276" w:lineRule="auto"/>
        <w:ind w:firstLine="360"/>
        <w:jc w:val="left"/>
      </w:pPr>
      <w:r>
        <w:rPr>
          <w:rFonts w:ascii="Calibri" w:hAnsi="Calibri"/>
          <w:sz w:val="22"/>
        </w:rPr>
        <w:t>Obecny kierownik duchowy: ks. Mariusz Konopka</w:t>
      </w:r>
    </w:p>
    <w:p>
      <w:pPr>
        <w:spacing w:before="0" w:after="120" w:line="276" w:lineRule="auto"/>
        <w:ind w:firstLine="360"/>
        <w:jc w:val="left"/>
      </w:pPr>
      <w:r>
        <w:rPr>
          <w:rFonts w:ascii="Calibri" w:hAnsi="Calibri"/>
          <w:sz w:val="22"/>
        </w:rPr>
        <w:t>Obecny prezydent: s. Halina Rachańska</w:t>
      </w:r>
    </w:p>
    <w:p>
      <w:pPr>
        <w:spacing w:before="0" w:after="120" w:line="276" w:lineRule="auto"/>
        <w:ind w:firstLine="360"/>
        <w:jc w:val="left"/>
      </w:pPr>
      <w:r>
        <w:rPr>
          <w:rFonts w:ascii="Calibri" w:hAnsi="Calibri"/>
          <w:sz w:val="22"/>
        </w:rPr>
        <w:t>Ilość członków Prezydium: aktywnych 2, wspierających 10</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Apostolat przy pomocy słowa i czynu dla potrzebujących:</w:t>
      </w:r>
    </w:p>
    <w:p>
      <w:pPr>
        <w:spacing w:before="0" w:after="120" w:line="276" w:lineRule="auto"/>
        <w:ind w:firstLine="360"/>
        <w:jc w:val="left"/>
      </w:pPr>
      <w:r>
        <w:rPr>
          <w:rFonts w:ascii="Calibri" w:hAnsi="Calibri"/>
          <w:sz w:val="22"/>
        </w:rPr>
        <w:t>zachęcanie do wstąpienia do Legionu</w:t>
      </w:r>
    </w:p>
    <w:p>
      <w:pPr>
        <w:spacing w:before="0" w:after="120" w:line="276" w:lineRule="auto"/>
        <w:ind w:firstLine="360"/>
        <w:jc w:val="left"/>
      </w:pPr>
      <w:r>
        <w:rPr>
          <w:rFonts w:ascii="Calibri" w:hAnsi="Calibri"/>
          <w:sz w:val="22"/>
        </w:rPr>
        <w:t>pomoc chorym i potrzebującym</w:t>
      </w:r>
    </w:p>
    <w:p>
      <w:pPr>
        <w:spacing w:before="0" w:after="120" w:line="276" w:lineRule="auto"/>
        <w:ind w:firstLine="360"/>
        <w:jc w:val="left"/>
      </w:pPr>
      <w:r>
        <w:rPr>
          <w:rFonts w:ascii="Calibri" w:hAnsi="Calibri"/>
          <w:sz w:val="22"/>
        </w:rPr>
        <w:t>otaczanie modlitwą spraw Kościoła, Ojczyzny, rodziny oraz zmarłych</w:t>
      </w:r>
    </w:p>
    <w:p>
      <w:pPr>
        <w:spacing w:before="0" w:after="120" w:line="276" w:lineRule="auto"/>
        <w:ind w:firstLine="360"/>
        <w:jc w:val="left"/>
      </w:pPr>
      <w:r>
        <w:rPr>
          <w:rFonts w:ascii="Calibri" w:hAnsi="Calibri"/>
          <w:sz w:val="22"/>
        </w:rPr>
        <w:t>Rozdawanie Cudownych Medalików oraz obrazków z modlitwą.</w:t>
      </w:r>
    </w:p>
    <w:p>
      <w:pPr>
        <w:spacing w:before="0" w:after="120" w:line="276" w:lineRule="auto"/>
        <w:ind w:firstLine="360"/>
        <w:jc w:val="left"/>
      </w:pPr>
      <w:r>
        <w:rPr>
          <w:rFonts w:ascii="Calibri" w:hAnsi="Calibri"/>
          <w:sz w:val="22"/>
        </w:rPr>
        <w:t>Udział w pielgrzymkach i spotkaniach Rad Wyższych, Acies, pielgrzymkach do Częstochowy i innych miejsc świętych.</w:t>
      </w:r>
    </w:p>
    <w:p>
      <w:pPr>
        <w:spacing w:before="0" w:after="120" w:line="276" w:lineRule="auto"/>
        <w:ind w:firstLine="360"/>
        <w:jc w:val="left"/>
      </w:pPr>
      <w:r>
        <w:rPr>
          <w:rFonts w:ascii="Calibri" w:hAnsi="Calibri"/>
          <w:sz w:val="22"/>
        </w:rPr>
        <w:t>Inne prace na rzecz parafiii zlecone przez księdza proboszcza.</w:t>
      </w:r>
    </w:p>
    <w:p>
      <w:pPr>
        <w:spacing w:before="0" w:after="120" w:line="276" w:lineRule="auto"/>
        <w:ind w:firstLine="360"/>
        <w:jc w:val="right"/>
      </w:pPr>
      <w:r>
        <w:rPr>
          <w:rFonts w:ascii="Calibri" w:hAnsi="Calibri"/>
          <w:sz w:val="22"/>
        </w:rPr>
        <w:t xml:space="preserve">Na podstawie sprawozdań </w:t>
        <w:br/>
        <w:t>s. Maria Niedźwiedź.</w:t>
      </w:r>
    </w:p>
    <w:p>
      <w:pPr>
        <w:spacing w:before="0" w:after="120" w:line="276" w:lineRule="auto"/>
        <w:jc w:val="center"/>
      </w:pPr>
      <w:r>
        <w:rPr>
          <w:rFonts w:ascii="Calibri" w:hAnsi="Calibri"/>
          <w:sz w:val="22"/>
        </w:rPr>
        <w:t xml:space="preserve">Prezydium Legionu Maryi pw. Matki Bożej Fatimskiej </w:t>
        <w:br/>
        <w:t>w parafiii św. Józefa</w:t>
        <w:br/>
        <w:t>w Tomaszowie Lub.</w:t>
      </w:r>
    </w:p>
    <w:p>
      <w:pPr>
        <w:spacing w:before="0" w:after="120" w:line="276" w:lineRule="auto"/>
        <w:ind w:firstLine="360"/>
        <w:jc w:val="left"/>
      </w:pPr>
      <w:r>
        <w:rPr>
          <w:rFonts w:ascii="Calibri" w:hAnsi="Calibri"/>
          <w:sz w:val="22"/>
        </w:rPr>
        <w:t>Data powstania: ………….</w:t>
      </w:r>
    </w:p>
    <w:p>
      <w:pPr>
        <w:spacing w:before="0" w:after="120" w:line="276" w:lineRule="auto"/>
        <w:ind w:firstLine="360"/>
        <w:jc w:val="left"/>
      </w:pPr>
      <w:r>
        <w:rPr>
          <w:rFonts w:ascii="Calibri" w:hAnsi="Calibri"/>
          <w:sz w:val="22"/>
        </w:rPr>
        <w:t>Pierwszy kierownik duchowy: ks. Józef Rzechuła</w:t>
      </w:r>
    </w:p>
    <w:p>
      <w:pPr>
        <w:spacing w:before="0" w:after="120" w:line="276" w:lineRule="auto"/>
        <w:ind w:firstLine="360"/>
        <w:jc w:val="left"/>
      </w:pPr>
      <w:r>
        <w:rPr>
          <w:rFonts w:ascii="Calibri" w:hAnsi="Calibri"/>
          <w:sz w:val="22"/>
        </w:rPr>
        <w:t>Pierwszy prezydent: s. Maria Domagała</w:t>
      </w:r>
    </w:p>
    <w:p>
      <w:pPr>
        <w:spacing w:before="0" w:after="120" w:line="276" w:lineRule="auto"/>
        <w:ind w:firstLine="360"/>
        <w:jc w:val="left"/>
      </w:pPr>
      <w:r>
        <w:rPr>
          <w:rFonts w:ascii="Calibri" w:hAnsi="Calibri"/>
          <w:sz w:val="22"/>
        </w:rPr>
        <w:t>Obecny kierownik duchowy: …………………….</w:t>
      </w:r>
    </w:p>
    <w:p>
      <w:pPr>
        <w:spacing w:before="0" w:after="120" w:line="276" w:lineRule="auto"/>
        <w:ind w:firstLine="360"/>
        <w:jc w:val="left"/>
      </w:pPr>
      <w:r>
        <w:rPr>
          <w:rFonts w:ascii="Calibri" w:hAnsi="Calibri"/>
          <w:sz w:val="22"/>
        </w:rPr>
        <w:t>Obecny prezydent: …………………………</w:t>
      </w:r>
    </w:p>
    <w:p>
      <w:pPr>
        <w:spacing w:before="0" w:after="120" w:line="276" w:lineRule="auto"/>
        <w:ind w:firstLine="360"/>
        <w:jc w:val="left"/>
      </w:pPr>
      <w:r>
        <w:rPr>
          <w:rFonts w:ascii="Calibri" w:hAnsi="Calibri"/>
          <w:sz w:val="22"/>
        </w:rPr>
        <w:t>Ilość członków Prezydium: aktywnych ……., wspierających ………</w:t>
      </w:r>
    </w:p>
    <w:p>
      <w:pPr>
        <w:spacing w:before="0" w:after="120" w:line="276" w:lineRule="auto"/>
        <w:ind w:firstLine="360"/>
        <w:jc w:val="left"/>
      </w:pPr>
      <w:r>
        <w:rPr>
          <w:rFonts w:ascii="Calibri" w:hAnsi="Calibri"/>
          <w:sz w:val="22"/>
        </w:rPr>
        <w:t>Prace Prezydium:</w:t>
      </w:r>
    </w:p>
    <w:p>
      <w:pPr>
        <w:spacing w:before="0" w:after="120" w:line="276" w:lineRule="auto"/>
        <w:ind w:firstLine="360"/>
        <w:jc w:val="left"/>
      </w:pPr>
      <w:r>
        <w:rPr>
          <w:rFonts w:ascii="Calibri" w:hAnsi="Calibri"/>
          <w:sz w:val="22"/>
        </w:rPr>
        <w:t>Opracowanie 3 Kronik działalności Kurii.</w:t>
      </w:r>
    </w:p>
    <w:p>
      <w:pPr>
        <w:spacing w:before="0" w:after="120" w:line="276" w:lineRule="auto"/>
        <w:ind w:firstLine="360"/>
        <w:jc w:val="left"/>
      </w:pPr>
      <w:r>
        <w:rPr>
          <w:rFonts w:ascii="Calibri" w:hAnsi="Calibri"/>
          <w:sz w:val="22"/>
        </w:rPr>
        <w:t>Założenie Podwórkowego Koła Różańcowego pod opieką s. Jadwigi Pacuły.</w:t>
      </w:r>
    </w:p>
    <w:p>
      <w:pPr>
        <w:spacing w:before="0" w:after="120" w:line="276" w:lineRule="auto"/>
        <w:ind w:firstLine="360"/>
        <w:jc w:val="left"/>
      </w:pPr>
      <w:r>
        <w:rPr>
          <w:rFonts w:ascii="Calibri" w:hAnsi="Calibri"/>
          <w:sz w:val="22"/>
        </w:rPr>
        <w:t>Założenie Księgi Wieczystej Abstynencji – 16.11.1997 r. (zapisało się 39 osób).</w:t>
      </w:r>
    </w:p>
    <w:p>
      <w:pPr>
        <w:spacing w:before="0" w:after="120" w:line="276" w:lineRule="auto"/>
        <w:ind w:firstLine="360"/>
        <w:jc w:val="left"/>
      </w:pPr>
      <w:r>
        <w:rPr>
          <w:rFonts w:ascii="Calibri" w:hAnsi="Calibri"/>
          <w:sz w:val="22"/>
        </w:rPr>
        <w:t>Założenie Ośrodka Apostolstwa Trzeźwości – 13.01.2011 r. , który pracuje na wzór ośrodka działającego w Licheniu (zgłosiło się 213 osób – legioniści modlą się 1 raz w tygodniu na różańcu za osoby uzależnione).</w:t>
      </w:r>
    </w:p>
    <w:p>
      <w:pPr>
        <w:spacing w:before="0" w:after="120" w:line="276" w:lineRule="auto"/>
        <w:ind w:firstLine="360"/>
        <w:jc w:val="left"/>
      </w:pPr>
      <w:r>
        <w:rPr>
          <w:rFonts w:ascii="Calibri" w:hAnsi="Calibri"/>
          <w:sz w:val="22"/>
        </w:rPr>
        <w:t>Inne prace na rzecz parafiii zlecone przez księdza proboszcza.</w:t>
      </w:r>
    </w:p>
    <w:p>
      <w:pPr>
        <w:spacing w:before="0" w:after="120" w:line="276" w:lineRule="auto"/>
        <w:ind w:firstLine="360"/>
        <w:jc w:val="left"/>
      </w:pPr>
      <w:r>
        <w:rPr>
          <w:rFonts w:ascii="Calibri" w:hAnsi="Calibri"/>
          <w:sz w:val="22"/>
        </w:rPr>
        <w:t>Obecnie Prezydium nie istnieje, większość członków zmarła.</w:t>
      </w:r>
    </w:p>
    <w:p>
      <w:pPr>
        <w:spacing w:before="0" w:after="120" w:line="276" w:lineRule="auto"/>
        <w:ind w:firstLine="360"/>
        <w:jc w:val="right"/>
      </w:pPr>
      <w:r>
        <w:rPr>
          <w:rFonts w:ascii="Calibri" w:hAnsi="Calibri"/>
          <w:sz w:val="22"/>
        </w:rPr>
        <w:t xml:space="preserve">Na podstawie sprawozdań </w:t>
        <w:br/>
        <w:t>s. Maria Niedźwiedź.</w:t>
      </w:r>
    </w:p>
    <w:p>
      <w:pPr>
        <w:spacing w:after="240"/>
      </w:pPr>
    </w:p>
    <w:p>
      <w:pPr>
        <w:pStyle w:val="Heading1"/>
        <w:keepNext/>
        <w:spacing w:before="360" w:after="200"/>
      </w:pPr>
      <w:r>
        <w:t>10. Hrubieszów – Kuria pw. Matki Bożej Różańcowej</w:t>
      </w:r>
    </w:p>
    <w:p>
      <w:pPr>
        <w:spacing w:before="0" w:after="120" w:line="276" w:lineRule="auto"/>
        <w:jc w:val="center"/>
      </w:pPr>
      <w:r>
        <w:rPr>
          <w:rFonts w:ascii="Calibri" w:hAnsi="Calibri"/>
          <w:sz w:val="22"/>
        </w:rPr>
        <w:t>Kuria Legionu Maryi pw. Matki Bożej Różańcowej w Hrubieszowie.</w:t>
      </w:r>
    </w:p>
    <w:p>
      <w:pPr>
        <w:spacing w:before="0" w:after="120" w:line="276" w:lineRule="auto"/>
        <w:ind w:firstLine="360"/>
      </w:pPr>
      <w:r>
        <w:rPr>
          <w:rFonts w:ascii="Calibri" w:hAnsi="Calibri"/>
          <w:sz w:val="22"/>
        </w:rPr>
        <w:t>Kuria Legionu Maryi pw. Matki Bożej Różańcowej w Hrubieszowie, powstała 16 października 1997 r. Pierwszym kierownikiem duchownym był Ks. Stanisław Solilak proboszcz z Gozdowa. Pierwszym prezydentem Kurii była s. Elżbieta Buta.</w:t>
      </w:r>
    </w:p>
    <w:p>
      <w:pPr>
        <w:spacing w:before="0" w:after="120" w:line="276" w:lineRule="auto"/>
        <w:ind w:firstLine="360"/>
      </w:pPr>
      <w:r>
        <w:rPr>
          <w:rFonts w:ascii="Calibri" w:hAnsi="Calibri"/>
          <w:sz w:val="22"/>
        </w:rPr>
        <w:t>Obecnym kierownikiem duchowym jest Ks. Kanonik Wiesław Oleszek proboszcz parafiii pw. Św. Mikołaja.</w:t>
      </w:r>
    </w:p>
    <w:p>
      <w:pPr>
        <w:spacing w:before="0" w:after="120" w:line="276" w:lineRule="auto"/>
        <w:ind w:firstLine="360"/>
      </w:pPr>
      <w:r>
        <w:rPr>
          <w:rFonts w:ascii="Calibri" w:hAnsi="Calibri"/>
          <w:sz w:val="22"/>
        </w:rPr>
        <w:t>Obecny skład zarządu:</w:t>
      </w:r>
    </w:p>
    <w:p>
      <w:pPr>
        <w:spacing w:before="0" w:after="120" w:line="276" w:lineRule="auto"/>
        <w:ind w:firstLine="360"/>
      </w:pPr>
      <w:r>
        <w:rPr>
          <w:rFonts w:ascii="Calibri" w:hAnsi="Calibri"/>
          <w:sz w:val="22"/>
        </w:rPr>
        <w:t>Prezydent- s. Maria Wasilewska</w:t>
      </w:r>
    </w:p>
    <w:p>
      <w:pPr>
        <w:spacing w:before="0" w:after="120" w:line="276" w:lineRule="auto"/>
        <w:ind w:firstLine="360"/>
      </w:pPr>
      <w:r>
        <w:rPr>
          <w:rFonts w:ascii="Calibri" w:hAnsi="Calibri"/>
          <w:sz w:val="22"/>
        </w:rPr>
        <w:t>Wiceprezydent- s. Elżbieta Buta</w:t>
      </w:r>
    </w:p>
    <w:p>
      <w:pPr>
        <w:spacing w:before="0" w:after="120" w:line="276" w:lineRule="auto"/>
        <w:ind w:firstLine="360"/>
      </w:pPr>
      <w:r>
        <w:rPr>
          <w:rFonts w:ascii="Calibri" w:hAnsi="Calibri"/>
          <w:sz w:val="22"/>
        </w:rPr>
        <w:t>Sekretarz – s. Grażyna Dziura</w:t>
      </w:r>
    </w:p>
    <w:p>
      <w:pPr>
        <w:spacing w:before="0" w:after="120" w:line="276" w:lineRule="auto"/>
        <w:ind w:firstLine="360"/>
      </w:pPr>
      <w:r>
        <w:rPr>
          <w:rFonts w:ascii="Calibri" w:hAnsi="Calibri"/>
          <w:sz w:val="22"/>
        </w:rPr>
        <w:t>Skarbnik- s. Maria Pająk</w:t>
      </w:r>
    </w:p>
    <w:p>
      <w:pPr>
        <w:spacing w:before="0" w:after="120" w:line="276" w:lineRule="auto"/>
        <w:ind w:firstLine="360"/>
      </w:pPr>
      <w:r>
        <w:rPr>
          <w:rFonts w:ascii="Calibri" w:hAnsi="Calibri"/>
          <w:sz w:val="22"/>
        </w:rPr>
        <w:t>Kuria liczy 22 członków aktywnych i 21 wspierających.</w:t>
      </w:r>
    </w:p>
    <w:p>
      <w:pPr>
        <w:spacing w:before="0" w:after="120" w:line="276" w:lineRule="auto"/>
        <w:ind w:firstLine="360"/>
      </w:pPr>
      <w:r>
        <w:rPr>
          <w:rFonts w:ascii="Calibri" w:hAnsi="Calibri"/>
          <w:sz w:val="22"/>
        </w:rPr>
        <w:t>Prace Kurii:</w:t>
      </w:r>
    </w:p>
    <w:p>
      <w:pPr>
        <w:spacing w:before="0" w:after="120" w:line="276" w:lineRule="auto"/>
        <w:ind w:firstLine="360"/>
      </w:pPr>
      <w:r>
        <w:rPr>
          <w:rFonts w:ascii="Calibri" w:hAnsi="Calibri"/>
          <w:sz w:val="22"/>
        </w:rPr>
        <w:t>-Odwiedzanie chory przybywających w zakładzie opiekuńczo-leczniczym</w:t>
      </w:r>
    </w:p>
    <w:p>
      <w:pPr>
        <w:spacing w:before="0" w:after="120" w:line="276" w:lineRule="auto"/>
        <w:ind w:firstLine="360"/>
      </w:pPr>
      <w:r>
        <w:rPr>
          <w:rFonts w:ascii="Calibri" w:hAnsi="Calibri"/>
          <w:sz w:val="22"/>
        </w:rPr>
        <w:t>"Droga Życia" w Smoligowie</w:t>
      </w:r>
    </w:p>
    <w:p>
      <w:pPr>
        <w:spacing w:before="0" w:after="120" w:line="276" w:lineRule="auto"/>
        <w:ind w:firstLine="360"/>
      </w:pPr>
      <w:r>
        <w:rPr>
          <w:rFonts w:ascii="Calibri" w:hAnsi="Calibri"/>
          <w:sz w:val="22"/>
        </w:rPr>
        <w:t>-Rozmowy Eangelizacyjne ze świadkami Jehowy -po rozmowach jedno</w:t>
      </w:r>
    </w:p>
    <w:p>
      <w:pPr>
        <w:spacing w:before="0" w:after="120" w:line="276" w:lineRule="auto"/>
        <w:ind w:firstLine="360"/>
      </w:pPr>
      <w:r>
        <w:rPr>
          <w:rFonts w:ascii="Calibri" w:hAnsi="Calibri"/>
          <w:sz w:val="22"/>
        </w:rPr>
        <w:t>małżeństwo zawarło związek małżeński w Kościele</w:t>
      </w:r>
    </w:p>
    <w:p>
      <w:pPr>
        <w:spacing w:before="0" w:after="120" w:line="276" w:lineRule="auto"/>
        <w:ind w:firstLine="360"/>
      </w:pPr>
      <w:r>
        <w:rPr>
          <w:rFonts w:ascii="Calibri" w:hAnsi="Calibri"/>
          <w:sz w:val="22"/>
        </w:rPr>
        <w:t>-Rozmowy z ludźmi zaniedbanymi duchowo, którzy oddalili się od</w:t>
      </w:r>
    </w:p>
    <w:p>
      <w:pPr>
        <w:spacing w:before="0" w:after="120" w:line="276" w:lineRule="auto"/>
        <w:ind w:firstLine="360"/>
      </w:pPr>
      <w:r>
        <w:rPr>
          <w:rFonts w:ascii="Calibri" w:hAnsi="Calibri"/>
          <w:sz w:val="22"/>
        </w:rPr>
        <w:t>Boga i eucharystii</w:t>
      </w:r>
    </w:p>
    <w:p>
      <w:pPr>
        <w:spacing w:before="0" w:after="120" w:line="276" w:lineRule="auto"/>
        <w:ind w:firstLine="360"/>
      </w:pPr>
      <w:r>
        <w:rPr>
          <w:rFonts w:ascii="Calibri" w:hAnsi="Calibri"/>
          <w:sz w:val="22"/>
        </w:rPr>
        <w:t>-Trzy osoby po kilkunastu latach przystąpiło do sakramentu pokuty i</w:t>
      </w:r>
    </w:p>
    <w:p>
      <w:pPr>
        <w:spacing w:before="0" w:after="120" w:line="276" w:lineRule="auto"/>
        <w:ind w:firstLine="360"/>
      </w:pPr>
      <w:r>
        <w:rPr>
          <w:rFonts w:ascii="Calibri" w:hAnsi="Calibri"/>
          <w:sz w:val="22"/>
        </w:rPr>
        <w:t>pojednania.</w:t>
      </w:r>
    </w:p>
    <w:p>
      <w:pPr>
        <w:spacing w:before="0" w:after="120" w:line="276" w:lineRule="auto"/>
        <w:ind w:firstLine="360"/>
      </w:pPr>
      <w:r>
        <w:rPr>
          <w:rFonts w:ascii="Calibri" w:hAnsi="Calibri"/>
          <w:sz w:val="22"/>
        </w:rPr>
        <w:t>s. Elżbieta Buta</w:t>
      </w:r>
    </w:p>
    <w:p>
      <w:pPr>
        <w:spacing w:before="0" w:after="120" w:line="276" w:lineRule="auto"/>
        <w:ind w:firstLine="360"/>
      </w:pPr>
      <w:r>
        <w:rPr>
          <w:rFonts w:ascii="Calibri" w:hAnsi="Calibri"/>
          <w:sz w:val="22"/>
        </w:rPr>
        <w:t>W skład Kurii wchodzą prezydenci:</w:t>
      </w:r>
    </w:p>
    <w:p>
      <w:pPr>
        <w:spacing w:before="0" w:after="120" w:line="276" w:lineRule="auto"/>
        <w:ind w:firstLine="360"/>
      </w:pPr>
      <w:r>
        <w:rPr>
          <w:rFonts w:ascii="Calibri" w:hAnsi="Calibri"/>
          <w:sz w:val="22"/>
        </w:rPr>
        <w:t>Prezydium Legionu Maryi pw. " Matki Odkupiciela" w Hrubieszowie przy parafiii Matki Bożej Nieustającej Pomocy w Hrubieszowie, które powstało 17 marca 1994 roku. Pierwszym kierownikiem duchowym był Ks. Jerzy Piluś. Pierwszym prezydentem była s. Teresa Dymicka.</w:t>
      </w:r>
    </w:p>
    <w:p>
      <w:pPr>
        <w:spacing w:before="0" w:after="120" w:line="276" w:lineRule="auto"/>
        <w:ind w:firstLine="360"/>
      </w:pPr>
      <w:r>
        <w:rPr>
          <w:rFonts w:ascii="Calibri" w:hAnsi="Calibri"/>
          <w:sz w:val="22"/>
        </w:rPr>
        <w:t>Obecnym kierownikiem duchowym jest Ks. Paweł Obirek. Obecnym prezydentem Legionu Maryi jest s. Grażyna Dziura. Członków aktywnych w Prezydium jest 15 osób w tym 14 wspierających.</w:t>
      </w:r>
    </w:p>
    <w:p>
      <w:pPr>
        <w:spacing w:before="0" w:after="120" w:line="276" w:lineRule="auto"/>
        <w:ind w:firstLine="360"/>
      </w:pPr>
      <w:r>
        <w:rPr>
          <w:rFonts w:ascii="Calibri" w:hAnsi="Calibri"/>
          <w:sz w:val="22"/>
        </w:rPr>
        <w:t>Prace Prezydium:</w:t>
      </w:r>
    </w:p>
    <w:p>
      <w:pPr>
        <w:spacing w:before="0" w:after="120" w:line="276" w:lineRule="auto"/>
        <w:ind w:firstLine="360"/>
      </w:pPr>
      <w:r>
        <w:rPr>
          <w:rFonts w:ascii="Calibri" w:hAnsi="Calibri"/>
          <w:sz w:val="22"/>
        </w:rPr>
        <w:t>-owiedzanie chorych w domu pomocy społecznej</w:t>
      </w:r>
    </w:p>
    <w:p>
      <w:pPr>
        <w:spacing w:before="0" w:after="120" w:line="276" w:lineRule="auto"/>
        <w:ind w:firstLine="360"/>
      </w:pPr>
      <w:r>
        <w:rPr>
          <w:rFonts w:ascii="Calibri" w:hAnsi="Calibri"/>
          <w:sz w:val="22"/>
        </w:rPr>
        <w:t>-apostolat dom w dom</w:t>
      </w:r>
    </w:p>
    <w:p>
      <w:pPr>
        <w:spacing w:before="0" w:after="120" w:line="276" w:lineRule="auto"/>
        <w:ind w:firstLine="360"/>
      </w:pPr>
      <w:r>
        <w:rPr>
          <w:rFonts w:ascii="Calibri" w:hAnsi="Calibri"/>
          <w:sz w:val="22"/>
        </w:rPr>
        <w:t>-organizowanie akcji cudownego medalika</w:t>
      </w:r>
    </w:p>
    <w:p>
      <w:pPr>
        <w:spacing w:before="0" w:after="120" w:line="276" w:lineRule="auto"/>
        <w:ind w:firstLine="360"/>
      </w:pPr>
      <w:r>
        <w:rPr>
          <w:rFonts w:ascii="Calibri" w:hAnsi="Calibri"/>
          <w:sz w:val="22"/>
        </w:rPr>
        <w:t>-odwiedzanie chorych w domach</w:t>
      </w:r>
    </w:p>
    <w:p>
      <w:pPr>
        <w:spacing w:before="0" w:after="120" w:line="276" w:lineRule="auto"/>
        <w:ind w:firstLine="360"/>
      </w:pPr>
      <w:r>
        <w:rPr>
          <w:rFonts w:ascii="Calibri" w:hAnsi="Calibri"/>
          <w:sz w:val="22"/>
        </w:rPr>
        <w:t>-przeprowadzanie rozmów ewangelizacyjnych na ulicach</w:t>
      </w:r>
    </w:p>
    <w:p>
      <w:pPr>
        <w:spacing w:before="0" w:after="120" w:line="276" w:lineRule="auto"/>
        <w:ind w:firstLine="360"/>
      </w:pPr>
      <w:r>
        <w:rPr>
          <w:rFonts w:ascii="Calibri" w:hAnsi="Calibri"/>
          <w:sz w:val="22"/>
        </w:rPr>
        <w:t>-roznoszenie opłatków</w:t>
      </w:r>
    </w:p>
    <w:p>
      <w:pPr>
        <w:spacing w:before="0" w:after="120" w:line="276" w:lineRule="auto"/>
        <w:ind w:firstLine="360"/>
      </w:pPr>
      <w:r>
        <w:rPr>
          <w:rFonts w:ascii="Calibri" w:hAnsi="Calibri"/>
          <w:sz w:val="22"/>
        </w:rPr>
        <w:t>- prace na rzecz parafiii</w:t>
      </w:r>
    </w:p>
    <w:p>
      <w:pPr>
        <w:spacing w:before="0" w:after="120" w:line="276" w:lineRule="auto"/>
        <w:ind w:firstLine="360"/>
      </w:pPr>
      <w:r>
        <w:rPr>
          <w:rFonts w:ascii="Calibri" w:hAnsi="Calibri"/>
          <w:sz w:val="22"/>
        </w:rPr>
        <w:t>s. Grażyna Dziura</w:t>
      </w:r>
    </w:p>
    <w:p>
      <w:pPr>
        <w:spacing w:before="0" w:after="120" w:line="276" w:lineRule="auto"/>
        <w:ind w:firstLine="360"/>
      </w:pPr>
      <w:r>
        <w:rPr>
          <w:rFonts w:ascii="Calibri" w:hAnsi="Calibri"/>
          <w:sz w:val="22"/>
        </w:rPr>
        <w:t>Prezydium pw. Przybytku Ducha Świetego w Hrubieszowie przy parafiii Św. Mikołaja w Hrubieszowie. Data powstania 17 październik 1996 rok. Pierwszym kierownikiem duchowych był Ks. Antonii Kot. Pierwszym prezydentem była siostra Elżbieta Buta. Do 2019 roku kierownikiem duchowym był Ks. Antonii Kot. Obecnym prezydentem Legionu Maryi jest siostra Stanisława Okuń. Członków aktywnych Prezydium jest siedem osób a wspierających siedem.</w:t>
      </w:r>
    </w:p>
    <w:p>
      <w:pPr>
        <w:spacing w:before="0" w:after="120" w:line="276" w:lineRule="auto"/>
        <w:ind w:firstLine="360"/>
      </w:pPr>
      <w:r>
        <w:rPr>
          <w:rFonts w:ascii="Calibri" w:hAnsi="Calibri"/>
          <w:sz w:val="22"/>
        </w:rPr>
        <w:t>Prace Prezydium:</w:t>
      </w:r>
    </w:p>
    <w:p>
      <w:pPr>
        <w:spacing w:before="0" w:after="120" w:line="276" w:lineRule="auto"/>
        <w:ind w:firstLine="360"/>
      </w:pPr>
      <w:r>
        <w:rPr>
          <w:rFonts w:ascii="Calibri" w:hAnsi="Calibri"/>
          <w:sz w:val="22"/>
        </w:rPr>
        <w:t>-Roznoszenie listów parafiialnych dom w dom</w:t>
      </w:r>
    </w:p>
    <w:p>
      <w:pPr>
        <w:spacing w:before="0" w:after="120" w:line="276" w:lineRule="auto"/>
        <w:ind w:firstLine="360"/>
      </w:pPr>
      <w:r>
        <w:rPr>
          <w:rFonts w:ascii="Calibri" w:hAnsi="Calibri"/>
          <w:sz w:val="22"/>
        </w:rPr>
        <w:t>-rozmowy uliczne</w:t>
      </w:r>
    </w:p>
    <w:p>
      <w:pPr>
        <w:spacing w:before="0" w:after="120" w:line="276" w:lineRule="auto"/>
        <w:ind w:firstLine="360"/>
      </w:pPr>
      <w:r>
        <w:rPr>
          <w:rFonts w:ascii="Calibri" w:hAnsi="Calibri"/>
          <w:sz w:val="22"/>
        </w:rPr>
        <w:t>-rozmowy z ludźmi zaniedbanymi duchowo</w:t>
      </w:r>
    </w:p>
    <w:p>
      <w:pPr>
        <w:spacing w:before="0" w:after="120" w:line="276" w:lineRule="auto"/>
        <w:ind w:firstLine="360"/>
      </w:pPr>
      <w:r>
        <w:rPr>
          <w:rFonts w:ascii="Calibri" w:hAnsi="Calibri"/>
          <w:sz w:val="22"/>
        </w:rPr>
        <w:t>-roznoszenie opłatków</w:t>
      </w:r>
    </w:p>
    <w:p>
      <w:pPr>
        <w:spacing w:before="0" w:after="120" w:line="276" w:lineRule="auto"/>
        <w:ind w:firstLine="360"/>
      </w:pPr>
      <w:r>
        <w:rPr>
          <w:rFonts w:ascii="Calibri" w:hAnsi="Calibri"/>
          <w:sz w:val="22"/>
        </w:rPr>
        <w:t>-rozmowy ze świadkami Jehowy</w:t>
      </w:r>
    </w:p>
    <w:p>
      <w:pPr>
        <w:spacing w:before="0" w:after="120" w:line="276" w:lineRule="auto"/>
        <w:ind w:firstLine="360"/>
      </w:pPr>
      <w:r>
        <w:rPr>
          <w:rFonts w:ascii="Calibri" w:hAnsi="Calibri"/>
          <w:sz w:val="22"/>
        </w:rPr>
        <w:t>-organizowanie akcji cudownego medalika</w:t>
      </w:r>
    </w:p>
    <w:p>
      <w:pPr>
        <w:spacing w:before="0" w:after="120" w:line="276" w:lineRule="auto"/>
        <w:ind w:firstLine="360"/>
      </w:pPr>
      <w:r>
        <w:rPr>
          <w:rFonts w:ascii="Calibri" w:hAnsi="Calibri"/>
          <w:sz w:val="22"/>
        </w:rPr>
        <w:t>s. Stanisława Okuń</w:t>
      </w:r>
    </w:p>
    <w:p>
      <w:pPr>
        <w:spacing w:before="0" w:after="120" w:line="276" w:lineRule="auto"/>
        <w:ind w:firstLine="360"/>
      </w:pPr>
      <w:r>
        <w:rPr>
          <w:rFonts w:ascii="Calibri" w:hAnsi="Calibri"/>
          <w:sz w:val="22"/>
        </w:rPr>
        <w:t>Po wielu latach pracy z Kurii odeszło siedem prezydiów:</w:t>
      </w:r>
    </w:p>
    <w:p>
      <w:pPr>
        <w:spacing w:before="0" w:after="120" w:line="276" w:lineRule="auto"/>
        <w:ind w:firstLine="360"/>
      </w:pPr>
      <w:r>
        <w:rPr>
          <w:rFonts w:ascii="Calibri" w:hAnsi="Calibri"/>
          <w:sz w:val="22"/>
        </w:rPr>
        <w:t>Mircze -2005</w:t>
      </w:r>
    </w:p>
    <w:p>
      <w:pPr>
        <w:spacing w:before="0" w:after="120" w:line="276" w:lineRule="auto"/>
        <w:ind w:firstLine="360"/>
      </w:pPr>
      <w:r>
        <w:rPr>
          <w:rFonts w:ascii="Calibri" w:hAnsi="Calibri"/>
          <w:sz w:val="22"/>
        </w:rPr>
        <w:t>Uchanie-2006</w:t>
      </w:r>
    </w:p>
    <w:p>
      <w:pPr>
        <w:spacing w:before="0" w:after="120" w:line="276" w:lineRule="auto"/>
        <w:ind w:firstLine="360"/>
      </w:pPr>
      <w:r>
        <w:rPr>
          <w:rFonts w:ascii="Calibri" w:hAnsi="Calibri"/>
          <w:sz w:val="22"/>
        </w:rPr>
        <w:t>Strzelce -2010</w:t>
      </w:r>
    </w:p>
    <w:p>
      <w:pPr>
        <w:spacing w:before="0" w:after="120" w:line="276" w:lineRule="auto"/>
        <w:ind w:firstLine="360"/>
      </w:pPr>
      <w:r>
        <w:rPr>
          <w:rFonts w:ascii="Calibri" w:hAnsi="Calibri"/>
          <w:sz w:val="22"/>
        </w:rPr>
        <w:t>Werbkowice -2013</w:t>
      </w:r>
    </w:p>
    <w:p>
      <w:pPr>
        <w:spacing w:before="0" w:after="120" w:line="276" w:lineRule="auto"/>
        <w:ind w:firstLine="360"/>
      </w:pPr>
      <w:r>
        <w:rPr>
          <w:rFonts w:ascii="Calibri" w:hAnsi="Calibri"/>
          <w:sz w:val="22"/>
        </w:rPr>
        <w:t>Nieledew- 2016</w:t>
      </w:r>
    </w:p>
    <w:p>
      <w:pPr>
        <w:spacing w:before="0" w:after="120" w:line="276" w:lineRule="auto"/>
        <w:ind w:firstLine="360"/>
      </w:pPr>
      <w:r>
        <w:rPr>
          <w:rFonts w:ascii="Calibri" w:hAnsi="Calibri"/>
          <w:sz w:val="22"/>
        </w:rPr>
        <w:t>Gdeszyn -2016</w:t>
      </w:r>
    </w:p>
    <w:p>
      <w:pPr>
        <w:spacing w:before="0" w:after="120" w:line="276" w:lineRule="auto"/>
        <w:ind w:firstLine="360"/>
      </w:pPr>
      <w:r>
        <w:rPr>
          <w:rFonts w:ascii="Calibri" w:hAnsi="Calibri"/>
          <w:sz w:val="22"/>
        </w:rPr>
        <w:t>Białopole -2017</w:t>
      </w:r>
    </w:p>
    <w:p>
      <w:pPr>
        <w:spacing w:before="0" w:after="120" w:line="276" w:lineRule="auto"/>
        <w:ind w:firstLine="360"/>
      </w:pPr>
      <w:r>
        <w:rPr>
          <w:rFonts w:ascii="Calibri" w:hAnsi="Calibri"/>
          <w:sz w:val="22"/>
        </w:rPr>
        <w:t>s. Elżbieta Buta</w:t>
      </w:r>
    </w:p>
    <w:p>
      <w:pPr>
        <w:spacing w:after="240"/>
      </w:pPr>
    </w:p>
    <w:p>
      <w:pPr>
        <w:pStyle w:val="Heading1"/>
        <w:keepNext/>
        <w:spacing w:before="360" w:after="200"/>
      </w:pPr>
      <w:r>
        <w:t>11. Jarosław – Kuria pw. Panny Wiernej</w:t>
      </w:r>
    </w:p>
    <w:p>
      <w:pPr>
        <w:spacing w:before="0" w:after="120" w:line="276" w:lineRule="auto"/>
      </w:pPr>
      <w:r>
        <w:rPr>
          <w:rFonts w:ascii="Calibri" w:hAnsi="Calibri"/>
          <w:sz w:val="22"/>
        </w:rPr>
        <w:t>Sprawozdanie Kuria Legionu Maryi pw. Panny Wiernej w Jarosławiu</w:t>
      </w:r>
    </w:p>
    <w:p>
      <w:pPr>
        <w:spacing w:before="0" w:after="120" w:line="276" w:lineRule="auto"/>
        <w:ind w:firstLine="360"/>
      </w:pPr>
      <w:r>
        <w:rPr>
          <w:rFonts w:ascii="Calibri" w:hAnsi="Calibri"/>
          <w:sz w:val="22"/>
        </w:rPr>
        <w:t>Kuria Legionu Maryi pw. Panny Wiernej</w:t>
      </w:r>
    </w:p>
    <w:p>
      <w:pPr>
        <w:spacing w:before="0" w:after="120" w:line="276" w:lineRule="auto"/>
        <w:ind w:firstLine="360"/>
      </w:pPr>
      <w:r>
        <w:rPr>
          <w:rFonts w:ascii="Calibri" w:hAnsi="Calibri"/>
          <w:sz w:val="22"/>
        </w:rPr>
        <w:t>W Jarosławiu</w:t>
      </w:r>
    </w:p>
    <w:p>
      <w:pPr>
        <w:spacing w:before="0" w:after="120" w:line="276" w:lineRule="auto"/>
        <w:ind w:firstLine="360"/>
      </w:pPr>
      <w:r>
        <w:rPr>
          <w:rFonts w:ascii="Calibri" w:hAnsi="Calibri"/>
          <w:sz w:val="22"/>
        </w:rPr>
        <w:t>Data powstania: 01.06.2005 r.</w:t>
      </w:r>
    </w:p>
    <w:p>
      <w:pPr>
        <w:spacing w:before="0" w:after="120" w:line="276" w:lineRule="auto"/>
        <w:ind w:firstLine="360"/>
      </w:pPr>
      <w:r>
        <w:rPr>
          <w:rFonts w:ascii="Calibri" w:hAnsi="Calibri"/>
          <w:sz w:val="22"/>
        </w:rPr>
        <w:t>Pierwszy kierownik duch.: ks. Prałat Aleksander Kustra</w:t>
      </w:r>
    </w:p>
    <w:p>
      <w:pPr>
        <w:spacing w:before="0" w:after="120" w:line="276" w:lineRule="auto"/>
        <w:ind w:firstLine="360"/>
      </w:pPr>
      <w:r>
        <w:rPr>
          <w:rFonts w:ascii="Calibri" w:hAnsi="Calibri"/>
          <w:sz w:val="22"/>
        </w:rPr>
        <w:t>Pierwszy prezydent: b. Stanisław Olejarz</w:t>
      </w:r>
    </w:p>
    <w:p>
      <w:pPr>
        <w:spacing w:before="0" w:after="120" w:line="276" w:lineRule="auto"/>
        <w:ind w:firstLine="360"/>
      </w:pPr>
      <w:r>
        <w:rPr>
          <w:rFonts w:ascii="Calibri" w:hAnsi="Calibri"/>
          <w:sz w:val="22"/>
        </w:rPr>
        <w:t>Obecny kierownik duch.: ks. Prałat Aleksander Kustra</w:t>
      </w:r>
    </w:p>
    <w:p>
      <w:pPr>
        <w:spacing w:before="0" w:after="120" w:line="276" w:lineRule="auto"/>
        <w:ind w:firstLine="360"/>
      </w:pPr>
      <w:r>
        <w:rPr>
          <w:rFonts w:ascii="Calibri" w:hAnsi="Calibri"/>
          <w:sz w:val="22"/>
        </w:rPr>
        <w:t>Obecny skład zarządu:</w:t>
      </w:r>
    </w:p>
    <w:p>
      <w:pPr>
        <w:spacing w:before="0" w:after="120" w:line="276" w:lineRule="auto"/>
        <w:ind w:firstLine="360"/>
      </w:pPr>
      <w:r>
        <w:rPr>
          <w:rFonts w:ascii="Calibri" w:hAnsi="Calibri"/>
          <w:sz w:val="22"/>
        </w:rPr>
        <w:t>Prezydent: s. Halina Wrona</w:t>
      </w:r>
    </w:p>
    <w:p>
      <w:pPr>
        <w:spacing w:before="0" w:after="120" w:line="276" w:lineRule="auto"/>
        <w:ind w:firstLine="360"/>
      </w:pPr>
      <w:r>
        <w:rPr>
          <w:rFonts w:ascii="Calibri" w:hAnsi="Calibri"/>
          <w:sz w:val="22"/>
        </w:rPr>
        <w:t>Wiceprezydent: s. Helena Wysocka</w:t>
      </w:r>
    </w:p>
    <w:p>
      <w:pPr>
        <w:spacing w:before="0" w:after="120" w:line="276" w:lineRule="auto"/>
        <w:ind w:firstLine="360"/>
      </w:pPr>
      <w:r>
        <w:rPr>
          <w:rFonts w:ascii="Calibri" w:hAnsi="Calibri"/>
          <w:sz w:val="22"/>
        </w:rPr>
        <w:t>Sekretarz: s. Augustyna Wrucha</w:t>
      </w:r>
    </w:p>
    <w:p>
      <w:pPr>
        <w:spacing w:before="0" w:after="120" w:line="276" w:lineRule="auto"/>
        <w:ind w:firstLine="360"/>
      </w:pPr>
      <w:r>
        <w:rPr>
          <w:rFonts w:ascii="Calibri" w:hAnsi="Calibri"/>
          <w:sz w:val="22"/>
        </w:rPr>
        <w:t>Skarbnik: s. Danuta Szpunar</w:t>
      </w:r>
    </w:p>
    <w:p>
      <w:pPr>
        <w:spacing w:before="0" w:after="120" w:line="276" w:lineRule="auto"/>
        <w:ind w:firstLine="360"/>
      </w:pPr>
      <w:r>
        <w:rPr>
          <w:rFonts w:ascii="Calibri" w:hAnsi="Calibri"/>
          <w:sz w:val="22"/>
        </w:rPr>
        <w:t>Ilość członków Kurii: 61: aktywnych 40, wspierających 21</w:t>
      </w:r>
    </w:p>
    <w:p>
      <w:pPr>
        <w:spacing w:before="0" w:after="120" w:line="276" w:lineRule="auto"/>
        <w:ind w:firstLine="360"/>
      </w:pPr>
      <w:r>
        <w:rPr>
          <w:rFonts w:ascii="Calibri" w:hAnsi="Calibri"/>
          <w:sz w:val="22"/>
        </w:rPr>
        <w:t>Prace Kurii: odwiedzanie chorych w szpitalach, domach, Domach Opieki, odwiedzanie osób starszych i samotnych, rozprowadzanie Cudownych Medalików m. in. w apostolacie ulicznym, rozdawanie Różańców, rozdawanie informatorów o Pierwszych Sobotach Miesiąca, informatorów o Miłosierdziu Bożym, ulotek o świętowaniu niedzieli, organizowanie Exploratio Dominicalis, współorganizowanie wraz z Akcją Katolicką ekstremalnej Drogi Krzyżowej, rozmowy w celu pozyskania nowych członków czynnych i wspierających, rozmowy w parafiiach w celu założenia nowych prezydiów Legionu Maryi.</w:t>
      </w:r>
    </w:p>
    <w:p>
      <w:pPr>
        <w:spacing w:before="0" w:after="120" w:line="276" w:lineRule="auto"/>
        <w:ind w:firstLine="360"/>
      </w:pPr>
      <w:r>
        <w:rPr>
          <w:rFonts w:ascii="Calibri" w:hAnsi="Calibri"/>
          <w:sz w:val="22"/>
        </w:rPr>
        <w:t>Prezydia wchodzące w skład Kurii</w:t>
      </w:r>
    </w:p>
    <w:p>
      <w:pPr>
        <w:spacing w:before="0" w:after="120" w:line="276" w:lineRule="auto"/>
        <w:ind w:firstLine="360"/>
      </w:pPr>
      <w:r>
        <w:rPr>
          <w:rFonts w:ascii="Calibri" w:hAnsi="Calibri"/>
          <w:sz w:val="22"/>
        </w:rPr>
        <w:t>Prezydium Legionu Maryi pw. Oblubienicy Ducha Św.</w:t>
      </w:r>
    </w:p>
    <w:p>
      <w:pPr>
        <w:spacing w:before="0" w:after="120" w:line="276" w:lineRule="auto"/>
        <w:ind w:firstLine="360"/>
      </w:pPr>
      <w:r>
        <w:rPr>
          <w:rFonts w:ascii="Calibri" w:hAnsi="Calibri"/>
          <w:sz w:val="22"/>
        </w:rPr>
        <w:t>W Kolegiacie Bożego Ciała</w:t>
      </w:r>
    </w:p>
    <w:p>
      <w:pPr>
        <w:spacing w:before="0" w:after="120" w:line="276" w:lineRule="auto"/>
        <w:ind w:firstLine="360"/>
      </w:pPr>
      <w:r>
        <w:rPr>
          <w:rFonts w:ascii="Calibri" w:hAnsi="Calibri"/>
          <w:sz w:val="22"/>
        </w:rPr>
        <w:t>W Jarosławiu</w:t>
      </w:r>
    </w:p>
    <w:p>
      <w:pPr>
        <w:spacing w:before="0" w:after="120" w:line="276" w:lineRule="auto"/>
        <w:ind w:firstLine="360"/>
      </w:pPr>
      <w:r>
        <w:rPr>
          <w:rFonts w:ascii="Calibri" w:hAnsi="Calibri"/>
          <w:sz w:val="22"/>
        </w:rPr>
        <w:t>Data powstania: 30.04.2001 r.</w:t>
      </w:r>
    </w:p>
    <w:p>
      <w:pPr>
        <w:spacing w:before="0" w:after="120" w:line="276" w:lineRule="auto"/>
        <w:ind w:firstLine="360"/>
      </w:pPr>
      <w:r>
        <w:rPr>
          <w:rFonts w:ascii="Calibri" w:hAnsi="Calibri"/>
          <w:sz w:val="22"/>
        </w:rPr>
        <w:t>Pierwszy kierownik duch. ks. Prałat Aleksander Kustra</w:t>
      </w:r>
    </w:p>
    <w:p>
      <w:pPr>
        <w:spacing w:before="0" w:after="120" w:line="276" w:lineRule="auto"/>
        <w:ind w:firstLine="360"/>
      </w:pPr>
      <w:r>
        <w:rPr>
          <w:rFonts w:ascii="Calibri" w:hAnsi="Calibri"/>
          <w:sz w:val="22"/>
        </w:rPr>
        <w:t>Pierwszy prezydent: b. Grzegorz Kupczakiewicz</w:t>
      </w:r>
    </w:p>
    <w:p>
      <w:pPr>
        <w:spacing w:before="0" w:after="120" w:line="276" w:lineRule="auto"/>
        <w:ind w:firstLine="360"/>
      </w:pPr>
      <w:r>
        <w:rPr>
          <w:rFonts w:ascii="Calibri" w:hAnsi="Calibri"/>
          <w:sz w:val="22"/>
        </w:rPr>
        <w:t>Obecny kierownik duch.: ks. Marek Demski</w:t>
      </w:r>
    </w:p>
    <w:p>
      <w:pPr>
        <w:spacing w:before="0" w:after="120" w:line="276" w:lineRule="auto"/>
        <w:ind w:firstLine="360"/>
      </w:pPr>
      <w:r>
        <w:rPr>
          <w:rFonts w:ascii="Calibri" w:hAnsi="Calibri"/>
          <w:sz w:val="22"/>
        </w:rPr>
        <w:t>Obecny prezydent: s. Helena Wysocka</w:t>
      </w:r>
    </w:p>
    <w:p>
      <w:pPr>
        <w:spacing w:before="0" w:after="120" w:line="276" w:lineRule="auto"/>
        <w:ind w:firstLine="360"/>
      </w:pPr>
      <w:r>
        <w:rPr>
          <w:rFonts w:ascii="Calibri" w:hAnsi="Calibri"/>
          <w:sz w:val="22"/>
        </w:rPr>
        <w:t>Ilość członków Prezydium: 18: aktywnych 10, wspierających 8</w:t>
      </w:r>
    </w:p>
    <w:p>
      <w:pPr>
        <w:spacing w:before="0" w:after="120" w:line="276" w:lineRule="auto"/>
        <w:ind w:firstLine="360"/>
      </w:pPr>
      <w:r>
        <w:rPr>
          <w:rFonts w:ascii="Calibri" w:hAnsi="Calibri"/>
          <w:sz w:val="22"/>
        </w:rPr>
        <w:t>Prace Prezydium: odwiedzanie chorych w domach i szpitalach, rozdawanie Cudownych Medalików, informatorów o Pierwszych Sobotach Miesiąca, Modlitw do Ducha Św., włączanie osób do Kół Różańcowych, do Krucjaty Różańcowej za Ojczyznę, do Adopcji Dziecka Poczętego, doprowadzenie do Sakramentu Pojednania, prowadzenie Modlitw przy zmarłych, adoracje Najświętszego Sakramentu, rozprowadzanie czasopism religijnych.</w:t>
      </w:r>
    </w:p>
    <w:p>
      <w:pPr>
        <w:spacing w:before="0" w:after="120" w:line="276" w:lineRule="auto"/>
        <w:ind w:firstLine="360"/>
      </w:pPr>
      <w:r>
        <w:rPr>
          <w:rFonts w:ascii="Calibri" w:hAnsi="Calibri"/>
          <w:sz w:val="22"/>
        </w:rPr>
        <w:t>Prezydium pw. Matki Bożej Siewnej</w:t>
      </w:r>
    </w:p>
    <w:p>
      <w:pPr>
        <w:spacing w:before="0" w:after="120" w:line="276" w:lineRule="auto"/>
        <w:ind w:firstLine="360"/>
      </w:pPr>
      <w:r>
        <w:rPr>
          <w:rFonts w:ascii="Calibri" w:hAnsi="Calibri"/>
          <w:sz w:val="22"/>
        </w:rPr>
        <w:t>parafiia NMP Królowej Polski</w:t>
      </w:r>
    </w:p>
    <w:p>
      <w:pPr>
        <w:spacing w:before="0" w:after="120" w:line="276" w:lineRule="auto"/>
        <w:ind w:firstLine="360"/>
      </w:pPr>
      <w:r>
        <w:rPr>
          <w:rFonts w:ascii="Calibri" w:hAnsi="Calibri"/>
          <w:sz w:val="22"/>
        </w:rPr>
        <w:t>W Wacławicach</w:t>
      </w:r>
    </w:p>
    <w:p>
      <w:pPr>
        <w:spacing w:before="0" w:after="120" w:line="276" w:lineRule="auto"/>
        <w:ind w:firstLine="360"/>
      </w:pPr>
      <w:r>
        <w:rPr>
          <w:rFonts w:ascii="Calibri" w:hAnsi="Calibri"/>
          <w:sz w:val="22"/>
        </w:rPr>
        <w:t>Data powstania: 17.03. 2002 r.</w:t>
      </w:r>
    </w:p>
    <w:p>
      <w:pPr>
        <w:spacing w:before="0" w:after="120" w:line="276" w:lineRule="auto"/>
        <w:ind w:firstLine="360"/>
      </w:pPr>
      <w:r>
        <w:rPr>
          <w:rFonts w:ascii="Calibri" w:hAnsi="Calibri"/>
          <w:sz w:val="22"/>
        </w:rPr>
        <w:t>Pierwszy kierownik duch.: ks. Stanisław Masłyk</w:t>
      </w:r>
    </w:p>
    <w:p>
      <w:pPr>
        <w:spacing w:before="0" w:after="120" w:line="276" w:lineRule="auto"/>
        <w:ind w:firstLine="360"/>
      </w:pPr>
      <w:r>
        <w:rPr>
          <w:rFonts w:ascii="Calibri" w:hAnsi="Calibri"/>
          <w:sz w:val="22"/>
        </w:rPr>
        <w:t>Pierwszy prezydent: s. Krystyna Jankowy</w:t>
      </w:r>
    </w:p>
    <w:p>
      <w:pPr>
        <w:spacing w:before="0" w:after="120" w:line="276" w:lineRule="auto"/>
        <w:ind w:firstLine="360"/>
      </w:pPr>
      <w:r>
        <w:rPr>
          <w:rFonts w:ascii="Calibri" w:hAnsi="Calibri"/>
          <w:sz w:val="22"/>
        </w:rPr>
        <w:t>Obecny kierownik duch. ks. Andrzej Stopyra</w:t>
      </w:r>
    </w:p>
    <w:p>
      <w:pPr>
        <w:spacing w:before="0" w:after="120" w:line="276" w:lineRule="auto"/>
        <w:ind w:firstLine="360"/>
      </w:pPr>
      <w:r>
        <w:rPr>
          <w:rFonts w:ascii="Calibri" w:hAnsi="Calibri"/>
          <w:sz w:val="22"/>
        </w:rPr>
        <w:t>Obecny prezydent: s. Stanisława Szczygieł</w:t>
      </w:r>
    </w:p>
    <w:p>
      <w:pPr>
        <w:spacing w:before="0" w:after="120" w:line="276" w:lineRule="auto"/>
        <w:ind w:firstLine="360"/>
      </w:pPr>
      <w:r>
        <w:rPr>
          <w:rFonts w:ascii="Calibri" w:hAnsi="Calibri"/>
          <w:sz w:val="22"/>
        </w:rPr>
        <w:t>Ilość członków Prezydium: 14: aktywnych 10, wspierających 4</w:t>
      </w:r>
    </w:p>
    <w:p>
      <w:pPr>
        <w:spacing w:before="0" w:after="120" w:line="276" w:lineRule="auto"/>
        <w:ind w:firstLine="360"/>
      </w:pPr>
      <w:r>
        <w:rPr>
          <w:rFonts w:ascii="Calibri" w:hAnsi="Calibri"/>
          <w:sz w:val="22"/>
        </w:rPr>
        <w:t>Prace Prezydium: odwiedzanie chorych w domach i szpitalach, rozdawanie Cudownych Medalików, informatorów o Pierwszych Sobotach Miesiąca, Modlitw do Ducha Św., włączanie osób do Kół Różańcowych, do Krucjaty Różańcowej za Ojczyznę, do Adopcji Dziecka Poczętego, doprowadzenie do Sakramentu Pojednania, prowadzenie Modlitw przy zmarłych, adoracje Najświętszego Sakramentu, prace porządkowe przy kościele.</w:t>
      </w:r>
    </w:p>
    <w:p>
      <w:pPr>
        <w:spacing w:before="0" w:after="120" w:line="276" w:lineRule="auto"/>
        <w:ind w:firstLine="360"/>
      </w:pPr>
      <w:r>
        <w:rPr>
          <w:rFonts w:ascii="Calibri" w:hAnsi="Calibri"/>
          <w:sz w:val="22"/>
        </w:rPr>
        <w:t>Prezydium pw. NMP Częstochowskiej</w:t>
      </w:r>
    </w:p>
    <w:p>
      <w:pPr>
        <w:spacing w:before="0" w:after="120" w:line="276" w:lineRule="auto"/>
        <w:ind w:firstLine="360"/>
      </w:pPr>
      <w:r>
        <w:rPr>
          <w:rFonts w:ascii="Calibri" w:hAnsi="Calibri"/>
          <w:sz w:val="22"/>
        </w:rPr>
        <w:t>parafiia Św. Michała Archanioła</w:t>
      </w:r>
    </w:p>
    <w:p>
      <w:pPr>
        <w:spacing w:before="0" w:after="120" w:line="276" w:lineRule="auto"/>
        <w:ind w:firstLine="360"/>
      </w:pPr>
      <w:r>
        <w:rPr>
          <w:rFonts w:ascii="Calibri" w:hAnsi="Calibri"/>
          <w:sz w:val="22"/>
        </w:rPr>
        <w:t>W Kańczudze</w:t>
      </w:r>
    </w:p>
    <w:p>
      <w:pPr>
        <w:spacing w:before="0" w:after="120" w:line="276" w:lineRule="auto"/>
        <w:ind w:firstLine="360"/>
      </w:pPr>
      <w:r>
        <w:rPr>
          <w:rFonts w:ascii="Calibri" w:hAnsi="Calibri"/>
          <w:sz w:val="22"/>
        </w:rPr>
        <w:t>Data powstania: 26.08. 2004 r.</w:t>
      </w:r>
    </w:p>
    <w:p>
      <w:pPr>
        <w:spacing w:before="0" w:after="120" w:line="276" w:lineRule="auto"/>
        <w:ind w:firstLine="360"/>
      </w:pPr>
      <w:r>
        <w:rPr>
          <w:rFonts w:ascii="Calibri" w:hAnsi="Calibri"/>
          <w:sz w:val="22"/>
        </w:rPr>
        <w:t>Pierwszy kierownik duch. Ks. Aleksander Radoń</w:t>
      </w:r>
    </w:p>
    <w:p>
      <w:pPr>
        <w:spacing w:before="0" w:after="120" w:line="276" w:lineRule="auto"/>
        <w:ind w:firstLine="360"/>
      </w:pPr>
      <w:r>
        <w:rPr>
          <w:rFonts w:ascii="Calibri" w:hAnsi="Calibri"/>
          <w:sz w:val="22"/>
        </w:rPr>
        <w:t>Pierwszy prezydent: s. Halina Wrona</w:t>
      </w:r>
    </w:p>
    <w:p>
      <w:pPr>
        <w:spacing w:before="0" w:after="120" w:line="276" w:lineRule="auto"/>
        <w:ind w:firstLine="360"/>
      </w:pPr>
      <w:r>
        <w:rPr>
          <w:rFonts w:ascii="Calibri" w:hAnsi="Calibri"/>
          <w:sz w:val="22"/>
        </w:rPr>
        <w:t>Obecny kierownik duch.: ks. Łukasz Wilk</w:t>
      </w:r>
    </w:p>
    <w:p>
      <w:pPr>
        <w:spacing w:before="0" w:after="120" w:line="276" w:lineRule="auto"/>
        <w:ind w:firstLine="360"/>
      </w:pPr>
      <w:r>
        <w:rPr>
          <w:rFonts w:ascii="Calibri" w:hAnsi="Calibri"/>
          <w:sz w:val="22"/>
        </w:rPr>
        <w:t>Obecny prezydent: s. Halina Wrona</w:t>
      </w:r>
    </w:p>
    <w:p>
      <w:pPr>
        <w:spacing w:before="0" w:after="120" w:line="276" w:lineRule="auto"/>
        <w:ind w:firstLine="360"/>
      </w:pPr>
      <w:r>
        <w:rPr>
          <w:rFonts w:ascii="Calibri" w:hAnsi="Calibri"/>
          <w:sz w:val="22"/>
        </w:rPr>
        <w:t>Ilość członków Prezydium: 12: aktywnych 8, wspierających 4</w:t>
      </w:r>
    </w:p>
    <w:p>
      <w:pPr>
        <w:spacing w:before="0" w:after="120" w:line="276" w:lineRule="auto"/>
        <w:ind w:firstLine="360"/>
      </w:pPr>
      <w:r>
        <w:rPr>
          <w:rFonts w:ascii="Calibri" w:hAnsi="Calibri"/>
          <w:sz w:val="22"/>
        </w:rPr>
        <w:t>Prace Prezydium: odwiedzanie chorych w domach i szpitalach, odwiedzanie osób starszych, samotnych w domach, rozdawanie Cudownych Medalików, informatorów o Pierwszych Sobotach Miesiąca, Modlitw do Ducha Św., włączanie osób do Kół Różańcowych, do Krucjaty Różańcowej za Ojczyznę, do Adopcji Dziecka Poczętego, doprowadzenie do Sakramentu Pojednania, prowadzenie Modlitw przy zmarłych, opieka nad grobami księży i grobami opuszczonymi, pomoc osobom potrzebującym w czynnościach codziennych, dbanie o kapliczkę św. Antoniego i Matki Bożej Częstochowskiej w Niżatycach.</w:t>
      </w:r>
    </w:p>
    <w:p>
      <w:pPr>
        <w:spacing w:before="0" w:after="120" w:line="276" w:lineRule="auto"/>
        <w:ind w:firstLine="360"/>
      </w:pPr>
      <w:r>
        <w:rPr>
          <w:rFonts w:ascii="Calibri" w:hAnsi="Calibri"/>
          <w:sz w:val="22"/>
        </w:rPr>
        <w:t>Prezydium Legionu Maryi pw. Matki Bożej Miłosierdzia</w:t>
      </w:r>
    </w:p>
    <w:p>
      <w:pPr>
        <w:spacing w:before="0" w:after="120" w:line="276" w:lineRule="auto"/>
        <w:ind w:firstLine="360"/>
      </w:pPr>
      <w:r>
        <w:rPr>
          <w:rFonts w:ascii="Calibri" w:hAnsi="Calibri"/>
          <w:sz w:val="22"/>
        </w:rPr>
        <w:t>parafiia Miłosierdzia Bożego</w:t>
      </w:r>
    </w:p>
    <w:p>
      <w:pPr>
        <w:spacing w:before="0" w:after="120" w:line="276" w:lineRule="auto"/>
        <w:ind w:firstLine="360"/>
      </w:pPr>
      <w:r>
        <w:rPr>
          <w:rFonts w:ascii="Calibri" w:hAnsi="Calibri"/>
          <w:sz w:val="22"/>
        </w:rPr>
        <w:t>W Jarosławiu</w:t>
      </w:r>
    </w:p>
    <w:p>
      <w:pPr>
        <w:spacing w:before="0" w:after="120" w:line="276" w:lineRule="auto"/>
        <w:ind w:firstLine="360"/>
      </w:pPr>
      <w:r>
        <w:rPr>
          <w:rFonts w:ascii="Calibri" w:hAnsi="Calibri"/>
          <w:sz w:val="22"/>
        </w:rPr>
        <w:t>Data powstania: 18.04.2006 r.</w:t>
      </w:r>
    </w:p>
    <w:p>
      <w:pPr>
        <w:spacing w:before="0" w:after="120" w:line="276" w:lineRule="auto"/>
        <w:ind w:firstLine="360"/>
      </w:pPr>
      <w:r>
        <w:rPr>
          <w:rFonts w:ascii="Calibri" w:hAnsi="Calibri"/>
          <w:sz w:val="22"/>
        </w:rPr>
        <w:t>Pierwszy kierownik duch. ks. Marian Nabrzyski</w:t>
      </w:r>
    </w:p>
    <w:p>
      <w:pPr>
        <w:spacing w:before="0" w:after="120" w:line="276" w:lineRule="auto"/>
        <w:ind w:firstLine="360"/>
      </w:pPr>
      <w:r>
        <w:rPr>
          <w:rFonts w:ascii="Calibri" w:hAnsi="Calibri"/>
          <w:sz w:val="22"/>
        </w:rPr>
        <w:t>Pierwszy prezydent: s. Małgorzata Bąk</w:t>
      </w:r>
    </w:p>
    <w:p>
      <w:pPr>
        <w:spacing w:before="0" w:after="120" w:line="276" w:lineRule="auto"/>
        <w:ind w:firstLine="360"/>
      </w:pPr>
      <w:r>
        <w:rPr>
          <w:rFonts w:ascii="Calibri" w:hAnsi="Calibri"/>
          <w:sz w:val="22"/>
        </w:rPr>
        <w:t>Obecny kierownik duch. ks. Marian Nabrzyski</w:t>
      </w:r>
    </w:p>
    <w:p>
      <w:pPr>
        <w:spacing w:before="0" w:after="120" w:line="276" w:lineRule="auto"/>
        <w:ind w:firstLine="360"/>
      </w:pPr>
      <w:r>
        <w:rPr>
          <w:rFonts w:ascii="Calibri" w:hAnsi="Calibri"/>
          <w:sz w:val="22"/>
        </w:rPr>
        <w:t>Obecny prezydent: s. Augustyna Wrucha</w:t>
      </w:r>
    </w:p>
    <w:p>
      <w:pPr>
        <w:spacing w:before="0" w:after="120" w:line="276" w:lineRule="auto"/>
        <w:ind w:firstLine="360"/>
      </w:pPr>
      <w:r>
        <w:rPr>
          <w:rFonts w:ascii="Calibri" w:hAnsi="Calibri"/>
          <w:sz w:val="22"/>
        </w:rPr>
        <w:t>Ilość członków Prezydium 17: aktywnych 12, wspierających 5</w:t>
      </w:r>
    </w:p>
    <w:p>
      <w:pPr>
        <w:spacing w:before="0" w:after="120" w:line="276" w:lineRule="auto"/>
        <w:ind w:firstLine="360"/>
      </w:pPr>
      <w:r>
        <w:rPr>
          <w:rFonts w:ascii="Calibri" w:hAnsi="Calibri"/>
          <w:sz w:val="22"/>
        </w:rPr>
        <w:t>Prace Prezydium: odwiedzanie chorych w domach i szpitalach, rozdawanie Cudownych Medalików, informatorów o Pierwszych Sobotach Miesiąca, informatorów o Miłosierdziu Bożym, włączanie osób do Kół Różańcowych, do Krucjaty Różańcowej za Ojczyznę, do Adopcji Dziecka Poczętego, doprowadzenie do Sakramentu Pojednania, prowadzenie Modlitw przy zmarłych, adoracje Najświętszego Sakramentu, różne prace przy parafiii, apostolat „od drzwi do drzwi” przy okazji roznoszenia opłatków.</w:t>
      </w:r>
    </w:p>
    <w:p>
      <w:pPr>
        <w:spacing w:before="0" w:after="120" w:line="276" w:lineRule="auto"/>
        <w:ind w:firstLine="360"/>
      </w:pPr>
      <w:r>
        <w:rPr>
          <w:rFonts w:ascii="Calibri" w:hAnsi="Calibri"/>
          <w:sz w:val="22"/>
        </w:rPr>
        <w:t>Sprawozdanie sporządziła s. Halina Wrona</w:t>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