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8"/>
          <w:sz w:val="40"/>
        </w:rPr>
        <w:t>ROZDZIAŁ III</w:t>
        <w:br/>
      </w:r>
      <w:r>
        <w:rPr>
          <w:b/>
          <w:i w:val="false"/>
          <w:iCs w:val="false"/>
          <w:color w:val="1F4E78"/>
          <w:sz w:val="40"/>
          <w:szCs w:val="40"/>
        </w:rPr>
        <w:t>Świadectwa członków Legionu Maryi</w:t>
      </w:r>
    </w:p>
    <w:p>
      <w:pPr>
        <w:pStyle w:val="Normal"/>
        <w:spacing w:before="0" w:after="480"/>
        <w:jc w:val="center"/>
        <w:rPr/>
      </w:pPr>
      <w:r>
        <w:rPr>
          <w:i/>
          <w:color w:val="595959"/>
          <w:sz w:val="24"/>
        </w:rPr>
        <w:t>Opracowanie redaktorskie i weryfikacja terminologii (Legion Maryi)</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[ZASADY REDAKCJI ROZDZIAŁU III]</w:t>
              <w:br/>
            </w:r>
            <w:r>
              <w:rPr>
                <w:i/>
                <w:color w:val="333333"/>
                <w:sz w:val="19"/>
              </w:rPr>
              <w:t>Zbiór 35 poruszających świadectw świeckich członków Legionu Maryi („Co mi dał Legion Maryi”). Zgodnie z decyzją Autora zastosowano korektę lekką: poprawiono błędy ortograficzne, interpunkcję, skróty (pw., r.) oraz nazwy struktur LM, pozostawiając osobisty, prosty i autentyczny język świadectw bez nadmiernej ingerencji w składnię.</w:t>
            </w:r>
          </w:p>
        </w:tc>
      </w:tr>
    </w:tbl>
    <w:p>
      <w:pPr>
        <w:pStyle w:val="Normal"/>
        <w:spacing w:before="0" w:after="120"/>
        <w:rPr/>
      </w:pPr>
      <w:r>
        <w:rPr/>
      </w:r>
    </w:p>
    <w:p>
      <w:pPr>
        <w:pStyle w:val="Heading2"/>
        <w:spacing w:before="240" w:after="120"/>
        <w:rPr/>
      </w:pPr>
      <w:r>
        <w:rPr/>
        <w:t>Spis treści rozdziału:</w:t>
      </w:r>
    </w:p>
    <w:p>
      <w:pPr>
        <w:pStyle w:val="Normal"/>
        <w:spacing w:before="40" w:after="40"/>
        <w:ind w:start="288"/>
        <w:rPr/>
      </w:pPr>
      <w:r>
        <w:rPr>
          <w:sz w:val="21"/>
        </w:rPr>
        <w:t>1. Bardak Janina – Józefów – Powierzyłam Maryi całe swoje życie</w:t>
      </w:r>
    </w:p>
    <w:p>
      <w:pPr>
        <w:pStyle w:val="Normal"/>
        <w:spacing w:before="40" w:after="40"/>
        <w:ind w:start="288"/>
        <w:rPr/>
      </w:pPr>
      <w:r>
        <w:rPr>
          <w:sz w:val="21"/>
        </w:rPr>
        <w:t>2. Wojciechowska Aniela – Józefów</w:t>
      </w:r>
    </w:p>
    <w:p>
      <w:pPr>
        <w:pStyle w:val="Normal"/>
        <w:spacing w:before="40" w:after="40"/>
        <w:ind w:start="288"/>
        <w:rPr/>
      </w:pPr>
      <w:r>
        <w:rPr>
          <w:sz w:val="21"/>
        </w:rPr>
        <w:t>3. Jadwiga – Biłgoraj</w:t>
      </w:r>
    </w:p>
    <w:p>
      <w:pPr>
        <w:pStyle w:val="Normal"/>
        <w:spacing w:before="40" w:after="40"/>
        <w:ind w:start="288"/>
        <w:rPr/>
      </w:pPr>
      <w:r>
        <w:rPr>
          <w:sz w:val="21"/>
        </w:rPr>
        <w:t>4. Papiernik Genowefa – Józefów</w:t>
      </w:r>
    </w:p>
    <w:p>
      <w:pPr>
        <w:pStyle w:val="Normal"/>
        <w:spacing w:before="40" w:after="40"/>
        <w:ind w:start="288"/>
        <w:rPr/>
      </w:pPr>
      <w:r>
        <w:rPr>
          <w:sz w:val="21"/>
        </w:rPr>
        <w:t>5. Pierzchała Maria – Biłgoraj</w:t>
      </w:r>
    </w:p>
    <w:p>
      <w:pPr>
        <w:pStyle w:val="Normal"/>
        <w:spacing w:before="40" w:after="40"/>
        <w:ind w:start="288"/>
        <w:rPr/>
      </w:pPr>
      <w:r>
        <w:rPr>
          <w:sz w:val="21"/>
        </w:rPr>
        <w:t>6. Wysocka Helena</w:t>
      </w:r>
    </w:p>
    <w:p>
      <w:pPr>
        <w:pStyle w:val="Normal"/>
        <w:spacing w:before="40" w:after="40"/>
        <w:ind w:start="288"/>
        <w:rPr/>
      </w:pPr>
      <w:r>
        <w:rPr>
          <w:sz w:val="21"/>
        </w:rPr>
        <w:t>7. Co mi dał Legion Maryi – 1-40</w:t>
      </w:r>
    </w:p>
    <w:p>
      <w:pPr>
        <w:pStyle w:val="Normal"/>
        <w:spacing w:before="40" w:after="40"/>
        <w:ind w:start="288"/>
        <w:rPr/>
      </w:pPr>
      <w:r>
        <w:rPr>
          <w:sz w:val="21"/>
        </w:rPr>
        <w:t>8. Król Elżbieta – moja refleksja o LM</w:t>
      </w:r>
    </w:p>
    <w:p>
      <w:pPr>
        <w:pStyle w:val="Normal"/>
        <w:spacing w:before="40" w:after="40"/>
        <w:ind w:start="288"/>
        <w:rPr/>
      </w:pPr>
      <w:r>
        <w:rPr>
          <w:sz w:val="21"/>
        </w:rPr>
        <w:t>9. Śpierzak Marianna – Grabowiec</w:t>
      </w:r>
    </w:p>
    <w:p>
      <w:pPr>
        <w:pStyle w:val="Normal"/>
        <w:spacing w:before="40" w:after="40"/>
        <w:ind w:start="288"/>
        <w:rPr/>
      </w:pPr>
      <w:r>
        <w:rPr>
          <w:sz w:val="21"/>
        </w:rPr>
        <w:t>10. Greniuk Halina – Grabowiec</w:t>
      </w:r>
    </w:p>
    <w:p>
      <w:pPr>
        <w:pStyle w:val="Normal"/>
        <w:spacing w:before="40" w:after="40"/>
        <w:ind w:start="288"/>
        <w:rPr/>
      </w:pPr>
      <w:r>
        <w:rPr>
          <w:sz w:val="21"/>
        </w:rPr>
        <w:t>11. Elżbieta – Majdan Stary</w:t>
      </w:r>
    </w:p>
    <w:p>
      <w:pPr>
        <w:pStyle w:val="Normal"/>
        <w:spacing w:before="40" w:after="40"/>
        <w:ind w:start="288"/>
        <w:rPr/>
      </w:pPr>
      <w:r>
        <w:rPr>
          <w:sz w:val="21"/>
        </w:rPr>
        <w:t>12. Małgorzata – Zwierzyniec</w:t>
      </w:r>
    </w:p>
    <w:p>
      <w:pPr>
        <w:pStyle w:val="Normal"/>
        <w:spacing w:before="40" w:after="40"/>
        <w:ind w:start="288"/>
        <w:rPr/>
      </w:pPr>
      <w:r>
        <w:rPr>
          <w:sz w:val="21"/>
        </w:rPr>
        <w:t>13. Momot Danuta – Radzięcin</w:t>
      </w:r>
    </w:p>
    <w:p>
      <w:pPr>
        <w:pStyle w:val="Normal"/>
        <w:spacing w:before="40" w:after="40"/>
        <w:ind w:start="288"/>
        <w:rPr/>
      </w:pPr>
      <w:r>
        <w:rPr>
          <w:sz w:val="21"/>
        </w:rPr>
        <w:t>14. Alicja – Perespa</w:t>
      </w:r>
    </w:p>
    <w:p>
      <w:pPr>
        <w:pStyle w:val="Normal"/>
        <w:spacing w:before="40" w:after="40"/>
        <w:ind w:start="288"/>
        <w:rPr/>
      </w:pPr>
      <w:r>
        <w:rPr>
          <w:sz w:val="21"/>
        </w:rPr>
        <w:t>15. Naróg Genowefa – Oleszyce</w:t>
      </w:r>
    </w:p>
    <w:p>
      <w:pPr>
        <w:pStyle w:val="Normal"/>
        <w:spacing w:before="40" w:after="40"/>
        <w:ind w:start="288"/>
        <w:rPr/>
      </w:pPr>
      <w:r>
        <w:rPr>
          <w:sz w:val="21"/>
        </w:rPr>
        <w:t>16. Kisiel Maria – Szczebrzeszyn</w:t>
      </w:r>
    </w:p>
    <w:p>
      <w:pPr>
        <w:pStyle w:val="Normal"/>
        <w:spacing w:before="40" w:after="40"/>
        <w:ind w:start="288"/>
        <w:rPr/>
      </w:pPr>
      <w:r>
        <w:rPr>
          <w:sz w:val="21"/>
        </w:rPr>
        <w:t>17. Kur Jadwiga – Szczebrzeszyn</w:t>
      </w:r>
    </w:p>
    <w:p>
      <w:pPr>
        <w:pStyle w:val="Normal"/>
        <w:spacing w:before="40" w:after="40"/>
        <w:ind w:start="288"/>
        <w:rPr/>
      </w:pPr>
      <w:r>
        <w:rPr>
          <w:sz w:val="21"/>
        </w:rPr>
        <w:t>18. Buczak Stanisława – Zwierzyniec</w:t>
      </w:r>
    </w:p>
    <w:p>
      <w:pPr>
        <w:pStyle w:val="Normal"/>
        <w:spacing w:before="40" w:after="40"/>
        <w:ind w:start="288"/>
        <w:rPr/>
      </w:pPr>
      <w:r>
        <w:rPr>
          <w:sz w:val="21"/>
        </w:rPr>
        <w:t>19. Barbara – Biłgoraj</w:t>
      </w:r>
    </w:p>
    <w:p>
      <w:pPr>
        <w:pStyle w:val="Normal"/>
        <w:spacing w:before="40" w:after="40"/>
        <w:ind w:start="288"/>
        <w:rPr/>
      </w:pPr>
      <w:r>
        <w:rPr>
          <w:sz w:val="21"/>
        </w:rPr>
        <w:t>20. Maria – Biłgoraj</w:t>
      </w:r>
    </w:p>
    <w:p>
      <w:pPr>
        <w:pStyle w:val="Normal"/>
        <w:spacing w:before="40" w:after="40"/>
        <w:ind w:start="288"/>
        <w:rPr/>
      </w:pPr>
      <w:r>
        <w:rPr>
          <w:sz w:val="21"/>
        </w:rPr>
        <w:t>21. Wanda – Biłgoraj</w:t>
      </w:r>
    </w:p>
    <w:p>
      <w:pPr>
        <w:pStyle w:val="Normal"/>
        <w:spacing w:before="40" w:after="40"/>
        <w:ind w:start="288"/>
        <w:rPr/>
      </w:pPr>
      <w:r>
        <w:rPr>
          <w:sz w:val="21"/>
        </w:rPr>
        <w:t>22. Jadwiga</w:t>
      </w:r>
    </w:p>
    <w:p>
      <w:pPr>
        <w:pStyle w:val="Normal"/>
        <w:spacing w:before="40" w:after="40"/>
        <w:ind w:start="288"/>
        <w:rPr/>
      </w:pPr>
      <w:r>
        <w:rPr>
          <w:sz w:val="21"/>
        </w:rPr>
        <w:t>23. Filip Elżbieta – Narol</w:t>
      </w:r>
    </w:p>
    <w:p>
      <w:pPr>
        <w:pStyle w:val="Normal"/>
        <w:spacing w:before="40" w:after="40"/>
        <w:ind w:start="288"/>
        <w:rPr/>
      </w:pPr>
      <w:r>
        <w:rPr>
          <w:sz w:val="21"/>
        </w:rPr>
        <w:t>24. Danuta</w:t>
      </w:r>
    </w:p>
    <w:p>
      <w:pPr>
        <w:pStyle w:val="Normal"/>
        <w:spacing w:before="40" w:after="40"/>
        <w:ind w:start="288"/>
        <w:rPr/>
      </w:pPr>
      <w:r>
        <w:rPr>
          <w:sz w:val="21"/>
        </w:rPr>
        <w:t>25. Król Wiesława – Staw Noakowski</w:t>
      </w:r>
    </w:p>
    <w:p>
      <w:pPr>
        <w:pStyle w:val="Normal"/>
        <w:spacing w:before="40" w:after="40"/>
        <w:ind w:start="288"/>
        <w:rPr/>
      </w:pPr>
      <w:r>
        <w:rPr>
          <w:sz w:val="21"/>
        </w:rPr>
        <w:t>26. Borowiec Elżbieta – Zamość</w:t>
      </w:r>
    </w:p>
    <w:p>
      <w:pPr>
        <w:pStyle w:val="Normal"/>
        <w:spacing w:before="40" w:after="40"/>
        <w:ind w:start="288"/>
        <w:rPr/>
      </w:pPr>
      <w:r>
        <w:rPr>
          <w:sz w:val="21"/>
        </w:rPr>
        <w:t>27. Grażyna – Hrubieszów</w:t>
      </w:r>
    </w:p>
    <w:p>
      <w:pPr>
        <w:pStyle w:val="Normal"/>
        <w:spacing w:before="40" w:after="40"/>
        <w:ind w:start="288"/>
        <w:rPr/>
      </w:pPr>
      <w:r>
        <w:rPr>
          <w:sz w:val="21"/>
        </w:rPr>
        <w:t>28. Pietroń Lucyna – Zamość</w:t>
      </w:r>
    </w:p>
    <w:p>
      <w:pPr>
        <w:pStyle w:val="Normal"/>
        <w:spacing w:before="40" w:after="40"/>
        <w:ind w:start="288"/>
        <w:rPr/>
      </w:pPr>
      <w:r>
        <w:rPr>
          <w:sz w:val="21"/>
        </w:rPr>
        <w:t>29. Żuławska Janina – Zamość</w:t>
      </w:r>
    </w:p>
    <w:p>
      <w:pPr>
        <w:pStyle w:val="Normal"/>
        <w:spacing w:before="40" w:after="40"/>
        <w:ind w:start="288"/>
        <w:rPr/>
      </w:pPr>
      <w:r>
        <w:rPr>
          <w:sz w:val="21"/>
        </w:rPr>
        <w:t>30. Rodzik Julia – Z Maryją na ludzkich drogach</w:t>
      </w:r>
    </w:p>
    <w:p>
      <w:pPr>
        <w:pStyle w:val="Normal"/>
        <w:spacing w:before="40" w:after="40"/>
        <w:ind w:start="288"/>
        <w:rPr/>
      </w:pPr>
      <w:r>
        <w:rPr>
          <w:sz w:val="21"/>
        </w:rPr>
        <w:t>31. Sadło Maria – Zamość</w:t>
      </w:r>
    </w:p>
    <w:p>
      <w:pPr>
        <w:pStyle w:val="Normal"/>
        <w:spacing w:before="40" w:after="40"/>
        <w:ind w:start="288"/>
        <w:rPr/>
      </w:pPr>
      <w:r>
        <w:rPr>
          <w:sz w:val="21"/>
        </w:rPr>
        <w:t>32. Elżbieta – Zamość</w:t>
      </w:r>
    </w:p>
    <w:p>
      <w:pPr>
        <w:pStyle w:val="Normal"/>
        <w:spacing w:before="40" w:after="40"/>
        <w:ind w:start="288"/>
        <w:rPr/>
      </w:pPr>
      <w:r>
        <w:rPr>
          <w:sz w:val="21"/>
        </w:rPr>
        <w:t>33. Świadectwo Jana – Zamość</w:t>
      </w:r>
    </w:p>
    <w:p>
      <w:pPr>
        <w:pStyle w:val="Normal"/>
        <w:spacing w:before="40" w:after="40"/>
        <w:ind w:start="288"/>
        <w:rPr/>
      </w:pPr>
      <w:r>
        <w:rPr>
          <w:sz w:val="21"/>
        </w:rPr>
        <w:t>34. Grażyna – Zamość – ŚWIADECTWO</w:t>
      </w:r>
    </w:p>
    <w:p>
      <w:pPr>
        <w:pStyle w:val="Normal"/>
        <w:spacing w:before="40" w:after="40"/>
        <w:ind w:start="288"/>
        <w:rPr/>
      </w:pPr>
      <w:r>
        <w:rPr>
          <w:sz w:val="21"/>
        </w:rPr>
        <w:t>35. Fronaszczuk Danuta – Co mi dał Legion Maryi</w:t>
      </w:r>
    </w:p>
    <w:p>
      <w:pPr>
        <w:pStyle w:val="Normal"/>
        <w:rPr/>
      </w:pPr>
      <w:r>
        <w:rPr/>
      </w:r>
      <w:r>
        <w:br w:type="page"/>
      </w:r>
    </w:p>
    <w:p>
      <w:pPr>
        <w:pStyle w:val="Heading1"/>
        <w:keepNext w:val="true"/>
        <w:spacing w:before="0" w:after="200"/>
        <w:rPr/>
      </w:pPr>
      <w:r>
        <w:rPr/>
        <w:t>1. Bardak Janina – Józefów – Powierzyłam Maryi całe swoje życie</w:t>
      </w:r>
    </w:p>
    <w:p>
      <w:pPr>
        <w:pStyle w:val="Normal"/>
        <w:spacing w:lineRule="auto" w:line="276" w:before="0" w:after="120"/>
        <w:rPr/>
      </w:pPr>
      <w:r>
        <w:rPr>
          <w:rFonts w:ascii="Calibri" w:hAnsi="Calibri"/>
          <w:sz w:val="22"/>
        </w:rPr>
        <w:t>Janina Bardak</w:t>
      </w:r>
    </w:p>
    <w:p>
      <w:pPr>
        <w:pStyle w:val="Normal"/>
        <w:spacing w:lineRule="auto" w:line="276" w:before="0" w:after="120"/>
        <w:ind w:firstLine="360"/>
        <w:rPr/>
      </w:pPr>
      <w:r>
        <w:rPr>
          <w:rFonts w:ascii="Calibri" w:hAnsi="Calibri"/>
          <w:sz w:val="22"/>
        </w:rPr>
        <w:t>Prezydium Legionu Maryi</w:t>
      </w:r>
    </w:p>
    <w:p>
      <w:pPr>
        <w:pStyle w:val="Normal"/>
        <w:spacing w:lineRule="auto" w:line="276" w:before="0" w:after="120"/>
        <w:ind w:firstLine="360"/>
        <w:rPr/>
      </w:pPr>
      <w:r>
        <w:rPr>
          <w:rFonts w:ascii="Calibri" w:hAnsi="Calibri"/>
          <w:sz w:val="22"/>
        </w:rPr>
        <w:t>pw. Matki Bożej Niepokalanie Poczętej</w:t>
      </w:r>
    </w:p>
    <w:p>
      <w:pPr>
        <w:pStyle w:val="Normal"/>
        <w:spacing w:lineRule="auto" w:line="276" w:before="0" w:after="120"/>
        <w:ind w:firstLine="360"/>
        <w:rPr/>
      </w:pPr>
      <w:r>
        <w:rPr>
          <w:rFonts w:ascii="Calibri" w:hAnsi="Calibri"/>
          <w:sz w:val="22"/>
        </w:rPr>
        <w:t>Józefów</w:t>
      </w:r>
    </w:p>
    <w:p>
      <w:pPr>
        <w:pStyle w:val="Heading2"/>
        <w:keepNext w:val="true"/>
        <w:spacing w:before="240" w:after="80"/>
        <w:rPr/>
      </w:pPr>
      <w:r>
        <w:rPr/>
        <w:t>POWIERZYŁAM MARYI CAŁE SWOJE ŻYCIE</w:t>
      </w:r>
    </w:p>
    <w:p>
      <w:pPr>
        <w:pStyle w:val="Normal"/>
        <w:spacing w:lineRule="auto" w:line="276" w:before="0" w:after="120"/>
        <w:ind w:firstLine="360"/>
        <w:rPr/>
      </w:pPr>
      <w:r>
        <w:rPr>
          <w:rFonts w:ascii="Calibri" w:hAnsi="Calibri"/>
          <w:sz w:val="22"/>
        </w:rPr>
        <w:t>Do Legionu Maryi należę od początku jego istnienia w naszej parafiii tj. od 1992 r.</w:t>
      </w:r>
    </w:p>
    <w:p>
      <w:pPr>
        <w:pStyle w:val="Normal"/>
        <w:spacing w:lineRule="auto" w:line="276" w:before="0" w:after="120"/>
        <w:ind w:firstLine="360"/>
        <w:rPr/>
      </w:pPr>
      <w:r>
        <w:rPr>
          <w:rFonts w:ascii="Calibri" w:hAnsi="Calibri"/>
          <w:sz w:val="22"/>
        </w:rPr>
        <w:t>W Prezydium pw. Matki Bożej Niepokalanie Poczętej pełniłam przez 12 lat funkcję sekretarza, a przez następne 8 lat byłam wiceprezydentem.</w:t>
      </w:r>
    </w:p>
    <w:p>
      <w:pPr>
        <w:pStyle w:val="Normal"/>
        <w:spacing w:lineRule="auto" w:line="276" w:before="0" w:after="120"/>
        <w:ind w:firstLine="360"/>
        <w:rPr/>
      </w:pPr>
      <w:r>
        <w:rPr>
          <w:rFonts w:ascii="Calibri" w:hAnsi="Calibri"/>
          <w:sz w:val="22"/>
        </w:rPr>
        <w:t>Współuczestniczyłam w zakładaniu prezydiów legionowych w Suścu i w Krasnobrodzie.</w:t>
      </w:r>
    </w:p>
    <w:p>
      <w:pPr>
        <w:pStyle w:val="Normal"/>
        <w:spacing w:lineRule="auto" w:line="276" w:before="0" w:after="120"/>
        <w:ind w:firstLine="360"/>
        <w:rPr/>
      </w:pPr>
      <w:r>
        <w:rPr>
          <w:rFonts w:ascii="Calibri" w:hAnsi="Calibri"/>
          <w:sz w:val="22"/>
        </w:rPr>
        <w:t>Jestem Panu Bogu i Matce Najświętszej bardzo wdzięczna za dar legionowego powołania. Z perspektywy czasu coraz bardziej rozumiem, jak wiele Legion Maryi zmienił w moim życiu, o ile byłoby ono uboższe, gdybym nie odpowiedziała pozytywnie na Boże zaproszenie.</w:t>
      </w:r>
    </w:p>
    <w:p>
      <w:pPr>
        <w:pStyle w:val="Normal"/>
        <w:spacing w:lineRule="auto" w:line="276" w:before="0" w:after="120"/>
        <w:ind w:firstLine="360"/>
        <w:rPr/>
      </w:pPr>
      <w:r>
        <w:rPr>
          <w:rFonts w:ascii="Calibri" w:hAnsi="Calibri"/>
          <w:sz w:val="22"/>
        </w:rPr>
        <w:t>Wiara zawsze była ważna, wyniosłam ją z domu rodzinnego – to największy skarb, jaki mogą dać rodzice swoim dzieciom. Starałam się nią żyć, lecz czułam niepokój, że nie wykorzystuję w pełni czasu, który został mi dany, a przecież każdy dzień jest łaską i nie można go zmarnować.</w:t>
      </w:r>
    </w:p>
    <w:p>
      <w:pPr>
        <w:pStyle w:val="Normal"/>
        <w:spacing w:lineRule="auto" w:line="276" w:before="0" w:after="120"/>
        <w:ind w:firstLine="360"/>
        <w:rPr/>
      </w:pPr>
      <w:r>
        <w:rPr>
          <w:rFonts w:ascii="Calibri" w:hAnsi="Calibri"/>
          <w:sz w:val="22"/>
        </w:rPr>
        <w:t>Dopiero w Legionie odnalazłam spokój i radość, bo wyraźnie ukierunkowałam swoje życie na Boga i bardziej Mu zaufałam.</w:t>
      </w:r>
    </w:p>
    <w:p>
      <w:pPr>
        <w:pStyle w:val="Normal"/>
        <w:spacing w:lineRule="auto" w:line="276" w:before="0" w:after="120"/>
        <w:ind w:firstLine="360"/>
        <w:rPr/>
      </w:pPr>
      <w:r>
        <w:rPr>
          <w:rFonts w:ascii="Calibri" w:hAnsi="Calibri"/>
          <w:sz w:val="22"/>
        </w:rPr>
        <w:t>Mam pewność, że jestem na właściwej drodze.</w:t>
      </w:r>
    </w:p>
    <w:p>
      <w:pPr>
        <w:pStyle w:val="Normal"/>
        <w:spacing w:lineRule="auto" w:line="276" w:before="0" w:after="120"/>
        <w:ind w:firstLine="360"/>
        <w:rPr/>
      </w:pPr>
      <w:r>
        <w:rPr>
          <w:rFonts w:ascii="Calibri" w:hAnsi="Calibri"/>
          <w:sz w:val="22"/>
        </w:rPr>
        <w:t>W Legionie zrozumiałam głębiej, co znaczy być powołanym do świętości, jak ważny jest wysiłek w pracy nad sobą, jak ważna jest w naszym życiu pokora, cierpliwość, wytrwałość i... odwaga. Nic z tych wartości nie osiągniemy sami bez zjednoczenia z Chrystusem, bez światła Ducha Świętego i opieki Matki Bożej, bez zanurzenia się w Boże miłosierdzie. Gdy patrzę na siebie po latach, widzę wciąż słabego upadającego człowieka, ale jest to już inny człowiek, jak dawniej. W pracy legionowej zrealizowałam pragnienie swojego serca, by być blisko ludzi starszych, chorych i samotnych. Być Cyrenejczykiem pomagającym im dźwigać krzyż życia. Spotkanie Chrystusa w takim człowieku jest dla mnie bardzo głębokim przeżyciem.</w:t>
      </w:r>
    </w:p>
    <w:p>
      <w:pPr>
        <w:pStyle w:val="Normal"/>
        <w:spacing w:lineRule="auto" w:line="276" w:before="0" w:after="120"/>
        <w:ind w:firstLine="360"/>
        <w:rPr/>
      </w:pPr>
      <w:r>
        <w:rPr>
          <w:rFonts w:ascii="Calibri" w:hAnsi="Calibri"/>
          <w:sz w:val="22"/>
        </w:rPr>
        <w:t>Legion pomógł mi bardziej odkryć wartość Mszy Świętej. Zrozumiałam jak ważne jest częste, w miarę codzienne, w niej uczestniczenie. Składam na ołtarzu swoje codzienne maleńkie ofiary, a otrzymuję skarby – Słowo Boże i Ciało Chrystusa.</w:t>
      </w:r>
    </w:p>
    <w:p>
      <w:pPr>
        <w:pStyle w:val="Normal"/>
        <w:spacing w:lineRule="auto" w:line="276" w:before="0" w:after="120"/>
        <w:ind w:firstLine="360"/>
        <w:rPr/>
      </w:pPr>
      <w:r>
        <w:rPr>
          <w:rFonts w:ascii="Calibri" w:hAnsi="Calibri"/>
          <w:sz w:val="22"/>
        </w:rPr>
        <w:t>Często bywa w życiu ciężko, ogarnia mnie lęk, dokucza poczucie osamotnienia, powtarzam wówczas słowa: „ Nie bój się, nie lękaj się, Bóg sam wystarczy”.</w:t>
      </w:r>
    </w:p>
    <w:p>
      <w:pPr>
        <w:pStyle w:val="Normal"/>
        <w:spacing w:lineRule="auto" w:line="276" w:before="0" w:after="120"/>
        <w:ind w:firstLine="360"/>
        <w:rPr/>
      </w:pPr>
      <w:r>
        <w:rPr>
          <w:rFonts w:ascii="Calibri" w:hAnsi="Calibri"/>
          <w:sz w:val="22"/>
        </w:rPr>
        <w:t>Kiedyś, dawno temu, gdy miałam zaledwie szesnaście lat, moja chora mama jakby przeczuwając, że wkrótce odejdzie, oddała mnie w opiekę Matce Bożej. Później, po latach, składając legionowe przyrzeczenie, z wielkim wzruszeniem ponowiłam to oddanie, powierzając Maryi całe swoje życie. Ona jest dla mnie wzorem, ciągle doznaję Jej czułej Matczynej opieki, jest to dla mnie wielką radością i źródłem duchowej siły.</w:t>
      </w:r>
    </w:p>
    <w:p>
      <w:pPr>
        <w:pStyle w:val="Normal"/>
        <w:spacing w:lineRule="auto" w:line="276" w:before="0" w:after="120"/>
        <w:ind w:firstLine="360"/>
        <w:rPr/>
      </w:pPr>
      <w:r>
        <w:rPr>
          <w:rFonts w:ascii="Calibri" w:hAnsi="Calibri"/>
          <w:sz w:val="22"/>
        </w:rPr>
        <w:t>Myślę, że dzisiejszemu światu coraz bardziej egoistycznemu i coraz bardziej zmaterializowanemu, trzeba wciąż przypominać, że jest miłość, że Bóg jest miłością i że mamy kochać. To jest również moje zadanie jako legionisty, a więc do dzieła! Z Bożą pomocą!</w:t>
      </w:r>
    </w:p>
    <w:p>
      <w:pPr>
        <w:pStyle w:val="Normal"/>
        <w:spacing w:lineRule="auto" w:line="276" w:before="0" w:after="120"/>
        <w:ind w:firstLine="360"/>
        <w:rPr/>
      </w:pPr>
      <w:r>
        <w:rPr>
          <w:rFonts w:ascii="Calibri" w:hAnsi="Calibri"/>
          <w:sz w:val="22"/>
        </w:rPr>
        <w:t>Jestem całkowicie Twoja, moja Królowo, moja Matko i wszystko, co posiadam jest Twoje.</w:t>
      </w:r>
    </w:p>
    <w:p>
      <w:pPr>
        <w:pStyle w:val="Normal"/>
        <w:spacing w:before="0" w:after="240"/>
        <w:rPr/>
      </w:pPr>
      <w:r>
        <w:rPr/>
      </w:r>
    </w:p>
    <w:p>
      <w:pPr>
        <w:pStyle w:val="Heading1"/>
        <w:keepNext w:val="true"/>
        <w:spacing w:before="360" w:after="200"/>
        <w:rPr/>
      </w:pPr>
      <w:r>
        <w:rPr/>
        <w:t>2. Wojciechowska Aniela – Józefów</w:t>
      </w:r>
    </w:p>
    <w:p>
      <w:pPr>
        <w:pStyle w:val="Normal"/>
        <w:spacing w:lineRule="auto" w:line="276" w:before="0" w:after="120"/>
        <w:rPr/>
      </w:pPr>
      <w:r>
        <w:rPr>
          <w:rFonts w:ascii="Calibri" w:hAnsi="Calibri"/>
          <w:sz w:val="22"/>
        </w:rPr>
        <w:t>Aniela Wojciechowska</w:t>
      </w:r>
    </w:p>
    <w:p>
      <w:pPr>
        <w:pStyle w:val="Normal"/>
        <w:spacing w:lineRule="auto" w:line="276" w:before="0" w:after="120"/>
        <w:ind w:firstLine="360"/>
        <w:rPr/>
      </w:pPr>
      <w:r>
        <w:rPr>
          <w:rFonts w:ascii="Calibri" w:hAnsi="Calibri"/>
          <w:sz w:val="22"/>
        </w:rPr>
        <w:t>Józefów</w:t>
      </w:r>
    </w:p>
    <w:p>
      <w:pPr>
        <w:pStyle w:val="Heading2"/>
        <w:keepNext w:val="true"/>
        <w:spacing w:before="240" w:after="80"/>
        <w:rPr/>
      </w:pPr>
      <w:r>
        <w:rPr/>
        <w:t>PEŁNIĆ WOLĘ BOŻĄ</w:t>
      </w:r>
    </w:p>
    <w:p>
      <w:pPr>
        <w:pStyle w:val="Normal"/>
        <w:spacing w:lineRule="auto" w:line="276" w:before="0" w:after="120"/>
        <w:ind w:firstLine="360"/>
        <w:rPr/>
      </w:pPr>
      <w:r>
        <w:rPr>
          <w:rFonts w:ascii="Calibri" w:hAnsi="Calibri"/>
          <w:sz w:val="22"/>
        </w:rPr>
        <w:t>„</w:t>
      </w:r>
      <w:r>
        <w:rPr>
          <w:rFonts w:ascii="Calibri" w:hAnsi="Calibri"/>
          <w:sz w:val="22"/>
        </w:rPr>
        <w:t>Nie wyście mnie wybrali, ale ja was wybrałem, abyście szli i owoc przynosili i aby owoc wasz trwał” – powiedział Jezus do swoich uczniów.</w:t>
      </w:r>
    </w:p>
    <w:p>
      <w:pPr>
        <w:pStyle w:val="Normal"/>
        <w:spacing w:lineRule="auto" w:line="276" w:before="0" w:after="120"/>
        <w:ind w:firstLine="360"/>
        <w:rPr/>
      </w:pPr>
      <w:r>
        <w:rPr>
          <w:rFonts w:ascii="Calibri" w:hAnsi="Calibri"/>
          <w:sz w:val="22"/>
        </w:rPr>
        <w:t>Czuję się jedną z wielu osób wybranych z naszej parafiii „wybraną przez Maryję”, by być narzędziem w ręku Boga w dziele uświęcania siebie, moich najbliższych i wszystkich, których spotkam na swojej drodze. Przynależność do Legionu Maryi (od 4 XI 1992 r. ) bardzo zmieniła moje życie, nadała mu głębszy sens, ubogaciła je. Legion stał się dopełnieniem mojego powołania jako żony, matki, nauczycielki. W Legionie nauczyłam się wszystko oddawać Bogu za pośrednictwem Matki Najświętszej: radosne i trudne sprawy w moim życiu. Utwierdziłam się w przekonaniu, że wszystko, co mnie spotyka jest przeznaczone dla mojego dobra, dla zbawienia mojej duszy. To wszystko jest Wolą Bożą, którą staram się rozeznawać, zgadzać się z nią i wypełniać oraz za wszystko dziękować. Matka Boża jest mi wzorem. Ona pierwsza zaufała Bogu i wypełniła wolę Bożą do końca – od Zwiastowania, poprzez śmierć swojego Syna, aż do Zmartwychwstania.</w:t>
      </w:r>
    </w:p>
    <w:p>
      <w:pPr>
        <w:pStyle w:val="Normal"/>
        <w:spacing w:lineRule="auto" w:line="276" w:before="0" w:after="120"/>
        <w:ind w:firstLine="360"/>
        <w:rPr/>
      </w:pPr>
      <w:r>
        <w:rPr>
          <w:rFonts w:ascii="Calibri" w:hAnsi="Calibri"/>
          <w:sz w:val="22"/>
        </w:rPr>
        <w:t>W trudnych chwilach powtarzam „Bądź wola Twoja, Panie” oraz „Kto wytrwa do końca, ten będzie zbawiony”.</w:t>
      </w:r>
    </w:p>
    <w:p>
      <w:pPr>
        <w:pStyle w:val="Normal"/>
        <w:spacing w:lineRule="auto" w:line="276" w:before="0" w:after="120"/>
        <w:ind w:firstLine="360"/>
        <w:rPr/>
      </w:pPr>
      <w:r>
        <w:rPr>
          <w:rFonts w:ascii="Calibri" w:hAnsi="Calibri"/>
          <w:sz w:val="22"/>
        </w:rPr>
        <w:t>Legion nauczył mnie pokory, wrażliwości na potrzeby innych, dyscypliny i wytrwałej modlitwy.</w:t>
      </w:r>
    </w:p>
    <w:p>
      <w:pPr>
        <w:pStyle w:val="Normal"/>
        <w:spacing w:lineRule="auto" w:line="276" w:before="0" w:after="120"/>
        <w:ind w:firstLine="360"/>
        <w:rPr/>
      </w:pPr>
      <w:r>
        <w:rPr>
          <w:rFonts w:ascii="Calibri" w:hAnsi="Calibri"/>
          <w:sz w:val="22"/>
        </w:rPr>
        <w:t>Dzięki tej przynależności między innymi poprzez dni skupienia, rekolekcje pogłębiam swoją wiarę i wiedzę religijną.</w:t>
      </w:r>
    </w:p>
    <w:p>
      <w:pPr>
        <w:pStyle w:val="Normal"/>
        <w:spacing w:lineRule="auto" w:line="276" w:before="0" w:after="120"/>
        <w:ind w:firstLine="360"/>
        <w:rPr/>
      </w:pPr>
      <w:r>
        <w:rPr>
          <w:rFonts w:ascii="Calibri" w:hAnsi="Calibri"/>
          <w:sz w:val="22"/>
        </w:rPr>
        <w:t>Nauczyłam się godnie i cierpliwie nieść krzyż codziennego życia oraz pomagać innym. Dziękuję za wszystko Panu Bogu i z nadzieją patrzę w przyszłość. W Legionie 8 lat pełniłam funkcję sekretarza i 9 lat funkcję wiceprezydenta. Uczestniczyłam w zakładaniu Legionu Maryi w Krasnobrodzie i Suścu.</w:t>
      </w:r>
    </w:p>
    <w:p>
      <w:pPr>
        <w:pStyle w:val="Normal"/>
        <w:spacing w:before="0" w:after="240"/>
        <w:rPr/>
      </w:pPr>
      <w:r>
        <w:rPr/>
      </w:r>
    </w:p>
    <w:p>
      <w:pPr>
        <w:pStyle w:val="Heading1"/>
        <w:keepNext w:val="true"/>
        <w:spacing w:before="360" w:after="200"/>
        <w:rPr/>
      </w:pPr>
      <w:r>
        <w:rPr/>
        <w:t>3. Jadwiga – Biłgoraj</w:t>
      </w:r>
    </w:p>
    <w:p>
      <w:pPr>
        <w:pStyle w:val="Normal"/>
        <w:spacing w:lineRule="auto" w:line="276" w:before="0" w:after="120"/>
        <w:rPr/>
      </w:pPr>
      <w:r>
        <w:rPr>
          <w:rFonts w:ascii="Calibri" w:hAnsi="Calibri"/>
          <w:sz w:val="22"/>
        </w:rPr>
        <w:t>Jadwiga</w:t>
      </w:r>
    </w:p>
    <w:p>
      <w:pPr>
        <w:pStyle w:val="Normal"/>
        <w:spacing w:lineRule="auto" w:line="276" w:before="0" w:after="120"/>
        <w:ind w:firstLine="360"/>
        <w:rPr/>
      </w:pPr>
      <w:r>
        <w:rPr>
          <w:rFonts w:ascii="Calibri" w:hAnsi="Calibri"/>
          <w:sz w:val="22"/>
        </w:rPr>
        <w:t>Biłgoraj</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Do Legionu Maryi zaprosiła mnie koleżanka Halina.</w:t>
      </w:r>
    </w:p>
    <w:p>
      <w:pPr>
        <w:pStyle w:val="Normal"/>
        <w:spacing w:lineRule="auto" w:line="276" w:before="0" w:after="120"/>
        <w:ind w:firstLine="360"/>
        <w:rPr/>
      </w:pPr>
      <w:r>
        <w:rPr>
          <w:rFonts w:ascii="Calibri" w:hAnsi="Calibri"/>
          <w:sz w:val="22"/>
        </w:rPr>
        <w:t>W tym czasie przeżywałam kryzys małżeński. Zostałam sama z dwójką dorastających dzieci. Mąż był uzależniony od alkoholu i lepiej się czuł w towarzystwie osób, które lubiły wypić. Przestał interesować się rodziną i zamieszkał z inną kobietą. Siostry legionowe wspierając modlitwą, podtrzymywały mnie na duchu i zapraszały na różne pielgrzymki.</w:t>
      </w:r>
    </w:p>
    <w:p>
      <w:pPr>
        <w:pStyle w:val="Normal"/>
        <w:spacing w:lineRule="auto" w:line="276" w:before="0" w:after="120"/>
        <w:ind w:firstLine="360"/>
        <w:rPr/>
      </w:pPr>
      <w:r>
        <w:rPr>
          <w:rFonts w:ascii="Calibri" w:hAnsi="Calibri"/>
          <w:sz w:val="22"/>
        </w:rPr>
        <w:t>Byłam na rekolekcjach grupy AA Al.-Anon w Zakroczymiu, gdzie podjęłam abstynencję od alkoholu do końca życia. Tam też Miłosierny Bóg obdarzył mnie łaską przebaczenia.</w:t>
      </w:r>
    </w:p>
    <w:p>
      <w:pPr>
        <w:pStyle w:val="Normal"/>
        <w:spacing w:lineRule="auto" w:line="276" w:before="0" w:after="120"/>
        <w:ind w:firstLine="360"/>
        <w:rPr/>
      </w:pPr>
      <w:r>
        <w:rPr>
          <w:rFonts w:ascii="Calibri" w:hAnsi="Calibri"/>
          <w:sz w:val="22"/>
        </w:rPr>
        <w:t>Siostra prezydent zaprosiła mnie na odpust parafiialny ku czci św. Michała Archanioła w Soli. Tam podjęłam Duchową Adopcję Dziecka Poczętego, otaczając adoptowane dziecię codzienna modlitwą. Kiedy nadszedł czas jego narodzin, mój mąż wrócił do domu. W tym roku, jeśli Bóg pozwoli, z mężem będziemy obchodzić 45 rocznicę zawarcia sakramentalnego związku małżeństwa. Będziemy świętowali wspólnie z dziećmi, synową, zięciem i kochanymi wnukami. Chwała Panu!</w:t>
      </w:r>
    </w:p>
    <w:p>
      <w:pPr>
        <w:pStyle w:val="Normal"/>
        <w:spacing w:lineRule="auto" w:line="276" w:before="0" w:after="120"/>
        <w:ind w:firstLine="360"/>
        <w:rPr/>
      </w:pPr>
      <w:r>
        <w:rPr>
          <w:rFonts w:ascii="Calibri" w:hAnsi="Calibri"/>
          <w:sz w:val="22"/>
        </w:rPr>
        <w:t>Dziś, będąc w Legionie i odmawiając codziennie Tesserę oraz różaniec modlę się za osoby, które dopuściły się zdrady małżeńskiej. Wiem, ze Dobra Matka, opiekunka wszystkich ludzi, nie zapomina o naszych rodzinach; Ona najlepiej wie czego nam potrzeba.</w:t>
      </w:r>
    </w:p>
    <w:p>
      <w:pPr>
        <w:pStyle w:val="Normal"/>
        <w:spacing w:before="0" w:after="240"/>
        <w:rPr/>
      </w:pPr>
      <w:r>
        <w:rPr/>
      </w:r>
    </w:p>
    <w:p>
      <w:pPr>
        <w:pStyle w:val="Heading1"/>
        <w:keepNext w:val="true"/>
        <w:spacing w:before="360" w:after="200"/>
        <w:rPr/>
      </w:pPr>
      <w:r>
        <w:rPr/>
        <w:t>4. Papiernik Genowefa – Józefów</w:t>
      </w:r>
    </w:p>
    <w:p>
      <w:pPr>
        <w:pStyle w:val="Normal"/>
        <w:spacing w:lineRule="auto" w:line="276" w:before="0" w:after="120"/>
        <w:rPr/>
      </w:pPr>
      <w:r>
        <w:rPr>
          <w:rFonts w:ascii="Calibri" w:hAnsi="Calibri"/>
          <w:sz w:val="22"/>
        </w:rPr>
        <w:t>Genowefa Papiernik</w:t>
      </w:r>
    </w:p>
    <w:p>
      <w:pPr>
        <w:pStyle w:val="Normal"/>
        <w:spacing w:lineRule="auto" w:line="276" w:before="0" w:after="120"/>
        <w:ind w:firstLine="360"/>
        <w:rPr/>
      </w:pPr>
      <w:r>
        <w:rPr>
          <w:rFonts w:ascii="Calibri" w:hAnsi="Calibri"/>
          <w:sz w:val="22"/>
        </w:rPr>
        <w:t>Józefów</w:t>
      </w:r>
    </w:p>
    <w:p>
      <w:pPr>
        <w:pStyle w:val="Heading2"/>
        <w:keepNext w:val="true"/>
        <w:spacing w:before="240" w:after="80"/>
        <w:rPr/>
      </w:pPr>
      <w:r>
        <w:rPr/>
        <w:t>„</w:t>
      </w:r>
      <w:r>
        <w:rPr/>
        <w:t>O PANIE TO TY NA MNIE SPOJRZAŁEŚ”</w:t>
      </w:r>
    </w:p>
    <w:p>
      <w:pPr>
        <w:pStyle w:val="Normal"/>
        <w:spacing w:lineRule="auto" w:line="276" w:before="0" w:after="120"/>
        <w:ind w:firstLine="360"/>
        <w:rPr/>
      </w:pPr>
      <w:r>
        <w:rPr>
          <w:rFonts w:ascii="Calibri" w:hAnsi="Calibri"/>
          <w:sz w:val="22"/>
        </w:rPr>
        <w:t>To są słowa pieśni, ale jak pasujące do fragmentu mojego życia.</w:t>
      </w:r>
    </w:p>
    <w:p>
      <w:pPr>
        <w:pStyle w:val="Normal"/>
        <w:spacing w:lineRule="auto" w:line="276" w:before="0" w:after="120"/>
        <w:ind w:firstLine="360"/>
        <w:rPr/>
      </w:pPr>
      <w:r>
        <w:rPr>
          <w:rFonts w:ascii="Calibri" w:hAnsi="Calibri"/>
          <w:sz w:val="22"/>
        </w:rPr>
        <w:t>Będąc już na emeryturze, ciężko było mi pogodzić się z tym, że nie mogę pracować wśród ludzi i dla ludzi. Jako emerytka odczułam potrzebę żeby bardziej zbliżyć się do Boga i coś zrobić dla parafiii. Powstała wówczas myśl założenia przy kościele jakiejś grupy modlitewnej. Poprosiłam o rozmowę Ks. Stefana Kloze. Powiedział, że to dobry pomysł i postara się zasięgnąć informacji na ten temat.</w:t>
      </w:r>
    </w:p>
    <w:p>
      <w:pPr>
        <w:pStyle w:val="Normal"/>
        <w:spacing w:lineRule="auto" w:line="276" w:before="0" w:after="120"/>
        <w:ind w:firstLine="360"/>
        <w:rPr/>
      </w:pPr>
      <w:r>
        <w:rPr>
          <w:rFonts w:ascii="Calibri" w:hAnsi="Calibri"/>
          <w:sz w:val="22"/>
        </w:rPr>
        <w:t>Był luty 1992 r. kiedy usłyszałam, że w naszej parafiii powstanie grupa modlitewna pod nazwą Legion Maryi. Ucieszyłam się bardzo, powiadomiłam koleżanki, a Ks. Stefan poprosił Prezydium Legionu Maryi w Zamościu. Przygotowałam się z koleżankami do założenia tej grupy. 22 marca 1992 r. przyjechał do naszej parafiii w Józefowie Ks. Zdzisław Ciżmiński z s. Lucyną Garbulą i po każdej Mszy św. udzielali informacji o Legionie Maryi. Zebrania organizacyjne odbywały się jeszcze kilka razy z udziałem legionistek z Zamościa, między innymi s. Julią Rodzik i s. Lucyną Garbulą. Do naszego Legionu zgłosiło się około 30 osób. Na pierwszych zebraniach podano plan zebrania wybrano zarząd Prezydium Legionu Maryi i ustalono nazwę: „Legion Maryi Matki Bożej Niepokalanie Poczętej”. Dnia 21 października 1992 r. pierwsze przyrzeczenie legionowe złożyło 8 osób. Mszę św. sprawował Ks. Zdzisław Ciżmiński, Ks. Stefan Kloza i Ks. Piotr Rawik. Na przyrzeczeniu byli obecni Ks. Stanisław Gliniak proboszcz parafiii i Ks. Stanisław Budzyński. Chrzestną matką została s. Lucyna Garbula. Następne przyrzeczenia odbywały się co pewien czas, a nasze Prezydium rozrastało się i wzmacniało duchowo, ciesząc się służbą dla Boga, Maryi i drugiego człowieka.</w:t>
      </w:r>
    </w:p>
    <w:p>
      <w:pPr>
        <w:pStyle w:val="Normal"/>
        <w:spacing w:lineRule="auto" w:line="276" w:before="0" w:after="120"/>
        <w:ind w:firstLine="360"/>
        <w:rPr/>
      </w:pPr>
      <w:r>
        <w:rPr>
          <w:rFonts w:ascii="Calibri" w:hAnsi="Calibri"/>
          <w:sz w:val="22"/>
        </w:rPr>
        <w:t>Byłam pierwszym prezydentem Prezydium Legionu Maryi, tę funkcję pełniłam przez 12 lat. W czasie przynależności do Legionu Maryi moje życie zmieniło się. Stałam się zupełnie innym człowiekiem. Nie myślę o swoich bólach, troskach i cierpieniach, moje myśli, słowa i czyny zwrócone są bardziej ku Bogu, Jego Matce i drugiemu człowiekowi. Służba w Legionie daje mi wiele okazji do zajęcia się potrzebami bliźnich, nauczyłam się żyć nie dla siebie ale dostrzegam cierpienia i troski innych. Jak kiedyś nie miałam odwagi rozmawiać z ludźmi o sprawach wiary, tak teraz idę odważnie tam, gdzie zaistnieje potrzeba, np.: aby rodzice doprowadzili do chrztu już duże dzieci, czy trzeba pomoc starszym lub samotnym ludziom. Po 28 latach służby w Legionie Maryi raduje się moje serce, że tak słaby człowiek, jak ja, może z innymi siostrami legionistkami robić wiele pożytecznych rzeczy. Świadczą o tym protokoły zebrań, kronika legionowa, czy fakt założenia przez nasze Prezydium Prezydium Legionu pw. Chrystusa Króla w Biłgoraju, Prezydium Legionu pw. Św. Józefa w Tomaszowie Lubelskim oraz Prezydium Legionu pw. Św. Jana Nepomucena w Suścu. Ważna też była pomoc przy zakładaniu Prezydium Legionu w Sanktuarium pw. Matki Bożej Krasnobrodzkiej w Krasnobrodzie. Miło wspominam spotkanie z grupą młodych legionistów z Białorusi, którzy przyjechali do naszej parafiii na jakiś czas, a my legioniści otaczaliśmy ich opieką.</w:t>
      </w:r>
    </w:p>
    <w:p>
      <w:pPr>
        <w:pStyle w:val="Normal"/>
        <w:spacing w:lineRule="auto" w:line="276" w:before="0" w:after="120"/>
        <w:ind w:firstLine="360"/>
        <w:rPr/>
      </w:pPr>
      <w:r>
        <w:rPr>
          <w:rFonts w:ascii="Calibri" w:hAnsi="Calibri"/>
          <w:sz w:val="22"/>
        </w:rPr>
        <w:t>Bogu i Matce Najświętszej niech będą dzięki za powołanie do służby w Legionie i ukazanie, jak można się modlić i służyć drugiemu człowiekowi.</w:t>
      </w:r>
    </w:p>
    <w:p>
      <w:pPr>
        <w:pStyle w:val="Normal"/>
        <w:spacing w:before="0" w:after="240"/>
        <w:rPr/>
      </w:pPr>
      <w:r>
        <w:rPr/>
      </w:r>
    </w:p>
    <w:p>
      <w:pPr>
        <w:pStyle w:val="Heading1"/>
        <w:keepNext w:val="true"/>
        <w:spacing w:before="360" w:after="200"/>
        <w:rPr/>
      </w:pPr>
      <w:r>
        <w:rPr/>
        <w:t>5. Pierzchała Maria – Biłgoraj</w:t>
      </w:r>
    </w:p>
    <w:p>
      <w:pPr>
        <w:pStyle w:val="Normal"/>
        <w:spacing w:lineRule="auto" w:line="276" w:before="0" w:after="120"/>
        <w:rPr/>
      </w:pPr>
      <w:r>
        <w:rPr>
          <w:rFonts w:ascii="Calibri" w:hAnsi="Calibri"/>
          <w:sz w:val="22"/>
        </w:rPr>
        <w:t>Maria Pierzchała</w:t>
      </w:r>
    </w:p>
    <w:p>
      <w:pPr>
        <w:pStyle w:val="Normal"/>
        <w:spacing w:lineRule="auto" w:line="276" w:before="0" w:after="120"/>
        <w:ind w:firstLine="360"/>
        <w:rPr/>
      </w:pPr>
      <w:r>
        <w:rPr>
          <w:rFonts w:ascii="Calibri" w:hAnsi="Calibri"/>
          <w:sz w:val="22"/>
        </w:rPr>
        <w:t>Kuria Legionu Maryi pw. Matki Bożej Częstochowskiej</w:t>
      </w:r>
    </w:p>
    <w:p>
      <w:pPr>
        <w:pStyle w:val="Normal"/>
        <w:spacing w:lineRule="auto" w:line="276" w:before="0" w:after="120"/>
        <w:ind w:firstLine="360"/>
        <w:rPr/>
      </w:pPr>
      <w:r>
        <w:rPr>
          <w:rFonts w:ascii="Calibri" w:hAnsi="Calibri"/>
          <w:sz w:val="22"/>
        </w:rPr>
        <w:t>przy parafiii św. Jerzego</w:t>
      </w:r>
    </w:p>
    <w:p>
      <w:pPr>
        <w:pStyle w:val="Normal"/>
        <w:spacing w:lineRule="auto" w:line="276" w:before="0" w:after="120"/>
        <w:ind w:firstLine="360"/>
        <w:rPr/>
      </w:pPr>
      <w:r>
        <w:rPr>
          <w:rFonts w:ascii="Calibri" w:hAnsi="Calibri"/>
          <w:sz w:val="22"/>
        </w:rPr>
        <w:t>Biłgoraj</w:t>
      </w:r>
    </w:p>
    <w:p>
      <w:pPr>
        <w:pStyle w:val="Heading2"/>
        <w:keepNext w:val="true"/>
        <w:spacing w:before="240" w:after="80"/>
        <w:rPr/>
      </w:pPr>
      <w:r>
        <w:rPr/>
        <w:t>ŚWIADECTWO MOJEJ PRZYNALEŻNOŚCI DO LEGIONU MARYI</w:t>
      </w:r>
    </w:p>
    <w:p>
      <w:pPr>
        <w:pStyle w:val="Normal"/>
        <w:spacing w:lineRule="auto" w:line="276" w:before="0" w:after="120"/>
        <w:ind w:firstLine="360"/>
        <w:rPr/>
      </w:pPr>
      <w:r>
        <w:rPr>
          <w:rFonts w:ascii="Calibri" w:hAnsi="Calibri"/>
          <w:sz w:val="22"/>
        </w:rPr>
        <w:t>Wprawdzie mały mam staż w Legionie, ale bardzo, bardzo jestem szczęśliwa z tego można mówić powołania, przeznaczenia, pewnie z Bożej woli. Trudno to dziś tak naprawdę powiedzieć, jedno jest pewne, że jest to wszystko za przyczyną Matki Bożej Nieustającej Pomocy. Cofnę się do przeszłośc.I jakieś 10 lat temu, ciężko zachorowałam; moi sąsiedzi i inni znajomi postawili na mnie „krzyżyk”. Osobiście niewiele się tym przejmowałam, po prostu było mi wszystko jedno. Całymi dniami, a także w czasie bezsennych nocy modliłam się właśnie do Matki Bożej Nieustającej Pomocy, której wizerunek znajduje się w mojej rodzinnej miejscowości w kościele w głównym ołtarzu. Moja modlitwa, a raczej prośba składała się tylko z kilku słów, które jakoś same przyszły mi do głowy, a mianowicie ”Mateńko moja Nieustającej Pomocy z mojego kościółka, bądź mi wciąż ratunkiem”. Okazało się, że wszystko poszło jak z płatka. Synowie moi gdzieś znaleźli, jak się okazało, dobrego lekarza, który zajął się mną. Rozeznał dokładnie moją chorobę i choć w ciągu pół roku przeszłam 3 operacje na kręgosłup, to dzięki Bogu chodzę, wprawdzie o kuli, ale chodzę, choć przez pół roku nawet nie usiadłam. Po moich dramatycznych przeżyciach po roku przeprowadziłam się do Biłgoraja do syna. Modliłam się, dziękując Bogu i mojej Mateńce, za moje „naprawione” zdrowie. Pamiętam, że w święto Matki Bożej Siewnej (8 września), w moje imieniny, idąc z kościółka koło plebanii, zobaczyłam znajomą mi twarz, więc pytam: „Tereniu, to Ty jesteś?” Gdy potwierdziła, zapytałam co tu robi. Odpowiedziała mi: „chodź, a zobaczysz”. Weszłam, usiadłam i pilnie słuchałam modlitw, przeżywając chwile wielkiego uniesienia. Chwilami zastanawiałam się, czy gdzieś niewidzialnie nie wyrastają mi skrzydła, aby ulecieć gdzieś w przestworza. Byłam pod wielkim wrażeniem, atmosfera miła serdeczna, siostrzana. I tak zostałam w Legionie Maryi. Minęło już 9 lat, a ja ciągle cieszę się, że tak mocno zżyłam się z moją wspólnotą. Często myślę o tym, jak to Maryja udoskonaliła mnie w wierze; zaufałam jej bezgranicznie. Dziś żyję i myślę całkiem inaczej niż dawniej. Wzmocniłam się duchowo. Inaczej postrzegam Mszę Świętą. Staram się rozmyślać każde Słowo Boże w skupieniu i szukam sensu dla siebie. Bardzo dużo zawdzięczam też naszemu opiekunowi duchowemu Ks. proboszczowi Stanisławowi Budzyńskiemu. Jakoś tak potrafi przemówić (choćby przez alokucje) do serca, tak spokojnie, z rozmysłem, jednak stanowczo.</w:t>
      </w:r>
    </w:p>
    <w:p>
      <w:pPr>
        <w:pStyle w:val="Normal"/>
        <w:spacing w:lineRule="auto" w:line="276" w:before="0" w:after="120"/>
        <w:ind w:firstLine="360"/>
        <w:rPr/>
      </w:pPr>
      <w:r>
        <w:rPr>
          <w:rFonts w:ascii="Calibri" w:hAnsi="Calibri"/>
          <w:sz w:val="22"/>
        </w:rPr>
        <w:t>Myślę, że z każdym przeżytym dniem staję się bardziej wrażliwszym człowiekiem na ludzką niedolę, niedostatek, czy chorobę. Oczywiście modlimy się za tych, co proszą nas o modlitwę, za kapłanów, Ojca Świętego, za Ojczyznę, Kościół, ale też i za tych, którzy najbardziej tej modlitwy potrzebują; za niewierzących i za dusze czyśćcowe. Nie mówię, że już na pewno jestem doskonała sama w sobie (od tego uchowaj mnie, Boże), że mam prostą ścieżkę do raju, bo komu jest dane trochę więcej, od tego też będą więcej wymagać, a czarny z ogonem ciągle waruje i czeka na swoją ofiarę. Myślę też, że kto się do Maryi ucieka i Jej pomocy przyzywa, nie będzie opuszczony. A więc: „Pod Twoją obronę”, Maryjo.</w:t>
      </w:r>
    </w:p>
    <w:p>
      <w:pPr>
        <w:pStyle w:val="Normal"/>
        <w:spacing w:before="0" w:after="240"/>
        <w:rPr/>
      </w:pPr>
      <w:r>
        <w:rPr/>
      </w:r>
    </w:p>
    <w:p>
      <w:pPr>
        <w:pStyle w:val="Heading1"/>
        <w:keepNext w:val="true"/>
        <w:spacing w:before="360" w:after="200"/>
        <w:rPr/>
      </w:pPr>
      <w:r>
        <w:rPr/>
        <w:t>6. Wysocka Helena</w:t>
      </w:r>
    </w:p>
    <w:p>
      <w:pPr>
        <w:pStyle w:val="Normal"/>
        <w:spacing w:lineRule="auto" w:line="276" w:before="0" w:after="120"/>
        <w:rPr/>
      </w:pPr>
      <w:r>
        <w:rPr>
          <w:rFonts w:ascii="Calibri" w:hAnsi="Calibri"/>
          <w:sz w:val="22"/>
        </w:rPr>
        <w:t>Halina Wysocka</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Nazywam się Helena Wysocka. W Legionie Maryi jestem od 19 lat. O Legionie Maryi usłyszałam podczas rekolekcji, które głosił Ks. Kanonik Zdzisław Ciżmiński opiekun duchowy Kmicjum Legionu Maryi w Zamościu. Ks. Zdzisław wraz z legionistami przybył do nas na zaproszenie ówczesnego proboszcza jarosławskiej Kolegiaty, Ks. Aleksandra Kustry. Usłyszałam o Legionie Maryi, jego duchowości i apostolstwie i zgłosiłam się do tego Stowarzyszenia, które wówczas w naszej parafiii powstało. Było to 30 kwietnia 2001 r. Przez 6 lat byłam skarbnikiem a 7 października 2008 r. , od Święta Matki Bożej Różańcowej zostałam Prezydentem. Cieszę się, że mogę należeć do Legionu Maryi. Maryja jest Matką Jezusa, ale i naszą Matką. Wierzę, że przez Maryję mogę zbliżyć się do Boga. Za Jej przyczyną uzyskałam wiele łask w swoim życiu, między innymi łaskę uzdrowienia z choroby nowotworowej, łaskę macierzyństwa oraz wiele łask duchowych.</w:t>
      </w:r>
    </w:p>
    <w:p>
      <w:pPr>
        <w:pStyle w:val="Normal"/>
        <w:spacing w:lineRule="auto" w:line="276" w:before="0" w:after="120"/>
        <w:ind w:firstLine="360"/>
        <w:rPr/>
      </w:pPr>
      <w:r>
        <w:rPr>
          <w:rFonts w:ascii="Calibri" w:hAnsi="Calibri"/>
          <w:sz w:val="22"/>
        </w:rPr>
        <w:t>Co chciałabym przekazać innym? Niektórzy ludzie myślą o Bogu a nie wiedzą, że za przyczyną Matki Bożej szybciej mogą wyprosić dla siebie i dla swojej rodziny łaski. Dzięki Niej możemy iść drogą przykazań Bożych. Modląc się stajemy się lepsi i mądrzejsi.</w:t>
      </w:r>
    </w:p>
    <w:p>
      <w:pPr>
        <w:pStyle w:val="Normal"/>
        <w:spacing w:lineRule="auto" w:line="276" w:before="0" w:after="120"/>
        <w:ind w:firstLine="360"/>
        <w:rPr/>
      </w:pPr>
      <w:r>
        <w:rPr>
          <w:rFonts w:ascii="Calibri" w:hAnsi="Calibri"/>
          <w:sz w:val="22"/>
        </w:rPr>
        <w:t>W Polsce jest około 6.000 czynnych legionistów, 18.700 wspierających, w świecie 3 mln czynnych, 7 mln wspierających. Poparcia i błogosławieństwa Legionu Maryi udzieliło 6 papieży między innymi nasz Ojciec Święty Jan Paweł II, a Benedykt XVI udzielił błogosławieństwa z okazji 85 rocznicy powstania Legionu Maryi.</w:t>
      </w:r>
    </w:p>
    <w:p>
      <w:pPr>
        <w:pStyle w:val="Normal"/>
        <w:spacing w:lineRule="auto" w:line="276" w:before="0" w:after="120"/>
        <w:ind w:firstLine="360"/>
        <w:rPr/>
      </w:pPr>
      <w:r>
        <w:rPr>
          <w:rFonts w:ascii="Calibri" w:hAnsi="Calibri"/>
          <w:sz w:val="22"/>
        </w:rPr>
        <w:t>Legionista swoją pracą apostolską i modlitwą uświęca siebie i swoje otoczenie. Legion uformowany jest jak armia na wzór legionów starożytnego Rzymu. Z niego wziął nazwę i podział administracyjny. Dlatego każdy legionista wziął sobie za cel służyć Maryi tak jak żołnierz w boju. W ciągu tych 20 lat pracy w Legionu Maryi wykonywaliśmy takie prace jak: odwiedzanie chorych i samotnych oraz obojętnych religijnie w domach, szpitalach i Domach Opieki. Podczas Nawiedzenia Obrazu Matki Bożej w naszych rodzinach chodziliśmy od domu do domu i informowaliśmy kiedy i do której rodziny przybędzie Matka Boża. Tak też było podczas Nawiedzenia Obrazu Jezusa Miłosiernego. Opiekujemy się kapliczkami i krzyżami przydrożnymi, wykonujemy prace wynikające z potrzeb parafiii, przygotowujemy dzieci do Pierwszej Komunii Świętej, w dniach 27 listopada i 8 grudnia rozdajemy Cudowne Medaliki. Zadaniem naszym jest zakładanie nowych Prezydiów Legionu Maryi w nowych parafiiach.</w:t>
      </w:r>
    </w:p>
    <w:p>
      <w:pPr>
        <w:pStyle w:val="Normal"/>
        <w:spacing w:lineRule="auto" w:line="276" w:before="0" w:after="120"/>
        <w:ind w:firstLine="360"/>
        <w:rPr/>
      </w:pPr>
      <w:r>
        <w:rPr>
          <w:rFonts w:ascii="Calibri" w:hAnsi="Calibri"/>
          <w:sz w:val="22"/>
        </w:rPr>
        <w:t>Od czasu wstąpienia do Legionu Maryi jestem codziennie na Mszy św. Chrystus stał się dla mnie wszystkim. Chciałabym nadal służyć Maryi i ukazywać ludziom jak żyć pod Jej</w:t>
      </w:r>
    </w:p>
    <w:p>
      <w:pPr>
        <w:pStyle w:val="Normal"/>
        <w:spacing w:lineRule="auto" w:line="276" w:before="0" w:after="120"/>
        <w:ind w:firstLine="360"/>
        <w:rPr/>
      </w:pPr>
      <w:r>
        <w:rPr>
          <w:rFonts w:ascii="Calibri" w:hAnsi="Calibri"/>
          <w:sz w:val="22"/>
        </w:rPr>
        <w:t>opieką. Codzienna modlitwa i cotygodniowe spotkania bardziej mnie do tego zachęcają a modlitwa we wspólnocie umacnia. W naszym Prezydium jest nas obecnie 10 osób lecz bardzo chciałabym aby było nas więcej. Zachęcam więc kogo mogę do wstąpienia do naszego Stowarzyszenia i uważam, że poświęcony Maryi czas każdemu Ona stokrotnie wynagrodzi.</w:t>
      </w:r>
    </w:p>
    <w:p>
      <w:pPr>
        <w:pStyle w:val="Normal"/>
        <w:spacing w:before="0" w:after="240"/>
        <w:rPr/>
      </w:pPr>
      <w:r>
        <w:rPr/>
      </w:r>
    </w:p>
    <w:p>
      <w:pPr>
        <w:pStyle w:val="Heading1"/>
        <w:keepNext w:val="true"/>
        <w:spacing w:before="360" w:after="200"/>
        <w:rPr/>
      </w:pPr>
      <w:r>
        <w:rPr/>
        <w:t>7. Co mi dał Legion Maryi – 1-40</w:t>
      </w:r>
    </w:p>
    <w:p>
      <w:pPr>
        <w:pStyle w:val="Normal"/>
        <w:spacing w:lineRule="auto" w:line="276" w:before="0" w:after="120"/>
        <w:rPr/>
      </w:pPr>
      <w:r>
        <w:rPr>
          <w:rFonts w:ascii="Calibri" w:hAnsi="Calibri"/>
          <w:sz w:val="22"/>
        </w:rPr>
        <w:t>CO MI DAŁ LEGION MARYI?</w:t>
      </w:r>
    </w:p>
    <w:p>
      <w:pPr>
        <w:pStyle w:val="Normal"/>
        <w:spacing w:lineRule="auto" w:line="276" w:before="0" w:after="120"/>
        <w:ind w:firstLine="360"/>
        <w:rPr/>
      </w:pPr>
      <w:r>
        <w:rPr>
          <w:rFonts w:ascii="Calibri" w:hAnsi="Calibri"/>
          <w:sz w:val="22"/>
        </w:rPr>
        <w:t>Legion Maryi pomógł mi być odważniejszą i śmielej mogę poruszać się po Bożych drogach. Dał mi cierpliwość w przeciwnościach i pomoc w chorobie.</w:t>
      </w:r>
    </w:p>
    <w:p>
      <w:pPr>
        <w:pStyle w:val="Normal"/>
        <w:spacing w:lineRule="auto" w:line="276" w:before="0" w:after="120"/>
        <w:ind w:firstLine="360"/>
        <w:rPr/>
      </w:pPr>
      <w:r>
        <w:rPr>
          <w:rFonts w:ascii="Calibri" w:hAnsi="Calibri"/>
          <w:sz w:val="22"/>
        </w:rPr>
        <w:t>Danuta P. – Legion Maryi – Mokrelipie</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Chrystus stał się dla mnie wszystkim. Chciałabym nadal służyć Maryi; ukazywać Ją ludziom, wskazywać, jak żyć pod Jej opieką.</w:t>
      </w:r>
    </w:p>
    <w:p>
      <w:pPr>
        <w:pStyle w:val="Normal"/>
        <w:spacing w:lineRule="auto" w:line="276" w:before="0" w:after="120"/>
        <w:ind w:firstLine="360"/>
        <w:rPr/>
      </w:pPr>
      <w:r>
        <w:rPr>
          <w:rFonts w:ascii="Calibri" w:hAnsi="Calibri"/>
          <w:sz w:val="22"/>
        </w:rPr>
        <w:t>Halina W. – Legion Maryi – Jarosław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Uważam, że jest to (apostolstwo) piękna służba i praca dla Matki Bożej. Rozwijam życie duchowe, poznaję nowych ludzi, potrafię rozmawiać ze Świadkami Jehowy, rozumiem potrzebę modlenia się za kapłanów.</w:t>
      </w:r>
    </w:p>
    <w:p>
      <w:pPr>
        <w:pStyle w:val="Normal"/>
        <w:spacing w:lineRule="auto" w:line="276" w:before="0" w:after="120"/>
        <w:ind w:firstLine="360"/>
        <w:rPr/>
      </w:pPr>
      <w:r>
        <w:rPr>
          <w:rFonts w:ascii="Calibri" w:hAnsi="Calibri"/>
          <w:sz w:val="22"/>
        </w:rPr>
        <w:t>Krystyna F.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Wpatrując się w Maryję, w Jej życie i pokorę, nauczyłam się modlić. Ona doprowadziła mnie do bliższej relacji z Jezusem.</w:t>
      </w:r>
    </w:p>
    <w:p>
      <w:pPr>
        <w:pStyle w:val="Normal"/>
        <w:spacing w:lineRule="auto" w:line="276" w:before="0" w:after="120"/>
        <w:ind w:firstLine="360"/>
        <w:rPr/>
      </w:pPr>
      <w:r>
        <w:rPr>
          <w:rFonts w:ascii="Calibri" w:hAnsi="Calibri"/>
          <w:sz w:val="22"/>
        </w:rPr>
        <w:t>Krystyna. – Legion Maryi</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Nieustannie dziękuję Bogu za wspólnotę Legionu Maryi, za wszystkich legionistów, którzy wspierają mnie nie tylko słowem, ale i modlitwą.</w:t>
      </w:r>
    </w:p>
    <w:p>
      <w:pPr>
        <w:pStyle w:val="Normal"/>
        <w:spacing w:lineRule="auto" w:line="276" w:before="0" w:after="120"/>
        <w:ind w:firstLine="360"/>
        <w:rPr/>
      </w:pPr>
      <w:r>
        <w:rPr>
          <w:rFonts w:ascii="Calibri" w:hAnsi="Calibri"/>
          <w:sz w:val="22"/>
        </w:rPr>
        <w:t>Krystyna.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Bogu niech będą dzięki za tak wspaniałe dzieło, jakim jest Legion Maryi i za to, że mamy Przewodniczkę i Hetmankę Legionu – Maryję i za wspaniałych ludzi, których postawił na naszej drodze, jakimi są: Frank Duff, Anatol Kaszczuk, nasz kochany Ks. Prałat Zdzisław Ciżmiński i wielu, wielu innych. Dzięki formacji w Legionie człowiek z własnej inicjatywy będzie poszukiwał możliwości przekazywania swojej wiary innym.</w:t>
      </w:r>
    </w:p>
    <w:p>
      <w:pPr>
        <w:pStyle w:val="Normal"/>
        <w:spacing w:lineRule="auto" w:line="276" w:before="0" w:after="120"/>
        <w:ind w:firstLine="360"/>
        <w:rPr/>
      </w:pPr>
      <w:r>
        <w:rPr>
          <w:rFonts w:ascii="Calibri" w:hAnsi="Calibri"/>
          <w:sz w:val="22"/>
        </w:rPr>
        <w:t>Teresa Sowa – Legion Maryi – Sułoweic</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Uczę się modlitwy, wspólnej pracy dla naszej wspólnoty parafiialnej, pokory i samodyscypliny. Pogłębiam religijną wiedzę i staram się ją przekazywać innym. Zmienia się moja postawa do męża i dzieci. Dzięki udziałowi w cotygodniowych zebraniach, modlitwie, słuchaniu alokucji, studiowaniu „Podręcznika” i prowadzonym rozmowom rozwijam się duchowo i dostrzegam wartość, że Bóg jest najważniejszy, a wszystko inne ma mniejsze znaczenie</w:t>
      </w:r>
    </w:p>
    <w:p>
      <w:pPr>
        <w:pStyle w:val="Normal"/>
        <w:spacing w:lineRule="auto" w:line="276" w:before="0" w:after="120"/>
        <w:ind w:firstLine="360"/>
        <w:rPr/>
      </w:pPr>
      <w:r>
        <w:rPr>
          <w:rFonts w:ascii="Calibri" w:hAnsi="Calibri"/>
          <w:sz w:val="22"/>
        </w:rPr>
        <w:t>Alina – Legion Mary</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Matka Boża wzbudziła we mnie potrzebę zdobywania dusz ludzkich dla Pana Boga. To pragnienie ratowania dusz dla Boga, odczuwam jako pragnienie samej Matki Bożej, odczuwam Jej pomoc we wszystkich problemach.</w:t>
      </w:r>
    </w:p>
    <w:p>
      <w:pPr>
        <w:pStyle w:val="Normal"/>
        <w:spacing w:lineRule="auto" w:line="276" w:before="0" w:after="120"/>
        <w:ind w:firstLine="360"/>
        <w:rPr/>
      </w:pPr>
      <w:r>
        <w:rPr>
          <w:rFonts w:ascii="Calibri" w:hAnsi="Calibri"/>
          <w:sz w:val="22"/>
        </w:rPr>
        <w:t>Marianna – Legion Maryi – Płoskie</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Wspólny różaniec (w Legionie) daje mi pokój serca i uczy systematyczności w modlitwie, otwiera relacje z Matką Bożą i ludźmi. Zauważyłam, że w Legionie zbyt mało jest osób młodych, ważne to jest, bo dzisiejszy świat jest pełen zamętu. Pomocne są mi słowa św. Faustyny: „Im więcej naśladuję Matkę Bożą, tym bliżej jestem Boga”.</w:t>
      </w:r>
    </w:p>
    <w:p>
      <w:pPr>
        <w:pStyle w:val="Normal"/>
        <w:spacing w:lineRule="auto" w:line="276" w:before="0" w:after="120"/>
        <w:ind w:firstLine="360"/>
        <w:rPr/>
      </w:pPr>
      <w:r>
        <w:rPr>
          <w:rFonts w:ascii="Calibri" w:hAnsi="Calibri"/>
          <w:sz w:val="22"/>
        </w:rPr>
        <w:t>Magdalena – Legion Maryi – Płoskie</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Naszym wzorem do naśladowania jest Maryja. Wiem, że w każdej sytuacji trzeba być prawdomównym, uczciwym, a przede wszystkim powinna nas cechować pokora. Z Legionu wyniosłam to, że bliźniego należy traktować godnie – bez względu na to, czy jest to osoba wierząca czy niewierząca…</w:t>
      </w:r>
    </w:p>
    <w:p>
      <w:pPr>
        <w:pStyle w:val="Normal"/>
        <w:spacing w:lineRule="auto" w:line="276" w:before="0" w:after="120"/>
        <w:ind w:firstLine="360"/>
        <w:rPr/>
      </w:pPr>
      <w:r>
        <w:rPr>
          <w:rFonts w:ascii="Calibri" w:hAnsi="Calibri"/>
          <w:sz w:val="22"/>
        </w:rPr>
        <w:t>Alicja L. – Legion Maryi – Cewków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Należąc do Legionu jestem zobowiązana do regularnej modlitwy i głoszenia Słowa Bożego na tyle, na ile potrafię. Wielokrotne brałam udział w apostolacie PCC na Słowacji i w Czechach.</w:t>
      </w:r>
    </w:p>
    <w:p>
      <w:pPr>
        <w:pStyle w:val="Normal"/>
        <w:spacing w:lineRule="auto" w:line="276" w:before="0" w:after="120"/>
        <w:ind w:firstLine="360"/>
        <w:rPr/>
      </w:pPr>
      <w:r>
        <w:rPr>
          <w:rFonts w:ascii="Calibri" w:hAnsi="Calibri"/>
          <w:sz w:val="22"/>
        </w:rPr>
        <w:t>Maria Ś.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 Legionie wzrastałam w wierze, ucząc się współodkupieńczej roli Maryi w zbawczym planie Chrystusa. Z książeczki M.L. Montfota „Traktat” łatwiej oddzielić słońce od światła i ogień od ciepła. Uczę się miłości, pokory Maryi, zawierzenia Bogu i cierpliwości w dźwiganiu krzyży dnia powszedniego.</w:t>
      </w:r>
    </w:p>
    <w:p>
      <w:pPr>
        <w:pStyle w:val="Normal"/>
        <w:spacing w:lineRule="auto" w:line="276" w:before="0" w:after="120"/>
        <w:ind w:firstLine="360"/>
        <w:rPr/>
      </w:pPr>
      <w:r>
        <w:rPr>
          <w:rFonts w:ascii="Calibri" w:hAnsi="Calibri"/>
          <w:sz w:val="22"/>
        </w:rPr>
        <w:t>Helena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Legion Maryi daje mi rozwój duchowy, odwagę i radość życia. Przy Bożej pomocy wszystko jest łatwiej przyjąć. Matka Boża daje mi odczuć swoją obecność. Dużo zawdzięczam moim siostrom legionowym, one wspierają mnie i moją rodzinę swoimi modlitwami.</w:t>
      </w:r>
    </w:p>
    <w:p>
      <w:pPr>
        <w:pStyle w:val="Normal"/>
        <w:spacing w:lineRule="auto" w:line="276" w:before="0" w:after="120"/>
        <w:ind w:firstLine="360"/>
        <w:rPr/>
      </w:pPr>
      <w:r>
        <w:rPr>
          <w:rFonts w:ascii="Calibri" w:hAnsi="Calibri"/>
          <w:sz w:val="22"/>
        </w:rPr>
        <w:t>Siostra z Legionu Maryi z Biłgoraja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 rękopisie niniejszy tekst znajdujący się pod nr 13 był przekreślony, więc nie wiem czy jest on do zamieszczania w książce czy nie. Dlatego mimo wszystko przepisałam.</w:t>
      </w:r>
    </w:p>
    <w:p>
      <w:pPr>
        <w:pStyle w:val="Normal"/>
        <w:spacing w:lineRule="auto" w:line="276" w:before="0" w:after="120"/>
        <w:ind w:firstLine="360"/>
        <w:rPr/>
      </w:pPr>
      <w:r>
        <w:rPr>
          <w:rFonts w:ascii="Calibri" w:hAnsi="Calibri"/>
          <w:sz w:val="22"/>
        </w:rPr>
        <w:t>Każde wyjście z apostolatem do ludzi jest dla mnie radością, że mogę mówić o Bogu i pomagać tym, którzy w danej chwili potrzebują wsparcia. Chorzy, przebywający w Domu Opieki Społecznej w Teodorówce, których odwiedzamy, potrzebują naszego przytulenia i rozmowy. Pragnę wypełniać moje zadania z pokorą i radością, aby Maryja widziała we mnie swego „żołnierza” i abym odwdzięczała się za to, co dla mnie zrobiła…</w:t>
      </w:r>
    </w:p>
    <w:p>
      <w:pPr>
        <w:pStyle w:val="Normal"/>
        <w:spacing w:lineRule="auto" w:line="276" w:before="0" w:after="120"/>
        <w:ind w:firstLine="360"/>
        <w:rPr/>
      </w:pPr>
      <w:r>
        <w:rPr>
          <w:rFonts w:ascii="Calibri" w:hAnsi="Calibri"/>
          <w:sz w:val="22"/>
        </w:rPr>
        <w:t>Maryja nigdy nie opuści swego dziecka, tylko trzeba Jej zaufać i oddać się Jej.</w:t>
      </w:r>
    </w:p>
    <w:p>
      <w:pPr>
        <w:pStyle w:val="Normal"/>
        <w:spacing w:lineRule="auto" w:line="276" w:before="0" w:after="120"/>
        <w:ind w:firstLine="360"/>
        <w:rPr/>
      </w:pPr>
      <w:r>
        <w:rPr>
          <w:rFonts w:ascii="Calibri" w:hAnsi="Calibri"/>
          <w:sz w:val="22"/>
        </w:rPr>
        <w:t>Maria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Maryja prowadzi nas do swojego Syna i prosi: „Pomóżcie mi zbawiać świat”. Czyż można Jej odmówić? Jeśli więc usłyszeliście w Waszych sercach Jej wołanie, to nie zagłuszajcie go. Przyjdźcie na spotkanie z Nią do Jej Legionu. Maryja ze swoim Synem zapraszają Was.</w:t>
      </w:r>
    </w:p>
    <w:p>
      <w:pPr>
        <w:pStyle w:val="Normal"/>
        <w:spacing w:lineRule="auto" w:line="276" w:before="0" w:after="120"/>
        <w:ind w:firstLine="360"/>
        <w:rPr/>
      </w:pPr>
      <w:r>
        <w:rPr>
          <w:rFonts w:ascii="Calibri" w:hAnsi="Calibri"/>
          <w:sz w:val="22"/>
        </w:rPr>
        <w:t>Danuta P.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Praca apostolska w Legionie Maryi pw. Matki Bożej Szkaplerznej.</w:t>
      </w:r>
    </w:p>
    <w:p>
      <w:pPr>
        <w:pStyle w:val="Normal"/>
        <w:spacing w:lineRule="auto" w:line="276" w:before="0" w:after="120"/>
        <w:ind w:firstLine="360"/>
        <w:rPr/>
      </w:pPr>
      <w:r>
        <w:rPr>
          <w:rFonts w:ascii="Calibri" w:hAnsi="Calibri"/>
          <w:sz w:val="22"/>
        </w:rPr>
        <w:t>Pomogłam zawrzeć dwom małżeństwom sakramentalny związek. Udało mi się skłonić do pogodzenia się dwóch braci, którzy od dwudziestu lat byli ze sobą skłóceni.</w:t>
      </w:r>
    </w:p>
    <w:p>
      <w:pPr>
        <w:pStyle w:val="Normal"/>
        <w:spacing w:lineRule="auto" w:line="276" w:before="0" w:after="120"/>
        <w:ind w:firstLine="360"/>
        <w:rPr/>
      </w:pPr>
      <w:r>
        <w:rPr>
          <w:rFonts w:ascii="Calibri" w:hAnsi="Calibri"/>
          <w:sz w:val="22"/>
        </w:rPr>
        <w:t>Pomogłam uratować od rozbicia dwa małżeństwa.</w:t>
      </w:r>
    </w:p>
    <w:p>
      <w:pPr>
        <w:pStyle w:val="Normal"/>
        <w:spacing w:lineRule="auto" w:line="276" w:before="0" w:after="120"/>
        <w:ind w:firstLine="360"/>
        <w:rPr/>
      </w:pPr>
      <w:r>
        <w:rPr>
          <w:rFonts w:ascii="Calibri" w:hAnsi="Calibri"/>
          <w:sz w:val="22"/>
        </w:rPr>
        <w:t>Irena – Legion Maryi – Tomaszów Lubelski</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Legioniści odwiedzają osoby starsze, rozmawiają z ludźmi uzależnionymi od alkoholu, podejmują różnego rodzaju apostolat. Są też i trudności w pracy, szczególnie choroby i starszy wiek legionistów. Duchowo podtrzymują nas kapłani – kierownicy duchowi Legionu, więc dalej mobilizujemy się do pracy apostolskiej.</w:t>
      </w:r>
    </w:p>
    <w:p>
      <w:pPr>
        <w:pStyle w:val="Normal"/>
        <w:spacing w:lineRule="auto" w:line="276" w:before="0" w:after="120"/>
        <w:ind w:firstLine="360"/>
        <w:rPr/>
      </w:pPr>
      <w:r>
        <w:rPr>
          <w:rFonts w:ascii="Calibri" w:hAnsi="Calibri"/>
          <w:sz w:val="22"/>
        </w:rPr>
        <w:t>Elżbieta – Legion Maryi – Gródek</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Pamiętam, jak siostra legionowa Czesia powiedziała, jak ważna jest modlitwa zbiorowa. Porównała ją do miotły z brzozowych gałązek. Jedna gałązka jest krucha i łatwo ją złamać, natomiast cały pęk gałęzi jest nie do złamania.</w:t>
      </w:r>
    </w:p>
    <w:p>
      <w:pPr>
        <w:pStyle w:val="Normal"/>
        <w:spacing w:lineRule="auto" w:line="276" w:before="0" w:after="120"/>
        <w:ind w:firstLine="360"/>
        <w:rPr/>
      </w:pPr>
      <w:r>
        <w:rPr>
          <w:rFonts w:ascii="Calibri" w:hAnsi="Calibri"/>
          <w:sz w:val="22"/>
        </w:rPr>
        <w:t>Ten argument przekonał mnie. Matka Boża nas prowadzi, my jesteśmy Jej żołnierzami.</w:t>
      </w:r>
    </w:p>
    <w:p>
      <w:pPr>
        <w:pStyle w:val="Normal"/>
        <w:spacing w:lineRule="auto" w:line="276" w:before="0" w:after="120"/>
        <w:ind w:firstLine="360"/>
        <w:rPr/>
      </w:pPr>
      <w:r>
        <w:rPr>
          <w:rFonts w:ascii="Calibri" w:hAnsi="Calibri"/>
          <w:sz w:val="22"/>
        </w:rPr>
        <w:t>Zdzisława – Legion Maryi – Płoskie</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Na spotkaniach legionowych dowiedziałam się o ważności i wartości modlitwy wspólnotowej, o ważności błogosławieństw – kapłańskiego i rodzicielskiego, o potrzebie apostołowania i pomocy innym. We wspólnocie umacnia się moja wiara.</w:t>
      </w:r>
    </w:p>
    <w:p>
      <w:pPr>
        <w:pStyle w:val="Normal"/>
        <w:spacing w:lineRule="auto" w:line="276" w:before="0" w:after="120"/>
        <w:ind w:firstLine="360"/>
        <w:rPr/>
      </w:pPr>
      <w:r>
        <w:rPr>
          <w:rFonts w:ascii="Calibri" w:hAnsi="Calibri"/>
          <w:sz w:val="22"/>
        </w:rPr>
        <w:t>Romana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Dzięki Legionowi Maryi pogłębiłam swoją wiarę z katechez, które głosił ksiądz. Jestem zobowiązana do regularnej modlitwy, głoszenia Słowa Bożego na tyle, na ile potrafię. Dzięki temu mogę kogoś przybliżyć do Boga, bądź sama wzbogacić się duchowo. Wielokrotnie brałam udział w apostolacie PPC na Słowacji i w Czechach</w:t>
      </w:r>
    </w:p>
    <w:p>
      <w:pPr>
        <w:pStyle w:val="Normal"/>
        <w:spacing w:lineRule="auto" w:line="276" w:before="0" w:after="120"/>
        <w:ind w:firstLine="360"/>
        <w:rPr/>
      </w:pPr>
      <w:r>
        <w:rPr>
          <w:rFonts w:ascii="Calibri" w:hAnsi="Calibri"/>
          <w:sz w:val="22"/>
        </w:rPr>
        <w:t>Maria Śniegarowicz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Proszę porównać z nr 11.</w:t>
      </w:r>
    </w:p>
    <w:p>
      <w:pPr>
        <w:pStyle w:val="Normal"/>
        <w:spacing w:lineRule="auto" w:line="276" w:before="0" w:after="120"/>
        <w:ind w:firstLine="360"/>
        <w:rPr/>
      </w:pPr>
      <w:r>
        <w:rPr>
          <w:rFonts w:ascii="Calibri" w:hAnsi="Calibri"/>
          <w:sz w:val="22"/>
        </w:rPr>
        <w:t>Czy to nie jest ta sama osoba, bo prawie tak samo brzmi wypowiedź?</w:t>
      </w:r>
    </w:p>
    <w:p>
      <w:pPr>
        <w:pStyle w:val="Normal"/>
        <w:spacing w:lineRule="auto" w:line="276" w:before="0" w:after="120"/>
        <w:ind w:firstLine="360"/>
        <w:rPr/>
      </w:pPr>
      <w:r>
        <w:rPr>
          <w:rFonts w:ascii="Calibri" w:hAnsi="Calibri"/>
          <w:sz w:val="22"/>
        </w:rPr>
        <w:t>Wstąpienie do Legionu Maryi zmieniło moje życie i dało mi siłę, aby przetrwać trudności i krzyże, ponieważ straciłam męża w sile życia.</w:t>
      </w:r>
    </w:p>
    <w:p>
      <w:pPr>
        <w:pStyle w:val="Normal"/>
        <w:spacing w:lineRule="auto" w:line="276" w:before="0" w:after="120"/>
        <w:ind w:firstLine="360"/>
        <w:rPr/>
      </w:pPr>
      <w:r>
        <w:rPr>
          <w:rFonts w:ascii="Calibri" w:hAnsi="Calibri"/>
          <w:sz w:val="22"/>
        </w:rPr>
        <w:t>Po wstąpieniu do Legionu prawie codziennie chodzę do kościoła, co miesiąc przystępuję do spowiedzi, czytam pisma i książki katolickie.</w:t>
      </w:r>
    </w:p>
    <w:p>
      <w:pPr>
        <w:pStyle w:val="Normal"/>
        <w:spacing w:lineRule="auto" w:line="276" w:before="0" w:after="120"/>
        <w:ind w:firstLine="360"/>
        <w:rPr/>
      </w:pPr>
      <w:r>
        <w:rPr>
          <w:rFonts w:ascii="Calibri" w:hAnsi="Calibri"/>
          <w:sz w:val="22"/>
        </w:rPr>
        <w:t>Jadwiga Sz.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 Będąc w Legionie Maryi mamy obowiązek zmieniać świat, by był on bardziej ludzki, bardziej Boży. Aby to czynić nauczyliśmy się żyć uczciwie, zgodnie z nauką Kościoła katolickiego.</w:t>
      </w:r>
    </w:p>
    <w:p>
      <w:pPr>
        <w:pStyle w:val="Normal"/>
        <w:spacing w:lineRule="auto" w:line="276" w:before="0" w:after="120"/>
        <w:ind w:firstLine="360"/>
        <w:rPr/>
      </w:pPr>
      <w:r>
        <w:rPr>
          <w:rFonts w:ascii="Calibri" w:hAnsi="Calibri"/>
          <w:sz w:val="22"/>
        </w:rPr>
        <w:t>Legionistka ze Starego Dzikowa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Z Legionu Maryi nauczyłam się traktować każdego człowieka godnie, bez względu na to, czy jest to osoba wierząca, czy niewierząca, ponieważ Pan Jezus dał nam przykazania miłości. Zrozumiałam, jak ważne jest zaufanie Bogu, jak ogromne znaczenie ma nabożeństwo do Ducha Świętego.</w:t>
      </w:r>
    </w:p>
    <w:p>
      <w:pPr>
        <w:pStyle w:val="Normal"/>
        <w:spacing w:lineRule="auto" w:line="276" w:before="0" w:after="120"/>
        <w:ind w:firstLine="360"/>
        <w:rPr/>
      </w:pPr>
      <w:r>
        <w:rPr>
          <w:rFonts w:ascii="Calibri" w:hAnsi="Calibri"/>
          <w:sz w:val="22"/>
        </w:rPr>
        <w:t>Alicja L. – Legion Maryi – Cewków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Proszę porównać z nr 10. Czyż nie jest dwa razy to samo?</w:t>
      </w:r>
    </w:p>
    <w:p>
      <w:pPr>
        <w:pStyle w:val="Normal"/>
        <w:spacing w:lineRule="auto" w:line="276" w:before="0" w:after="120"/>
        <w:ind w:firstLine="360"/>
        <w:rPr/>
      </w:pPr>
      <w:r>
        <w:rPr>
          <w:rFonts w:ascii="Calibri" w:hAnsi="Calibri"/>
          <w:sz w:val="22"/>
        </w:rPr>
        <w:t>Dzisiaj możemy Bogu dziękować za możliwość i łaskę bycia w Legionie. Każdy z nas studiując „Podręcznik” uczy się, jak duchowo się rozwijać, że życie tu na ziemi jest krótkie, a właściwą perspektywę stanowi życie wieczne i każdy etap życia tu na ziemi jest tylko ważnym etapem przygotowania do niej. Obecnie, mając na uwadze swoje uświęcenie, my legioniści, potrafimy też dostrzec drugiego człowieka potrzebującego pomocy. Podjęliśmy pracę na rzecz edukacji, formacji i propagowania trzeźwości.</w:t>
      </w:r>
    </w:p>
    <w:p>
      <w:pPr>
        <w:pStyle w:val="Normal"/>
        <w:spacing w:lineRule="auto" w:line="276" w:before="0" w:after="120"/>
        <w:ind w:firstLine="360"/>
        <w:rPr/>
      </w:pPr>
      <w:r>
        <w:rPr>
          <w:rFonts w:ascii="Calibri" w:hAnsi="Calibri"/>
          <w:sz w:val="22"/>
        </w:rPr>
        <w:t>Osoby, którym ukazujemy wartości duchowe, wiarę i powrót do Boga, kierowane są do grup AA. Gdzie przechodzą kolejną formację i wzajemnie się umacniają. Odwiedzamy ludzi bezdomnych i osadzonych w więzieniach w Załężu, Przemyślu i Medyce.</w:t>
      </w:r>
    </w:p>
    <w:p>
      <w:pPr>
        <w:pStyle w:val="Normal"/>
        <w:spacing w:lineRule="auto" w:line="276" w:before="0" w:after="120"/>
        <w:ind w:firstLine="360"/>
        <w:rPr/>
      </w:pPr>
      <w:r>
        <w:rPr>
          <w:rFonts w:ascii="Calibri" w:hAnsi="Calibri"/>
          <w:sz w:val="22"/>
        </w:rPr>
        <w:t>Wacław Cz. – Legion Maryi – Lubaczów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Maryja mnie wspiera, była i jest przy mnie. Legion daje mi wiarę, spokój duszy i pokorę, której się cały czas uczę.</w:t>
      </w:r>
    </w:p>
    <w:p>
      <w:pPr>
        <w:pStyle w:val="Normal"/>
        <w:spacing w:lineRule="auto" w:line="276" w:before="0" w:after="120"/>
        <w:ind w:firstLine="360"/>
        <w:rPr/>
      </w:pPr>
      <w:r>
        <w:rPr>
          <w:rFonts w:ascii="Calibri" w:hAnsi="Calibri"/>
          <w:sz w:val="22"/>
        </w:rPr>
        <w:t>Janina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 Legionie Maryi czujemy się jak w rodzinie. Na cotygodniowych spotkaniach z opiekunem duchowym pogłębiamy swoją wiarę w Boga. Czujemy, że Matka Boża nam pomaga, abyśmy w tygodniu mogli uczestniczyć we Mszy św. i być w stanie łaski uświęcającej.</w:t>
      </w:r>
    </w:p>
    <w:p>
      <w:pPr>
        <w:pStyle w:val="Normal"/>
        <w:spacing w:lineRule="auto" w:line="276" w:before="0" w:after="120"/>
        <w:ind w:firstLine="360"/>
        <w:rPr/>
      </w:pPr>
      <w:r>
        <w:rPr>
          <w:rFonts w:ascii="Calibri" w:hAnsi="Calibri"/>
          <w:sz w:val="22"/>
        </w:rPr>
        <w:t>Barbara i Kazimierz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Poprzez Legion Maryi stałam się odważna w wyznawaniu Boga. Jestem wdzięczna Di, Matuchno, że na mojej drodze postawiłaś siostrę Elżbietę, która mnie wspiera, pomaga i dodaje otuchy.</w:t>
      </w:r>
    </w:p>
    <w:p>
      <w:pPr>
        <w:pStyle w:val="Normal"/>
        <w:spacing w:lineRule="auto" w:line="276" w:before="0" w:after="120"/>
        <w:ind w:firstLine="360"/>
        <w:rPr/>
      </w:pPr>
      <w:r>
        <w:rPr>
          <w:rFonts w:ascii="Calibri" w:hAnsi="Calibri"/>
          <w:sz w:val="22"/>
        </w:rPr>
        <w:t>W Legionie doznałam ciepła i życzliwości wszystkich sióstr oraz naszego proboszcza.</w:t>
      </w:r>
    </w:p>
    <w:p>
      <w:pPr>
        <w:pStyle w:val="Normal"/>
        <w:spacing w:lineRule="auto" w:line="276" w:before="0" w:after="120"/>
        <w:ind w:firstLine="360"/>
        <w:rPr/>
      </w:pPr>
      <w:r>
        <w:rPr>
          <w:rFonts w:ascii="Calibri" w:hAnsi="Calibri"/>
          <w:sz w:val="22"/>
        </w:rPr>
        <w:t>Genowefa – Legion Maryi – Gromada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Zdecydowałam się wstąpić do Legionu. Na zebraniu informacyjnym szczególnie zapamiętałam słowa z Pisma Świętego przypomniane przez siostrę Julię: „Gdzie dwóch lub trzech się modli, tam Ja jestem”. Fascynuje mnie wspólna modlitwa. Czytam dużo religijnych książek.</w:t>
      </w:r>
    </w:p>
    <w:p>
      <w:pPr>
        <w:pStyle w:val="Normal"/>
        <w:spacing w:lineRule="auto" w:line="276" w:before="0" w:after="120"/>
        <w:ind w:firstLine="360"/>
        <w:rPr/>
      </w:pPr>
      <w:r>
        <w:rPr>
          <w:rFonts w:ascii="Calibri" w:hAnsi="Calibri"/>
          <w:sz w:val="22"/>
        </w:rPr>
        <w:t>Maria Sz. – Legion Maryi – Narol</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Zachwycały mnie spotkania z legionistami gdzie panowała niewymuszona, szczera radość i otwartość na drugiego człowieka. Służba w Legionie Maryi – to służba Matce Bożej i drugiemu człowiekowi, do którego trzeba zanieść entuzjazm wiary. Przynależenie do Legionu poczytuję sobie za zaszczyt.</w:t>
      </w:r>
    </w:p>
    <w:p>
      <w:pPr>
        <w:pStyle w:val="Normal"/>
        <w:spacing w:lineRule="auto" w:line="276" w:before="0" w:after="120"/>
        <w:ind w:firstLine="360"/>
        <w:rPr/>
      </w:pPr>
      <w:r>
        <w:rPr>
          <w:rFonts w:ascii="Calibri" w:hAnsi="Calibri"/>
          <w:sz w:val="22"/>
        </w:rPr>
        <w:t>Maria P. – Legion Maryi – Cieszanów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 Legionie Maryi czuję, że Jezus i Maryja są przy mnie. Czuję się osobą szczęśliwą i pragnę jeszcze bardziej pracować nad stanem swej duszy, by być dobrym człowiekiem i pogłębiać wiarę.</w:t>
      </w:r>
    </w:p>
    <w:p>
      <w:pPr>
        <w:pStyle w:val="Normal"/>
        <w:spacing w:lineRule="auto" w:line="276" w:before="0" w:after="120"/>
        <w:ind w:firstLine="360"/>
        <w:rPr/>
      </w:pPr>
      <w:r>
        <w:rPr>
          <w:rFonts w:ascii="Calibri" w:hAnsi="Calibri"/>
          <w:sz w:val="22"/>
        </w:rPr>
        <w:t>Krystyna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Maryja umacnia mnie w moich postanowieniach i pracy, którą wykonuję na rzecz Legionu. Stałam się bardziej odważna i stanowcza, bo czuję, że zawsze jest przy mnie Matka Boża.</w:t>
      </w:r>
    </w:p>
    <w:p>
      <w:pPr>
        <w:pStyle w:val="Normal"/>
        <w:spacing w:lineRule="auto" w:line="276" w:before="0" w:after="120"/>
        <w:ind w:firstLine="360"/>
        <w:rPr/>
      </w:pPr>
      <w:r>
        <w:rPr>
          <w:rFonts w:ascii="Calibri" w:hAnsi="Calibri"/>
          <w:sz w:val="22"/>
        </w:rPr>
        <w:t>Elżbieta – Legion Maryi – Gromada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Służba w Legionie Maryi umacnia moją wiarę, daje siłę duchową w różnych trudnych sytuacjach. Całkowicie zawierzyłam i oddała się Maryi.</w:t>
      </w:r>
    </w:p>
    <w:p>
      <w:pPr>
        <w:pStyle w:val="Normal"/>
        <w:spacing w:lineRule="auto" w:line="276" w:before="0" w:after="120"/>
        <w:ind w:firstLine="360"/>
        <w:rPr/>
      </w:pPr>
      <w:r>
        <w:rPr>
          <w:rFonts w:ascii="Calibri" w:hAnsi="Calibri"/>
          <w:sz w:val="22"/>
        </w:rPr>
        <w:t>Halina – Legion Maryi – Gromada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Praca w Legionie Maryi, to piękna służba dla Matki Bożej. Rozwijam życie duchowe, poznaję nowych ludzi, potrafię rozmawiać ze Świadkami Jehowy. Rozumiem również potrzebę modlenia się za kapłanów i innych ludzi. Mam o wiele więcej niż dotąd cierpliwości i mądrości chrześcijańskiej, która jest bardzo potrzebna w relacjach rodzinnych i towarzyskich, i w wychowaniu młodego pokolenia</w:t>
      </w:r>
    </w:p>
    <w:p>
      <w:pPr>
        <w:pStyle w:val="Normal"/>
        <w:spacing w:lineRule="auto" w:line="276" w:before="0" w:after="120"/>
        <w:ind w:firstLine="360"/>
        <w:rPr/>
      </w:pPr>
      <w:r>
        <w:rPr>
          <w:rFonts w:ascii="Calibri" w:hAnsi="Calibri"/>
          <w:sz w:val="22"/>
        </w:rPr>
        <w:t>Krystyna – Legion Maryi</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Podtrzymują nas na duchu nasi opiekunowie duchowi – nasi księża. Nieraz jedno słowo usłyszane z ust opiekuna duchowego podnosi nas na duchu, więc pomimo wieku i trudności trwamy w Legionie Maryi.</w:t>
      </w:r>
    </w:p>
    <w:p>
      <w:pPr>
        <w:pStyle w:val="Normal"/>
        <w:spacing w:lineRule="auto" w:line="276" w:before="0" w:after="120"/>
        <w:ind w:firstLine="360"/>
        <w:rPr/>
      </w:pPr>
      <w:r>
        <w:rPr>
          <w:rFonts w:ascii="Calibri" w:hAnsi="Calibri"/>
          <w:sz w:val="22"/>
        </w:rPr>
        <w:t>Elżbieta K. – Legion Maryi – Gródek</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Wstąpienie do Legionu stało się dla mnie ukojeniem duszy przez modlitwę i rozmowy z siostrami. Zaczęłam więcej się modlić, więcej czytać czasopism i książek religijnych. Cieszę się, że moja wiara pogłębia się.</w:t>
      </w:r>
    </w:p>
    <w:p>
      <w:pPr>
        <w:pStyle w:val="Normal"/>
        <w:spacing w:lineRule="auto" w:line="276" w:before="0" w:after="120"/>
        <w:ind w:firstLine="360"/>
        <w:rPr/>
      </w:pPr>
      <w:r>
        <w:rPr>
          <w:rFonts w:ascii="Calibri" w:hAnsi="Calibri"/>
          <w:sz w:val="22"/>
        </w:rPr>
        <w:t>Legionistka z Bukowej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Co daje mi Legion Maryi? Rozwój duchowy, odwagę, radość życia. Doświadczam opieki naszej Matki Maryi. Przy Bożej pomocy łatwiej mi przejść przez trudne chwile w życiu. Matka Boża daje mi odczuć swoją obecność i pomoc, której wciąż doświadczam. Staram się kochać każdego człowieka, nawet nieprzyjaciela. Staram się dawać świadectwo swoim życiem.</w:t>
      </w:r>
    </w:p>
    <w:p>
      <w:pPr>
        <w:pStyle w:val="Normal"/>
        <w:spacing w:lineRule="auto" w:line="276" w:before="0" w:after="120"/>
        <w:ind w:firstLine="360"/>
        <w:rPr/>
      </w:pPr>
      <w:r>
        <w:rPr>
          <w:rFonts w:ascii="Calibri" w:hAnsi="Calibri"/>
          <w:sz w:val="22"/>
        </w:rPr>
        <w:t>Barbara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Wiedziałam, że celem Legionu Maryi jest głoszenie chwały Bożej. Maryja opiekuje się ludźmi zawsze – póki nie dostaną się do Niebieskiej Ojczyzny. Dlatego służyć w Legionie, być na ordynansach Maryi, to wielkie legionowe zadanie.</w:t>
      </w:r>
    </w:p>
    <w:p>
      <w:pPr>
        <w:pStyle w:val="Normal"/>
        <w:spacing w:lineRule="auto" w:line="276" w:before="0" w:after="120"/>
        <w:ind w:firstLine="360"/>
        <w:rPr/>
      </w:pPr>
      <w:r>
        <w:rPr>
          <w:rFonts w:ascii="Calibri" w:hAnsi="Calibri"/>
          <w:sz w:val="22"/>
        </w:rPr>
        <w:t>Czesława – Legion Maryi – Hrubieszów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Maryja delikatnie, ale stanowczo przynaglała do pracy. Dała poznać, że w Kościele jest wiele pracy i dlatego trzeba pomóc kapłanom. W Legionie doświadczyłam wielkiej miłości Pana Boga i oczyszczenia mojej duszy, Miałam ogromne pragnienie, aby wszyscy ludzie również mogli doświadczyć Bożej miłości.</w:t>
      </w:r>
    </w:p>
    <w:p>
      <w:pPr>
        <w:pStyle w:val="Normal"/>
        <w:spacing w:lineRule="auto" w:line="276" w:before="0" w:after="120"/>
        <w:ind w:firstLine="360"/>
        <w:rPr/>
      </w:pPr>
      <w:r>
        <w:rPr>
          <w:rFonts w:ascii="Calibri" w:hAnsi="Calibri"/>
          <w:sz w:val="22"/>
        </w:rPr>
        <w:t>Irena – Legion Maryi</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Co daje mi Legion? Na pewno umocnienie w wierze, w dyscyplinie. Pod kierunkiem kapłana spełniamy rożne zadania. Każdy może wstąpić do Legionu, kto czuje sercem, że chciałby służyć Maryi i bliźniemu.</w:t>
      </w:r>
    </w:p>
    <w:p>
      <w:pPr>
        <w:pStyle w:val="Normal"/>
        <w:spacing w:lineRule="auto" w:line="276" w:before="0" w:after="120"/>
        <w:ind w:firstLine="360"/>
        <w:rPr/>
      </w:pPr>
      <w:r>
        <w:rPr>
          <w:rFonts w:ascii="Calibri" w:hAnsi="Calibri"/>
          <w:sz w:val="22"/>
        </w:rPr>
        <w:t>Sylwia –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Cotygodniowe spotkania pogłębiają przyjaźń i wyminę doświadczeń związanych z ewangelizacją i życiem chrześcijańskim. Należenie do Legionu stwarza warunki do posługiwania się Cudownym Medalikiem poprzez wręczanie go różny osobom i pozwala nawiązywać kontakty z ludźmi.</w:t>
      </w:r>
    </w:p>
    <w:p>
      <w:pPr>
        <w:pStyle w:val="Normal"/>
        <w:spacing w:lineRule="auto" w:line="276" w:before="0" w:after="120"/>
        <w:ind w:firstLine="360"/>
        <w:rPr/>
      </w:pPr>
      <w:r>
        <w:rPr>
          <w:rFonts w:ascii="Calibri" w:hAnsi="Calibri"/>
          <w:sz w:val="22"/>
        </w:rPr>
        <w:t>Stanisława – Legion Maryi – Hrubieszów</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 Legionie czuję się jak w rodzinie, którą łączy jeden duch i jeden cel. Patrząc wstecz, dziękuję Bogu za dar powołania do wspólnoty Legionu Maryi, dzięki której odkryłam ogromną rolkę ludzi świeckich w budowaniu Królestwa Bożego. Dziękuję Biogu za to, że mnie prowadzi. Jestem pewna, że to nie przypadek. To były Boże plany wobec mojej osoby. Służba Maryi jest dla mnie chlubą i wielką łaską Bożą. Zrozumiałam, że mój wkład w pracę w Legionie jest cegiełką włożoną w wielkie dzieło miłości i troski o drugiego człowieka (…) Apostoł, to człowiek posłany przez Boga (…) Do tego dzieła zostałam w sposób niezasłużony powołana, zrozumiałam, że Matka Boża mnie wybrała i to Ona przez okres próby układała mój grafik.</w:t>
      </w:r>
    </w:p>
    <w:p>
      <w:pPr>
        <w:pStyle w:val="Normal"/>
        <w:spacing w:lineRule="auto" w:line="276" w:before="0" w:after="120"/>
        <w:ind w:firstLine="360"/>
        <w:rPr/>
      </w:pPr>
      <w:r>
        <w:rPr>
          <w:rFonts w:ascii="Calibri" w:hAnsi="Calibri"/>
          <w:sz w:val="22"/>
        </w:rPr>
        <w:t>Irena – Legion Maryi pw. Niepokalanego Serca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Cotygodniowe zebrania wyciszają moje emocje, pogłębiają wiarę, dodają sił do wykonywania codziennych obowiązków.</w:t>
      </w:r>
    </w:p>
    <w:p>
      <w:pPr>
        <w:pStyle w:val="Normal"/>
        <w:spacing w:lineRule="auto" w:line="276" w:before="0" w:after="120"/>
        <w:ind w:firstLine="360"/>
        <w:rPr/>
      </w:pPr>
      <w:r>
        <w:rPr>
          <w:rFonts w:ascii="Calibri" w:hAnsi="Calibri"/>
          <w:sz w:val="22"/>
        </w:rPr>
        <w:t>Legion dodaje mi odwagi do pełnienia apostolatu. Codziennie pragnę uczestniczyć we Mszy św., karmić się Słowem Bożym i Ciałem Pańskim. Bardzo cenię sobie obecność Ks. Pawła Kubiszyna, opiekuna, który nas prowadzi i poucza, służy swoją wiedzą i pomocą.</w:t>
      </w:r>
    </w:p>
    <w:p>
      <w:pPr>
        <w:pStyle w:val="Normal"/>
        <w:spacing w:lineRule="auto" w:line="276" w:before="0" w:after="120"/>
        <w:ind w:firstLine="360"/>
        <w:rPr/>
      </w:pPr>
      <w:r>
        <w:rPr>
          <w:rFonts w:ascii="Calibri" w:hAnsi="Calibri"/>
          <w:sz w:val="22"/>
        </w:rPr>
        <w:t>Bycie we wspólnocie Legionu Maryi sprawia, że moje życie się zmienia. Mimo kłopotów nie popadam w panikę, uczę się wszystko zawierzać Maryi. To jednak nie znaczy, ze mam nic nie robić; wręcz przeciwnie, mam czynić wszystko, co w mojej mocy, wszystko zawierzyć Maryi i Bogu… i ufać.</w:t>
      </w:r>
    </w:p>
    <w:p>
      <w:pPr>
        <w:pStyle w:val="Normal"/>
        <w:spacing w:lineRule="auto" w:line="276" w:before="0" w:after="120"/>
        <w:ind w:firstLine="360"/>
        <w:rPr/>
      </w:pPr>
      <w:r>
        <w:rPr>
          <w:rFonts w:ascii="Calibri" w:hAnsi="Calibri"/>
          <w:sz w:val="22"/>
        </w:rPr>
        <w:t>Maria Osłowska – Legion Maryi pw. Niepokalanego Serca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Do Legionu Maryi wstąpiłem w dowód wdzięczności Matce Bożej za potrzymane liczne łaski, jakie otrzymałem.</w:t>
      </w:r>
    </w:p>
    <w:p>
      <w:pPr>
        <w:pStyle w:val="Normal"/>
        <w:spacing w:lineRule="auto" w:line="276" w:before="0" w:after="120"/>
        <w:ind w:firstLine="360"/>
        <w:rPr/>
      </w:pPr>
      <w:r>
        <w:rPr>
          <w:rFonts w:ascii="Calibri" w:hAnsi="Calibri"/>
          <w:sz w:val="22"/>
        </w:rPr>
        <w:t>To Ona, kiedyś pozwoliła mi zostać ministrantem, a teraz – poprzez bardziej intensywną modlitwę oraz obecność w tej wspólnocie pragnę zawierzyć Maryi resztę swego życia, oddając się pod Jej macierzyńską opiekę.</w:t>
      </w:r>
    </w:p>
    <w:p>
      <w:pPr>
        <w:pStyle w:val="Normal"/>
        <w:spacing w:lineRule="auto" w:line="276" w:before="0" w:after="120"/>
        <w:ind w:firstLine="360"/>
        <w:rPr/>
      </w:pPr>
      <w:r>
        <w:rPr>
          <w:rFonts w:ascii="Calibri" w:hAnsi="Calibri"/>
          <w:sz w:val="22"/>
        </w:rPr>
        <w:t>Marek</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Pewnego razu legionistka Elżbieta zaprosiła mnie na spotkanie z Maryją. Od tego czasu Legion Maryi jest dla mnie drogą, którą odkrywam każdego dnia. Zaufałam całkowicie Maryi.</w:t>
      </w:r>
    </w:p>
    <w:p>
      <w:pPr>
        <w:pStyle w:val="Normal"/>
        <w:spacing w:lineRule="auto" w:line="276" w:before="0" w:after="120"/>
        <w:ind w:firstLine="360"/>
        <w:rPr/>
      </w:pPr>
      <w:r>
        <w:rPr>
          <w:rFonts w:ascii="Calibri" w:hAnsi="Calibri"/>
          <w:sz w:val="22"/>
        </w:rPr>
        <w:t>Coraz głębiej wchodzę w \życie Legionu Maryi, wychodzę z apostolatem, by „głosić wielkie dzieła, które mi Pan uczynił”. A studium „Podręcznika” legionowego i „Traktatu o doskonałym nabożeństwie do Najświętszej Maryi Panny” św. Ludwika Marii Grignon de Montfort pogłębia mi wiarę. Wierzę, że Maryja mnie wybrała i zaprosiła do uczestnictwa w szeregach swojej armii. Pragnę służyć Jej z radością, ufnością i pokorą.</w:t>
      </w:r>
    </w:p>
    <w:p>
      <w:pPr>
        <w:pStyle w:val="Normal"/>
        <w:spacing w:lineRule="auto" w:line="276" w:before="0" w:after="120"/>
        <w:ind w:firstLine="360"/>
        <w:rPr/>
      </w:pPr>
      <w:r>
        <w:rPr>
          <w:rFonts w:ascii="Calibri" w:hAnsi="Calibri"/>
          <w:sz w:val="22"/>
        </w:rPr>
        <w:t>Dorota – Kuria Legion Maryi – Biłgoraj</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Jako legionistka uczyłam się obowiązkowości i służby, Nie były dla mnie ciężkie cotygodniowe spotkania Prezydium ani obowiązkowe modlitwy legionisty. Chętnie uczestniczyłam w procesjach, adoracjach; stawiałam pierwsze kroki w Jerychach Różańcowych w mojej parafiii. Powoli zaczynałam rozumieć jakie są nasze „obowiązki katolickie”. Rozpoczęłam swój mały apostolat, odwiedzając starsze i chore sąsiadki, rozmawiałam z nimi i modliłam się. Czynię to do dziś.</w:t>
      </w:r>
    </w:p>
    <w:p>
      <w:pPr>
        <w:pStyle w:val="Normal"/>
        <w:spacing w:lineRule="auto" w:line="276" w:before="0" w:after="120"/>
        <w:ind w:firstLine="360"/>
        <w:rPr/>
      </w:pPr>
      <w:r>
        <w:rPr>
          <w:rFonts w:ascii="Calibri" w:hAnsi="Calibri"/>
          <w:sz w:val="22"/>
        </w:rPr>
        <w:t>Janina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Wstąpiłam do Legionu Maryi w 1997 r. . Jestem bardzo zadowolona, że jestem legionistką.</w:t>
      </w:r>
    </w:p>
    <w:p>
      <w:pPr>
        <w:pStyle w:val="Normal"/>
        <w:spacing w:lineRule="auto" w:line="276" w:before="0" w:after="120"/>
        <w:ind w:firstLine="360"/>
        <w:rPr/>
      </w:pPr>
      <w:r>
        <w:rPr>
          <w:rFonts w:ascii="Calibri" w:hAnsi="Calibri"/>
          <w:sz w:val="22"/>
        </w:rPr>
        <w:t>Teraz więcej czasu poświęcam modlitwie codziennej. Pomaga mi ona w podejmowaniu trudnych decyzji i zawsze ucisza niepokojące sytuacje życiowe.</w:t>
      </w:r>
    </w:p>
    <w:p>
      <w:pPr>
        <w:pStyle w:val="Normal"/>
        <w:spacing w:lineRule="auto" w:line="276" w:before="0" w:after="120"/>
        <w:ind w:firstLine="360"/>
        <w:rPr/>
      </w:pPr>
      <w:r>
        <w:rPr>
          <w:rFonts w:ascii="Calibri" w:hAnsi="Calibri"/>
          <w:sz w:val="22"/>
        </w:rPr>
        <w:t>Życie we wspólnocie daje mi wiele możliwości wzajemnej pomocy, współpracy w szerzeniu i umacnianiu wiary, większego uczestnictwa w życiu parafiialnym.</w:t>
      </w:r>
    </w:p>
    <w:p>
      <w:pPr>
        <w:pStyle w:val="Normal"/>
        <w:spacing w:lineRule="auto" w:line="276" w:before="0" w:after="120"/>
        <w:ind w:firstLine="360"/>
        <w:rPr/>
      </w:pPr>
      <w:r>
        <w:rPr>
          <w:rFonts w:ascii="Calibri" w:hAnsi="Calibri"/>
          <w:sz w:val="22"/>
        </w:rPr>
        <w:t>Doznałam wielokrotnego ukojenia duszy, za co Bogu dziękuję. Teraz wszystkie prace wykonuję w Imię Boże.</w:t>
      </w:r>
    </w:p>
    <w:p>
      <w:pPr>
        <w:pStyle w:val="Normal"/>
        <w:spacing w:lineRule="auto" w:line="276" w:before="0" w:after="120"/>
        <w:ind w:firstLine="360"/>
        <w:rPr/>
      </w:pPr>
      <w:r>
        <w:rPr>
          <w:rFonts w:ascii="Calibri" w:hAnsi="Calibri"/>
          <w:sz w:val="22"/>
        </w:rPr>
        <w:t>Teresa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Legion Maryi, to moja droga, która prowadzi do Boga.</w:t>
      </w:r>
    </w:p>
    <w:p>
      <w:pPr>
        <w:pStyle w:val="Normal"/>
        <w:spacing w:lineRule="auto" w:line="276" w:before="0" w:after="120"/>
        <w:ind w:firstLine="360"/>
        <w:rPr/>
      </w:pPr>
      <w:r>
        <w:rPr>
          <w:rFonts w:ascii="Calibri" w:hAnsi="Calibri"/>
          <w:sz w:val="22"/>
        </w:rPr>
        <w:t>Nauczyła mnie Matka Najświętsza pokory i zrozumienia drugiego człowieka. Uzyskałam wiele łask i opiekę Matki Bożej w chwilach trudnych i radosnych dzięki modlitwom legionowym.</w:t>
      </w:r>
    </w:p>
    <w:p>
      <w:pPr>
        <w:pStyle w:val="Normal"/>
        <w:spacing w:lineRule="auto" w:line="276" w:before="0" w:after="120"/>
        <w:ind w:firstLine="360"/>
        <w:rPr/>
      </w:pPr>
      <w:r>
        <w:rPr>
          <w:rFonts w:ascii="Calibri" w:hAnsi="Calibri"/>
          <w:sz w:val="22"/>
        </w:rPr>
        <w:t>Genowefa</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Legion Maryi daje mi spokój ducha, wyciszenie się w codzienności i w zmaganiu się z chorobami oraz różnymi problemami życia.</w:t>
      </w:r>
    </w:p>
    <w:p>
      <w:pPr>
        <w:pStyle w:val="Normal"/>
        <w:spacing w:lineRule="auto" w:line="276" w:before="0" w:after="120"/>
        <w:ind w:firstLine="360"/>
        <w:rPr/>
      </w:pPr>
      <w:r>
        <w:rPr>
          <w:rFonts w:ascii="Calibri" w:hAnsi="Calibri"/>
          <w:sz w:val="22"/>
        </w:rPr>
        <w:t>Odmawiając różaniec czuję bliskość Matki Bożej.</w:t>
      </w:r>
    </w:p>
    <w:p>
      <w:pPr>
        <w:pStyle w:val="Normal"/>
        <w:spacing w:lineRule="auto" w:line="276" w:before="0" w:after="120"/>
        <w:ind w:firstLine="360"/>
        <w:rPr/>
      </w:pPr>
      <w:r>
        <w:rPr>
          <w:rFonts w:ascii="Calibri" w:hAnsi="Calibri"/>
          <w:sz w:val="22"/>
        </w:rPr>
        <w:t>Czytania duchowe z legionowego „Podręcznika” przez siostrę prezydent na spotkaniach są mi pouczeniem oraz wskazówką do poprawnego życia, zgody, zrozumienia i szacunku dla drugiego człowieka.</w:t>
      </w:r>
    </w:p>
    <w:p>
      <w:pPr>
        <w:pStyle w:val="Normal"/>
        <w:spacing w:lineRule="auto" w:line="276" w:before="0" w:after="120"/>
        <w:ind w:firstLine="360"/>
        <w:rPr/>
      </w:pPr>
      <w:r>
        <w:rPr>
          <w:rFonts w:ascii="Calibri" w:hAnsi="Calibri"/>
          <w:sz w:val="22"/>
        </w:rPr>
        <w:t>Jestem zadowolona i szczęśliwa, że należę do Legionu Maryi.</w:t>
      </w:r>
    </w:p>
    <w:p>
      <w:pPr>
        <w:pStyle w:val="Normal"/>
        <w:spacing w:lineRule="auto" w:line="276" w:before="0" w:after="120"/>
        <w:ind w:firstLine="360"/>
        <w:rPr/>
      </w:pPr>
      <w:r>
        <w:rPr>
          <w:rFonts w:ascii="Calibri" w:hAnsi="Calibri"/>
          <w:sz w:val="22"/>
        </w:rPr>
        <w:t>Legionistka – Zwierzyniec</w:t>
      </w:r>
    </w:p>
    <w:p>
      <w:pPr>
        <w:pStyle w:val="Normal"/>
        <w:spacing w:lineRule="auto" w:line="276" w:before="0" w:after="120"/>
        <w:ind w:firstLine="360"/>
        <w:rPr/>
      </w:pPr>
      <w:r>
        <w:rPr>
          <w:rFonts w:ascii="Calibri" w:hAnsi="Calibri"/>
          <w:sz w:val="22"/>
        </w:rPr>
        <w:t>=o0o=</w:t>
      </w:r>
    </w:p>
    <w:p>
      <w:pPr>
        <w:pStyle w:val="Normal"/>
        <w:spacing w:lineRule="auto" w:line="276" w:before="0" w:after="120"/>
        <w:ind w:firstLine="360"/>
        <w:rPr/>
      </w:pPr>
      <w:r>
        <w:rPr>
          <w:rFonts w:ascii="Calibri" w:hAnsi="Calibri"/>
          <w:sz w:val="22"/>
        </w:rPr>
        <w:t>Nazywam się Agnieszka Olech.</w:t>
      </w:r>
    </w:p>
    <w:p>
      <w:pPr>
        <w:pStyle w:val="Normal"/>
        <w:spacing w:lineRule="auto" w:line="276" w:before="0" w:after="120"/>
        <w:ind w:firstLine="360"/>
        <w:rPr/>
      </w:pPr>
      <w:r>
        <w:rPr>
          <w:rFonts w:ascii="Calibri" w:hAnsi="Calibri"/>
          <w:sz w:val="22"/>
        </w:rPr>
        <w:t>Zostałam wybrana na prezydenta Legionu Maryi. Nie wiedziałam czy dam sobie radę, ale Matka Boża wskazała mi drogę. Moje życie zmieniło się. Otworzyłam się na ludzi. Odważyłam się nawet czytać Czytania i śpiewać psalm podczas Eucharystii. Kiedyś bardzo się wstydziłam.</w:t>
      </w:r>
    </w:p>
    <w:p>
      <w:pPr>
        <w:pStyle w:val="Normal"/>
        <w:spacing w:lineRule="auto" w:line="276" w:before="0" w:after="120"/>
        <w:ind w:firstLine="360"/>
        <w:rPr/>
      </w:pPr>
      <w:r>
        <w:rPr>
          <w:rFonts w:ascii="Calibri" w:hAnsi="Calibri"/>
          <w:sz w:val="22"/>
        </w:rPr>
        <w:t>Legion zmienił moje postrzeganie innych. Jestem otwarta. Uczę się być pokorna, cierpliwa i wytrwała.</w:t>
      </w:r>
    </w:p>
    <w:p>
      <w:pPr>
        <w:pStyle w:val="Normal"/>
        <w:spacing w:lineRule="auto" w:line="276" w:before="0" w:after="120"/>
        <w:ind w:firstLine="360"/>
        <w:rPr/>
      </w:pPr>
      <w:r>
        <w:rPr>
          <w:rFonts w:ascii="Calibri" w:hAnsi="Calibri"/>
          <w:sz w:val="22"/>
        </w:rPr>
        <w:t>Dziękuję Matce Bożej, że mogę być w Legionie Maryi. To Ona mnie wybrała.</w:t>
      </w:r>
    </w:p>
    <w:p>
      <w:pPr>
        <w:pStyle w:val="Normal"/>
        <w:spacing w:lineRule="auto" w:line="276" w:before="0" w:after="120"/>
        <w:ind w:firstLine="360"/>
        <w:rPr/>
      </w:pPr>
      <w:r>
        <w:rPr>
          <w:rFonts w:ascii="Calibri" w:hAnsi="Calibri"/>
          <w:sz w:val="22"/>
        </w:rPr>
        <w:t>Agnieszka Olech – Legion Maryi pw. Matki Bożej Królowej Męczenników – Zwierzyniec</w:t>
      </w:r>
    </w:p>
    <w:p>
      <w:pPr>
        <w:pStyle w:val="Normal"/>
        <w:spacing w:before="0" w:after="240"/>
        <w:rPr/>
      </w:pPr>
      <w:r>
        <w:rPr/>
      </w:r>
    </w:p>
    <w:p>
      <w:pPr>
        <w:pStyle w:val="Heading1"/>
        <w:keepNext w:val="true"/>
        <w:spacing w:before="360" w:after="200"/>
        <w:rPr/>
      </w:pPr>
      <w:r>
        <w:rPr/>
        <w:t>8. Król Elżbieta – moja refleksja o LM</w:t>
      </w:r>
    </w:p>
    <w:p>
      <w:pPr>
        <w:pStyle w:val="Normal"/>
        <w:spacing w:lineRule="auto" w:line="276" w:before="0" w:after="120"/>
        <w:rPr/>
      </w:pPr>
      <w:r>
        <w:rPr>
          <w:rFonts w:ascii="Calibri" w:hAnsi="Calibri"/>
          <w:sz w:val="22"/>
        </w:rPr>
        <w:t>Elżbieta Król</w:t>
      </w:r>
    </w:p>
    <w:p>
      <w:pPr>
        <w:pStyle w:val="Heading2"/>
        <w:keepNext w:val="true"/>
        <w:spacing w:before="240" w:after="80"/>
        <w:rPr/>
      </w:pPr>
      <w:r>
        <w:rPr/>
        <w:t>LEGION MARYI</w:t>
      </w:r>
    </w:p>
    <w:p>
      <w:pPr>
        <w:pStyle w:val="Normal"/>
        <w:spacing w:lineRule="auto" w:line="276" w:before="0" w:after="120"/>
        <w:ind w:firstLine="360"/>
        <w:rPr/>
      </w:pPr>
      <w:r>
        <w:rPr>
          <w:rFonts w:ascii="Calibri" w:hAnsi="Calibri"/>
          <w:sz w:val="22"/>
        </w:rPr>
        <w:t>Ogólny kontekst</w:t>
      </w:r>
    </w:p>
    <w:p>
      <w:pPr>
        <w:pStyle w:val="Normal"/>
        <w:spacing w:lineRule="auto" w:line="276" w:before="0" w:after="120"/>
        <w:ind w:firstLine="360"/>
        <w:rPr/>
      </w:pPr>
      <w:r>
        <w:rPr>
          <w:rFonts w:ascii="Calibri" w:hAnsi="Calibri"/>
          <w:sz w:val="22"/>
        </w:rPr>
        <w:t>Jestem organistą, która na przestrzeni 45-letniej służby Bogu w Kościele Chrystusowym pracowała w kilku parafiiach Lubelszczyzny.</w:t>
      </w:r>
    </w:p>
    <w:p>
      <w:pPr>
        <w:pStyle w:val="Normal"/>
        <w:spacing w:lineRule="auto" w:line="276" w:before="0" w:after="120"/>
        <w:ind w:firstLine="360"/>
        <w:rPr/>
      </w:pPr>
      <w:r>
        <w:rPr>
          <w:rFonts w:ascii="Calibri" w:hAnsi="Calibri"/>
          <w:sz w:val="22"/>
        </w:rPr>
        <w:t>Jedną z nich była par. pw. Św. Mikołaja w Grabowcu. Przybyłam tu w 1987 r. , mogę więc śmiało powiedzieć, że trochę znam to środowisko, nie tylko z pozycji chóru, ale i ze szkolnego podwórka, kulis Domu Kultury oraz parafiialnej kancelarii.</w:t>
      </w:r>
    </w:p>
    <w:p>
      <w:pPr>
        <w:pStyle w:val="Normal"/>
        <w:spacing w:lineRule="auto" w:line="276" w:before="0" w:after="120"/>
        <w:ind w:firstLine="360"/>
        <w:rPr/>
      </w:pPr>
      <w:r>
        <w:rPr>
          <w:rFonts w:ascii="Calibri" w:hAnsi="Calibri"/>
          <w:sz w:val="22"/>
        </w:rPr>
        <w:t>Jest to parafiia wiejska, aczkolwiek bogata, z pewną tradycją i dość długą przeszłością historyczną. parafiia, gdzie wierni są pełni ambicji ale i ofiarni(porządni gospodarze, a emeryci, to często Dzieci Zamojszczyzny), umiejący się dzielić tym co mają i okazywać wdzięczność, również w stosunku do duchowieństwa. Od wielu lat istnieją już przy kościele pewne wspólnoty, choćby Koła Żywego Różańca, czy III Zakon Franciszkański…</w:t>
      </w:r>
    </w:p>
    <w:p>
      <w:pPr>
        <w:pStyle w:val="Normal"/>
        <w:spacing w:lineRule="auto" w:line="276" w:before="0" w:after="120"/>
        <w:ind w:firstLine="360"/>
        <w:rPr/>
      </w:pPr>
      <w:r>
        <w:rPr>
          <w:rFonts w:ascii="Calibri" w:hAnsi="Calibri"/>
          <w:sz w:val="22"/>
        </w:rPr>
        <w:t>Poprzedni proboszczowie wyrobili u wiernych poczucie śpieszenia z pomocą. W szkole działające ZHP również szło w tym samym kierunku, wychowując młode pokolenie. Często byłam świadkiem, jak dzieciaki w szarych mundurkach ze starszych klas podstawówki nosiły w wiadrach wodę, rąbały drzewo na opał nosiły węgiel do domów, gdzie mieszkali samotni, starsi lub chorzy.</w:t>
      </w:r>
    </w:p>
    <w:p>
      <w:pPr>
        <w:pStyle w:val="Normal"/>
        <w:spacing w:lineRule="auto" w:line="276" w:before="0" w:after="120"/>
        <w:ind w:firstLine="360"/>
        <w:rPr/>
      </w:pPr>
      <w:r>
        <w:rPr>
          <w:rFonts w:ascii="Calibri" w:hAnsi="Calibri"/>
          <w:sz w:val="22"/>
        </w:rPr>
        <w:t>W roku 1995 do tejże parafiii przybywa nowy proboszcz – Ks. Stanisław Budzyński, mający doświadczenie pracy Legionu Maryi w poprzednich miejscowościach, w których posługiwał. Jego marzeniem jest, aby również i Grabowiec mógł się poszczycić tym stowarzyszeniem. W krótkim czasie parafiia zaczyna stawiać pierwsze kroki w tym względzie.</w:t>
      </w:r>
    </w:p>
    <w:p>
      <w:pPr>
        <w:pStyle w:val="Normal"/>
        <w:spacing w:lineRule="auto" w:line="276" w:before="0" w:after="120"/>
        <w:ind w:firstLine="360"/>
        <w:rPr/>
      </w:pPr>
      <w:r>
        <w:rPr>
          <w:rFonts w:ascii="Calibri" w:hAnsi="Calibri"/>
          <w:sz w:val="22"/>
        </w:rPr>
        <w:t>Legion Maryi – to pomoc duszpasterska, wspólnota apostolska, działająca w Kościele pod czułą opieką Maryi.</w:t>
      </w:r>
    </w:p>
    <w:p>
      <w:pPr>
        <w:pStyle w:val="Normal"/>
        <w:spacing w:lineRule="auto" w:line="276" w:before="0" w:after="120"/>
        <w:ind w:firstLine="360"/>
        <w:rPr/>
      </w:pPr>
      <w:r>
        <w:rPr>
          <w:rFonts w:ascii="Calibri" w:hAnsi="Calibri"/>
          <w:sz w:val="22"/>
        </w:rPr>
        <w:t>Coraz częściej mówi się, iż parafiia to wspólnota wspólnot. I ukazuje się w praktyce przez zakładanie w parafiiach przeróżnych wspólnot, stowarzyszeń. Co więcej, daje się zauważyć, jak rodzą się coraz to nowe grupy apostolskie i charyzmatyczne w Kościele. Jednym z nich jest Legion Maryi. Przyznam, nieznany mi wcześniej.</w:t>
      </w:r>
    </w:p>
    <w:p>
      <w:pPr>
        <w:pStyle w:val="Normal"/>
        <w:spacing w:lineRule="auto" w:line="276" w:before="0" w:after="120"/>
        <w:ind w:firstLine="360"/>
        <w:rPr/>
      </w:pPr>
      <w:r>
        <w:rPr>
          <w:rFonts w:ascii="Calibri" w:hAnsi="Calibri"/>
          <w:sz w:val="22"/>
        </w:rPr>
        <w:t>Jak doszło do powstania?</w:t>
      </w:r>
    </w:p>
    <w:p>
      <w:pPr>
        <w:pStyle w:val="Normal"/>
        <w:spacing w:lineRule="auto" w:line="276" w:before="0" w:after="120"/>
        <w:ind w:firstLine="360"/>
        <w:rPr/>
      </w:pPr>
      <w:r>
        <w:rPr>
          <w:rFonts w:ascii="Calibri" w:hAnsi="Calibri"/>
          <w:sz w:val="22"/>
        </w:rPr>
        <w:t>Proboszcz zachęcał z ambony i „zaczepiał” ludzi mimochodem. Rozmawiał na ten temat przy różnych okazjach spotkań domowych: chodząc po kolędzie…</w:t>
      </w:r>
    </w:p>
    <w:p>
      <w:pPr>
        <w:pStyle w:val="Normal"/>
        <w:spacing w:lineRule="auto" w:line="276" w:before="0" w:after="120"/>
        <w:ind w:firstLine="360"/>
        <w:rPr/>
      </w:pPr>
      <w:r>
        <w:rPr>
          <w:rFonts w:ascii="Calibri" w:hAnsi="Calibri"/>
          <w:sz w:val="22"/>
        </w:rPr>
        <w:t>Trzeba przyznać, że ludzie podchodzili do tego bardzo ostrożnie.</w:t>
      </w:r>
    </w:p>
    <w:p>
      <w:pPr>
        <w:pStyle w:val="Normal"/>
        <w:spacing w:lineRule="auto" w:line="276" w:before="0" w:after="120"/>
        <w:ind w:firstLine="360"/>
        <w:rPr/>
      </w:pPr>
      <w:r>
        <w:rPr>
          <w:rFonts w:ascii="Calibri" w:hAnsi="Calibri"/>
          <w:sz w:val="22"/>
        </w:rPr>
        <w:t>Następnym krokiem było zaproszenie legionistów z Zamościa na niedzielne Msze, by coś powiedzieli.</w:t>
      </w:r>
    </w:p>
    <w:p>
      <w:pPr>
        <w:pStyle w:val="Normal"/>
        <w:spacing w:lineRule="auto" w:line="276" w:before="0" w:after="120"/>
        <w:ind w:firstLine="360"/>
        <w:rPr/>
      </w:pPr>
      <w:r>
        <w:rPr>
          <w:rFonts w:ascii="Calibri" w:hAnsi="Calibri"/>
          <w:sz w:val="22"/>
        </w:rPr>
        <w:t>Kolejnym – były spotkania chętnych (ok.30 osób), aby zostając po niedzielnej Mszy w kościele posłuchać świadectw Zamościan. Po kilku miesiącach wykruszyło się trochę osób. Chyba dziesiątka zaczęła systematycznie przychodzić, a dawane świadectwa przeradzały się powoli we wstępne spotkania formacyjne przygotowując „prawowitych” członków do przyrzeczeń legionowych.</w:t>
      </w:r>
    </w:p>
    <w:p>
      <w:pPr>
        <w:pStyle w:val="Normal"/>
        <w:spacing w:lineRule="auto" w:line="276" w:before="0" w:after="120"/>
        <w:ind w:firstLine="360"/>
        <w:rPr/>
      </w:pPr>
      <w:r>
        <w:rPr>
          <w:rFonts w:ascii="Calibri" w:hAnsi="Calibri"/>
          <w:sz w:val="22"/>
        </w:rPr>
        <w:t>Spotkania przeniosły się z kościoła na plebanię. Dochodzi do przygotowań bezpośrednich. Czas na podjęcie decyzji: czy chcę być legionistą? Kto w swym sercu powiedział Bogu przez Maryję TAK – szykował się do uroczystości przyrzeczeń.</w:t>
      </w:r>
    </w:p>
    <w:p>
      <w:pPr>
        <w:pStyle w:val="Normal"/>
        <w:spacing w:lineRule="auto" w:line="276" w:before="0" w:after="120"/>
        <w:ind w:firstLine="360"/>
        <w:rPr/>
      </w:pPr>
      <w:r>
        <w:rPr>
          <w:rFonts w:ascii="Calibri" w:hAnsi="Calibri"/>
          <w:sz w:val="22"/>
        </w:rPr>
        <w:t>Wszystko nowe: założyciele, przebieg spotkania, przedmioty, podręcznik, jeszcze kolejne pouczenia, sprawozdania z działalności apostolskiej.</w:t>
      </w:r>
    </w:p>
    <w:p>
      <w:pPr>
        <w:pStyle w:val="Normal"/>
        <w:spacing w:lineRule="auto" w:line="276" w:before="0" w:after="120"/>
        <w:ind w:firstLine="360"/>
        <w:rPr/>
      </w:pPr>
      <w:r>
        <w:rPr>
          <w:rFonts w:ascii="Calibri" w:hAnsi="Calibri"/>
          <w:sz w:val="22"/>
        </w:rPr>
        <w:t>Maryja w centrum i Magnificat codzienny</w:t>
      </w:r>
    </w:p>
    <w:p>
      <w:pPr>
        <w:pStyle w:val="Normal"/>
        <w:spacing w:lineRule="auto" w:line="276" w:before="0" w:after="120"/>
        <w:ind w:firstLine="360"/>
        <w:rPr/>
      </w:pPr>
      <w:r>
        <w:rPr>
          <w:rFonts w:ascii="Calibri" w:hAnsi="Calibri"/>
          <w:sz w:val="22"/>
        </w:rPr>
        <w:t>Czasopismo legionowe i propagowane książki mające służyć duchowemu rozwojowi.</w:t>
      </w:r>
    </w:p>
    <w:p>
      <w:pPr>
        <w:pStyle w:val="Normal"/>
        <w:spacing w:lineRule="auto" w:line="276" w:before="0" w:after="120"/>
        <w:ind w:firstLine="360"/>
        <w:rPr/>
      </w:pPr>
      <w:r>
        <w:rPr>
          <w:rFonts w:ascii="Calibri" w:hAnsi="Calibri"/>
          <w:sz w:val="22"/>
        </w:rPr>
        <w:t>Zarząd</w:t>
      </w:r>
    </w:p>
    <w:p>
      <w:pPr>
        <w:pStyle w:val="Normal"/>
        <w:spacing w:lineRule="auto" w:line="276" w:before="0" w:after="120"/>
        <w:ind w:firstLine="360"/>
        <w:rPr/>
      </w:pPr>
      <w:r>
        <w:rPr>
          <w:rFonts w:ascii="Calibri" w:hAnsi="Calibri"/>
          <w:sz w:val="22"/>
        </w:rPr>
        <w:t>Wybrano Zarząd: skarbnik, sekretarz i prezydent oraz ksiądz-opiekun.</w:t>
      </w:r>
    </w:p>
    <w:p>
      <w:pPr>
        <w:pStyle w:val="Normal"/>
        <w:spacing w:lineRule="auto" w:line="276" w:before="0" w:after="120"/>
        <w:ind w:firstLine="360"/>
        <w:rPr/>
      </w:pPr>
      <w:r>
        <w:rPr>
          <w:rFonts w:ascii="Calibri" w:hAnsi="Calibri"/>
          <w:sz w:val="22"/>
        </w:rPr>
        <w:t>Na mnie spoczęła odpowiedzialność prowadzenia zebrań, a gdy ksiądz nieobecny, także obowiązek prowadzenia alokucji.</w:t>
      </w:r>
    </w:p>
    <w:p>
      <w:pPr>
        <w:pStyle w:val="Normal"/>
        <w:spacing w:lineRule="auto" w:line="276" w:before="0" w:after="120"/>
        <w:ind w:firstLine="360"/>
        <w:rPr/>
      </w:pPr>
      <w:r>
        <w:rPr>
          <w:rFonts w:ascii="Calibri" w:hAnsi="Calibri"/>
          <w:sz w:val="22"/>
        </w:rPr>
        <w:t>Miałam świadomość, że muszę być także „na zewnątrz” osobą reprezentującą i decyzyjną, zwłaszcza w organizowaniu wewnętrznych „imprez”.</w:t>
      </w:r>
    </w:p>
    <w:p>
      <w:pPr>
        <w:pStyle w:val="Normal"/>
        <w:spacing w:lineRule="auto" w:line="276" w:before="0" w:after="120"/>
        <w:ind w:firstLine="360"/>
        <w:rPr/>
      </w:pPr>
      <w:r>
        <w:rPr>
          <w:rFonts w:ascii="Calibri" w:hAnsi="Calibri"/>
          <w:sz w:val="22"/>
        </w:rPr>
        <w:t>Obowiązki i prace legionistów</w:t>
      </w:r>
    </w:p>
    <w:p>
      <w:pPr>
        <w:pStyle w:val="Normal"/>
        <w:spacing w:lineRule="auto" w:line="276" w:before="0" w:after="120"/>
        <w:ind w:firstLine="360"/>
        <w:rPr/>
      </w:pPr>
      <w:r>
        <w:rPr>
          <w:rFonts w:ascii="Calibri" w:hAnsi="Calibri"/>
          <w:sz w:val="22"/>
        </w:rPr>
        <w:t>Dbałość o morale każdego członka: jeśli coś nie tak – naprawić, inaczej –</w:t>
      </w:r>
    </w:p>
    <w:p>
      <w:pPr>
        <w:pStyle w:val="Normal"/>
        <w:spacing w:lineRule="auto" w:line="276" w:before="0" w:after="120"/>
        <w:ind w:firstLine="360"/>
        <w:rPr/>
      </w:pPr>
      <w:r>
        <w:rPr>
          <w:rFonts w:ascii="Calibri" w:hAnsi="Calibri"/>
          <w:sz w:val="22"/>
        </w:rPr>
        <w:t>wykluczenie;</w:t>
      </w:r>
    </w:p>
    <w:p>
      <w:pPr>
        <w:pStyle w:val="Normal"/>
        <w:spacing w:lineRule="auto" w:line="276" w:before="0" w:after="120"/>
        <w:ind w:firstLine="360"/>
        <w:rPr/>
      </w:pPr>
      <w:r>
        <w:rPr>
          <w:rFonts w:ascii="Calibri" w:hAnsi="Calibri"/>
          <w:sz w:val="22"/>
        </w:rPr>
        <w:t>apostolstwo (minimum 2 godz. tygodniowo)</w:t>
      </w:r>
    </w:p>
    <w:p>
      <w:pPr>
        <w:pStyle w:val="Normal"/>
        <w:spacing w:lineRule="auto" w:line="276" w:before="0" w:after="120"/>
        <w:ind w:firstLine="360"/>
        <w:rPr/>
      </w:pPr>
      <w:r>
        <w:rPr>
          <w:rFonts w:ascii="Calibri" w:hAnsi="Calibri"/>
          <w:sz w:val="22"/>
        </w:rPr>
        <w:t>pomoc fizyczna w pracach dla parafiii (ze strony proboszcza – prośba, albo sami za wiedzą i zgodą księdza);</w:t>
      </w:r>
    </w:p>
    <w:p>
      <w:pPr>
        <w:pStyle w:val="Normal"/>
        <w:spacing w:lineRule="auto" w:line="276" w:before="0" w:after="120"/>
        <w:ind w:firstLine="360"/>
        <w:rPr/>
      </w:pPr>
      <w:r>
        <w:rPr>
          <w:rFonts w:ascii="Calibri" w:hAnsi="Calibri"/>
          <w:sz w:val="22"/>
        </w:rPr>
        <w:t>1 raz w miesiącu udział w zebraniu Kurii w Zamościu (by funkcjonowała wspólnota musi być hierarchiczność);</w:t>
      </w:r>
    </w:p>
    <w:p>
      <w:pPr>
        <w:pStyle w:val="Normal"/>
        <w:spacing w:lineRule="auto" w:line="276" w:before="0" w:after="120"/>
        <w:ind w:firstLine="360"/>
        <w:rPr/>
      </w:pPr>
      <w:r>
        <w:rPr>
          <w:rFonts w:ascii="Calibri" w:hAnsi="Calibri"/>
          <w:sz w:val="22"/>
        </w:rPr>
        <w:t>protokoły;</w:t>
      </w:r>
    </w:p>
    <w:p>
      <w:pPr>
        <w:pStyle w:val="Normal"/>
        <w:spacing w:lineRule="auto" w:line="276" w:before="0" w:after="120"/>
        <w:ind w:firstLine="360"/>
        <w:rPr/>
      </w:pPr>
      <w:r>
        <w:rPr>
          <w:rFonts w:ascii="Calibri" w:hAnsi="Calibri"/>
          <w:sz w:val="22"/>
        </w:rPr>
        <w:t>rozdawanie Cudownych Medalików;</w:t>
      </w:r>
    </w:p>
    <w:p>
      <w:pPr>
        <w:pStyle w:val="Normal"/>
        <w:spacing w:lineRule="auto" w:line="276" w:before="0" w:after="120"/>
        <w:ind w:firstLine="360"/>
        <w:rPr/>
      </w:pPr>
      <w:r>
        <w:rPr>
          <w:rFonts w:ascii="Calibri" w:hAnsi="Calibri"/>
          <w:sz w:val="22"/>
        </w:rPr>
        <w:t>propagowanie prasy katolickiej;</w:t>
      </w:r>
    </w:p>
    <w:p>
      <w:pPr>
        <w:pStyle w:val="Normal"/>
        <w:spacing w:lineRule="auto" w:line="276" w:before="0" w:after="120"/>
        <w:ind w:firstLine="360"/>
        <w:rPr/>
      </w:pPr>
      <w:r>
        <w:rPr>
          <w:rFonts w:ascii="Calibri" w:hAnsi="Calibri"/>
          <w:sz w:val="22"/>
        </w:rPr>
        <w:t>roznoszenie opłatków;</w:t>
      </w:r>
    </w:p>
    <w:p>
      <w:pPr>
        <w:pStyle w:val="Normal"/>
        <w:spacing w:lineRule="auto" w:line="276" w:before="0" w:after="120"/>
        <w:ind w:firstLine="360"/>
        <w:rPr/>
      </w:pPr>
      <w:r>
        <w:rPr>
          <w:rFonts w:ascii="Calibri" w:hAnsi="Calibri"/>
          <w:sz w:val="22"/>
        </w:rPr>
        <w:t>zbieranie ofiar na prace remontowe kościoła;</w:t>
      </w:r>
    </w:p>
    <w:p>
      <w:pPr>
        <w:pStyle w:val="Normal"/>
        <w:spacing w:lineRule="auto" w:line="276" w:before="0" w:after="120"/>
        <w:ind w:firstLine="360"/>
        <w:rPr/>
      </w:pPr>
      <w:r>
        <w:rPr>
          <w:rFonts w:ascii="Calibri" w:hAnsi="Calibri"/>
          <w:sz w:val="22"/>
        </w:rPr>
        <w:t>sprzątanie i dekorowanie świątyni;</w:t>
      </w:r>
    </w:p>
    <w:p>
      <w:pPr>
        <w:pStyle w:val="Normal"/>
        <w:spacing w:lineRule="auto" w:line="276" w:before="0" w:after="120"/>
        <w:ind w:firstLine="360"/>
        <w:rPr/>
      </w:pPr>
      <w:r>
        <w:rPr>
          <w:rFonts w:ascii="Calibri" w:hAnsi="Calibri"/>
          <w:sz w:val="22"/>
        </w:rPr>
        <w:t>apostolat dom w dom;</w:t>
      </w:r>
    </w:p>
    <w:p>
      <w:pPr>
        <w:pStyle w:val="Normal"/>
        <w:spacing w:lineRule="auto" w:line="276" w:before="0" w:after="120"/>
        <w:ind w:firstLine="360"/>
        <w:rPr/>
      </w:pPr>
      <w:r>
        <w:rPr>
          <w:rFonts w:ascii="Calibri" w:hAnsi="Calibri"/>
          <w:sz w:val="22"/>
        </w:rPr>
        <w:t>odwiedziny chorych i samotnych;</w:t>
      </w:r>
    </w:p>
    <w:p>
      <w:pPr>
        <w:pStyle w:val="Normal"/>
        <w:spacing w:lineRule="auto" w:line="276" w:before="0" w:after="120"/>
        <w:ind w:firstLine="360"/>
        <w:rPr/>
      </w:pPr>
      <w:r>
        <w:rPr>
          <w:rFonts w:ascii="Calibri" w:hAnsi="Calibri"/>
          <w:sz w:val="22"/>
        </w:rPr>
        <w:t>rozmowy z innowiercami (Świadkami Jehowy);</w:t>
      </w:r>
    </w:p>
    <w:p>
      <w:pPr>
        <w:pStyle w:val="Normal"/>
        <w:spacing w:lineRule="auto" w:line="276" w:before="0" w:after="120"/>
        <w:ind w:firstLine="360"/>
        <w:rPr/>
      </w:pPr>
      <w:r>
        <w:rPr>
          <w:rFonts w:ascii="Calibri" w:hAnsi="Calibri"/>
          <w:sz w:val="22"/>
        </w:rPr>
        <w:t>pomoc duchowa sąsiadom, gdy coś nie tak;</w:t>
      </w:r>
    </w:p>
    <w:p>
      <w:pPr>
        <w:pStyle w:val="Normal"/>
        <w:spacing w:lineRule="auto" w:line="276" w:before="0" w:after="120"/>
        <w:ind w:firstLine="360"/>
        <w:rPr/>
      </w:pPr>
      <w:r>
        <w:rPr>
          <w:rFonts w:ascii="Calibri" w:hAnsi="Calibri"/>
          <w:sz w:val="22"/>
        </w:rPr>
        <w:t>modlitwy legionowe i codzienny różaniec;</w:t>
      </w:r>
    </w:p>
    <w:p>
      <w:pPr>
        <w:pStyle w:val="Normal"/>
        <w:spacing w:lineRule="auto" w:line="276" w:before="0" w:after="120"/>
        <w:ind w:firstLine="360"/>
        <w:rPr/>
      </w:pPr>
      <w:r>
        <w:rPr>
          <w:rFonts w:ascii="Calibri" w:hAnsi="Calibri"/>
          <w:sz w:val="22"/>
        </w:rPr>
        <w:t>zawierzenie Maryi – Acies;</w:t>
      </w:r>
    </w:p>
    <w:p>
      <w:pPr>
        <w:pStyle w:val="Normal"/>
        <w:spacing w:lineRule="auto" w:line="276" w:before="0" w:after="120"/>
        <w:ind w:firstLine="360"/>
        <w:rPr/>
      </w:pPr>
      <w:r>
        <w:rPr>
          <w:rFonts w:ascii="Calibri" w:hAnsi="Calibri"/>
          <w:sz w:val="22"/>
        </w:rPr>
        <w:t>ogólnopolska pielgrzymka na Jasną Górę;</w:t>
      </w:r>
    </w:p>
    <w:p>
      <w:pPr>
        <w:pStyle w:val="Normal"/>
        <w:spacing w:lineRule="auto" w:line="276" w:before="0" w:after="120"/>
        <w:ind w:firstLine="360"/>
        <w:rPr/>
      </w:pPr>
      <w:r>
        <w:rPr>
          <w:rFonts w:ascii="Calibri" w:hAnsi="Calibri"/>
          <w:sz w:val="22"/>
        </w:rPr>
        <w:t>doroczne rekolekcje zamknięte;</w:t>
      </w:r>
    </w:p>
    <w:p>
      <w:pPr>
        <w:pStyle w:val="Normal"/>
        <w:spacing w:lineRule="auto" w:line="276" w:before="0" w:after="120"/>
        <w:ind w:firstLine="360"/>
        <w:rPr/>
      </w:pPr>
      <w:r>
        <w:rPr>
          <w:rFonts w:ascii="Calibri" w:hAnsi="Calibri"/>
          <w:sz w:val="22"/>
        </w:rPr>
        <w:t>prowadzenie adoracji i nabożeństw w kościele;</w:t>
      </w:r>
    </w:p>
    <w:p>
      <w:pPr>
        <w:pStyle w:val="Normal"/>
        <w:spacing w:lineRule="auto" w:line="276" w:before="0" w:after="120"/>
        <w:ind w:firstLine="360"/>
        <w:rPr/>
      </w:pPr>
      <w:r>
        <w:rPr>
          <w:rFonts w:ascii="Calibri" w:hAnsi="Calibri"/>
          <w:sz w:val="22"/>
        </w:rPr>
        <w:t>wspólny opłatek i wielkanocne spotkanie.</w:t>
      </w:r>
    </w:p>
    <w:p>
      <w:pPr>
        <w:pStyle w:val="Normal"/>
        <w:spacing w:lineRule="auto" w:line="276" w:before="0" w:after="120"/>
        <w:ind w:firstLine="360"/>
        <w:rPr/>
      </w:pPr>
      <w:r>
        <w:rPr>
          <w:rFonts w:ascii="Calibri" w:hAnsi="Calibri"/>
          <w:sz w:val="22"/>
        </w:rPr>
        <w:t>Obok legionistów czynnych powstaje przy parafiii także grupa osób wspierających.</w:t>
      </w:r>
    </w:p>
    <w:p>
      <w:pPr>
        <w:pStyle w:val="Normal"/>
        <w:spacing w:lineRule="auto" w:line="276" w:before="0" w:after="120"/>
        <w:ind w:firstLine="360"/>
        <w:rPr/>
      </w:pPr>
      <w:r>
        <w:rPr>
          <w:rFonts w:ascii="Calibri" w:hAnsi="Calibri"/>
          <w:sz w:val="22"/>
        </w:rPr>
        <w:t>Cieszę się, że od chwili powstania Legion Maryi w Grabowcu istnieje nieprzerwanie do dnia dzisiejszego, mimo płynności w nim osób.</w:t>
      </w:r>
    </w:p>
    <w:p>
      <w:pPr>
        <w:pStyle w:val="Normal"/>
        <w:spacing w:lineRule="auto" w:line="276" w:before="0" w:after="120"/>
        <w:ind w:firstLine="360"/>
        <w:rPr/>
      </w:pPr>
      <w:r>
        <w:rPr>
          <w:rFonts w:ascii="Calibri" w:hAnsi="Calibri"/>
          <w:sz w:val="22"/>
        </w:rPr>
        <w:t>Jest mi wiadomo, że obecny proboszcz – Ks. Zygmunt Żółkiewski, który jest opiekunem, podobnie jak i poprzedni, który założył to dzieło, z wielką troskliwością czuwa nad istnieniem owej wspólnoty oraz zabiega o jej rozwój. Wiem też że obecne władze pieczołowicie sprawują swe posługiwanie legionowym członkom i Kościołowi lokalnemu.</w:t>
      </w:r>
    </w:p>
    <w:p>
      <w:pPr>
        <w:pStyle w:val="Normal"/>
        <w:spacing w:lineRule="auto" w:line="276" w:before="0" w:after="120"/>
        <w:ind w:firstLine="360"/>
        <w:rPr/>
      </w:pPr>
      <w:r>
        <w:rPr>
          <w:rFonts w:ascii="Calibri" w:hAnsi="Calibri"/>
          <w:sz w:val="22"/>
        </w:rPr>
        <w:t>Niejedna parafiia może tego pozazdrościć, że w Grabowcu jest on nieprzerwanie obecny. Czyż nie mamy przykładów parafiii, gdzie w czasie późniejszym powstał Legion, a już go nie ma?</w:t>
      </w:r>
    </w:p>
    <w:p>
      <w:pPr>
        <w:pStyle w:val="Normal"/>
        <w:spacing w:lineRule="auto" w:line="276" w:before="0" w:after="120"/>
        <w:ind w:firstLine="360"/>
        <w:rPr/>
      </w:pPr>
      <w:r>
        <w:rPr>
          <w:rFonts w:ascii="Calibri" w:hAnsi="Calibri"/>
          <w:sz w:val="22"/>
        </w:rPr>
        <w:t>Osobisty wątek</w:t>
      </w:r>
    </w:p>
    <w:p>
      <w:pPr>
        <w:pStyle w:val="Normal"/>
        <w:spacing w:lineRule="auto" w:line="276" w:before="0" w:after="120"/>
        <w:ind w:firstLine="360"/>
        <w:rPr/>
      </w:pPr>
      <w:r>
        <w:rPr>
          <w:rFonts w:ascii="Calibri" w:hAnsi="Calibri"/>
          <w:sz w:val="22"/>
        </w:rPr>
        <w:t>Po pewnym czasie zmieniłam miejsce swego zamieszkania i pracy. Kiedy więc przyszłam do Zamościa, znalazłam się w gronie osób wspierających, gdyż odległość, czas i obowiązki kazały ograniczyć się tylko do modlitwy. Nawet doroczna pielgrzymka i Acies odbywają się teraz beze mnie…</w:t>
      </w:r>
    </w:p>
    <w:p>
      <w:pPr>
        <w:pStyle w:val="Normal"/>
        <w:spacing w:lineRule="auto" w:line="276" w:before="0" w:after="120"/>
        <w:ind w:firstLine="360"/>
        <w:rPr/>
      </w:pPr>
      <w:r>
        <w:rPr>
          <w:rFonts w:ascii="Calibri" w:hAnsi="Calibri"/>
          <w:sz w:val="22"/>
        </w:rPr>
        <w:t>Ale Maryja prowadzi przez życie każdego człowieka swoimi, chociaż nieraz bardzo różnymi drogami. Ja – dziecko Maryi – już od poczęcia aż do chwili obecnej prowadzona jestem Jej szlakiem w sposób tak bardzo namacalny. Jedną z tych dróg jest mi Legion Maryi, który stał się pomostem w przejściu ze świeckości do konsekracji.</w:t>
      </w:r>
    </w:p>
    <w:p>
      <w:pPr>
        <w:pStyle w:val="Normal"/>
        <w:spacing w:lineRule="auto" w:line="276" w:before="0" w:after="120"/>
        <w:ind w:firstLine="360"/>
        <w:rPr/>
      </w:pPr>
      <w:r>
        <w:rPr>
          <w:rFonts w:ascii="Calibri" w:hAnsi="Calibri"/>
          <w:sz w:val="22"/>
        </w:rPr>
        <w:t>Dlatego dzisiaj, z tym większą wdzięcznością me serce wciąż śpiewa codzienny Magnificat.</w:t>
      </w:r>
    </w:p>
    <w:p>
      <w:pPr>
        <w:pStyle w:val="Normal"/>
        <w:spacing w:before="0" w:after="240"/>
        <w:rPr/>
      </w:pPr>
      <w:r>
        <w:rPr/>
      </w:r>
    </w:p>
    <w:p>
      <w:pPr>
        <w:pStyle w:val="Heading1"/>
        <w:keepNext w:val="true"/>
        <w:spacing w:before="360" w:after="200"/>
        <w:rPr/>
      </w:pPr>
      <w:r>
        <w:rPr/>
        <w:t>9. Śpierzak Marianna – Grabowiec</w:t>
      </w:r>
    </w:p>
    <w:p>
      <w:pPr>
        <w:pStyle w:val="Normal"/>
        <w:spacing w:lineRule="auto" w:line="276" w:before="0" w:after="120"/>
        <w:rPr/>
      </w:pPr>
      <w:r>
        <w:rPr>
          <w:rFonts w:ascii="Calibri" w:hAnsi="Calibri"/>
          <w:sz w:val="22"/>
        </w:rPr>
        <w:t>Marianna Śpierzak</w:t>
      </w:r>
    </w:p>
    <w:p>
      <w:pPr>
        <w:pStyle w:val="Normal"/>
        <w:spacing w:lineRule="auto" w:line="276" w:before="0" w:after="120"/>
        <w:ind w:firstLine="360"/>
        <w:rPr/>
      </w:pPr>
      <w:r>
        <w:rPr>
          <w:rFonts w:ascii="Calibri" w:hAnsi="Calibri"/>
          <w:sz w:val="22"/>
        </w:rPr>
        <w:t>Legion Maryi pw. Matki Bożej Szkaplerznej</w:t>
      </w:r>
    </w:p>
    <w:p>
      <w:pPr>
        <w:pStyle w:val="Normal"/>
        <w:spacing w:lineRule="auto" w:line="276" w:before="0" w:after="120"/>
        <w:ind w:firstLine="360"/>
        <w:rPr/>
      </w:pPr>
      <w:r>
        <w:rPr>
          <w:rFonts w:ascii="Calibri" w:hAnsi="Calibri"/>
          <w:sz w:val="22"/>
        </w:rPr>
        <w:t>Grabowiec</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w:t>
      </w:r>
      <w:r>
        <w:rPr>
          <w:rFonts w:ascii="Calibri" w:hAnsi="Calibri"/>
          <w:sz w:val="22"/>
        </w:rPr>
        <w:t>Do Legionu wstąpiłam w 2001 r. Początki były niełatwe, myślałam o przejściu do sióstr wspierających, lecz modlitwa sprawiła że postanowiłam zostać. Po przyrzeczeniu pojechałam na rekolekcje do Łabuń. Tam poznałam siostry z innych prezydiów i dowiedziałam się o modlitwie za kapłanów – „Margaretce”. Nie czekając długo, sprowadziłam „Margaretki” do Grabowca. Początkowo 3 kapłanów zostało tą modlitwą obdarowanych. Ponieważ kapłani w parafiii zmieniają wsię i przychodzą nowi, więc sprowadzam następne. Podczas mojej kadencji, jako prezydenta Prezydium, 10 kapłanów zostało objętych tą modlitwą. Postanowiłam też po rozmowie ze współsiostrami zakupić materiał na bluzki i spódnice, aby Legion wyróżniał się spośród innych wspólnot parafiialnych, szczególnie podczas procesji eucharystycznych z okazji różnych świąt. Postarałam się także o tajemnice różańcowe do różańca rodziców za dzieci. Obecnie modli się 40 osób tą modlitwą. Pomyślałam także o tym, by przy zmarłych siostrach z naszego Prezydium modlić się za nie szczególnie. Trzymamy więc przy trumnie w kościele 4-osobową straż ze świecami, odmawiamy wszystkie modlitwy legionowe, śpiewamy hymn Legionu i ofiarujemy Mszę za zmarłą. Jest to sytuacja bardzo wzruszająca. Rodziny zmarłych sióstr są za to bardzo wdzięczne, a pozostali uczestnicy pogrzebu mają okazję zobaczyć jak Legion Maryi żegna swoje zmarłe współsiostry. Myślę, że jest to niezwykły i niecodzienny apostolat.</w:t>
      </w:r>
    </w:p>
    <w:p>
      <w:pPr>
        <w:pStyle w:val="Normal"/>
        <w:spacing w:before="0" w:after="240"/>
        <w:rPr/>
      </w:pPr>
      <w:r>
        <w:rPr/>
      </w:r>
    </w:p>
    <w:p>
      <w:pPr>
        <w:pStyle w:val="Heading1"/>
        <w:keepNext w:val="true"/>
        <w:spacing w:before="360" w:after="200"/>
        <w:rPr/>
      </w:pPr>
      <w:r>
        <w:rPr/>
        <w:t>10. Greniuk Halina – Grabowiec</w:t>
      </w:r>
    </w:p>
    <w:p>
      <w:pPr>
        <w:pStyle w:val="Normal"/>
        <w:spacing w:lineRule="auto" w:line="276" w:before="0" w:after="120"/>
        <w:rPr/>
      </w:pPr>
      <w:r>
        <w:rPr>
          <w:rFonts w:ascii="Calibri" w:hAnsi="Calibri"/>
          <w:sz w:val="22"/>
        </w:rPr>
        <w:t>Halina Greniuk</w:t>
      </w:r>
    </w:p>
    <w:p>
      <w:pPr>
        <w:pStyle w:val="Normal"/>
        <w:spacing w:lineRule="auto" w:line="276" w:before="0" w:after="120"/>
        <w:ind w:firstLine="360"/>
        <w:rPr/>
      </w:pPr>
      <w:r>
        <w:rPr>
          <w:rFonts w:ascii="Calibri" w:hAnsi="Calibri"/>
          <w:sz w:val="22"/>
        </w:rPr>
        <w:t>Legion Maryi pw. Matki Bożej Szkaplerznej</w:t>
      </w:r>
    </w:p>
    <w:p>
      <w:pPr>
        <w:pStyle w:val="Normal"/>
        <w:spacing w:lineRule="auto" w:line="276" w:before="0" w:after="120"/>
        <w:ind w:firstLine="360"/>
        <w:rPr/>
      </w:pPr>
      <w:r>
        <w:rPr>
          <w:rFonts w:ascii="Calibri" w:hAnsi="Calibri"/>
          <w:sz w:val="22"/>
        </w:rPr>
        <w:t>Grabowiec</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w:t>
      </w:r>
      <w:r>
        <w:rPr>
          <w:rFonts w:ascii="Calibri" w:hAnsi="Calibri"/>
          <w:sz w:val="22"/>
        </w:rPr>
        <w:t>Po raz pierwszy z siostrami Legionu Maryi spotkałam się w niezwykłej sytuacji. Było to podczas Narodowej Pielgrzymki do Rzymu w 2000 r. Pojechałam tam z dwiema 11-letnimi wnuczkami, nie zdając sobie sprawy, jak wielką odpowiedzialność biorę na swoje barki. Bardzo szybko wnuczki zmęczyły się podróżą, tym samym i ja znalazłam się w trudnej sytuacji. Zaczęłam się cicho modlić do Maki Bożej o pomoc, bo byłam bezradna. I pomoc przyszła w postaci wspaniałe kobiety, która się nami zaopiekowała. Nie wiedziałam wówczas, że jest ona legionistką z Zamościa. Od tamtej pory spotykamy się na różnych uroczystościach legionowych, bo jest dla mnie jak siostra. Po powrocie z pielgrzymki zadzwonił do mnie Ks. proboszcz Budzyński i zaproponował mi wstąpienie do Legionu Maryi. Przyznam, że byłam bardzo zdziwiona, nie wiedziałam nawet, że w naszej parafiii istnieje Legion Maryi. Poszłam jednak na to spotkanie i już od 19-tu lat jestem też legionistką. Przed przyrzeczeniem miałam pewne obawy – czy dam radę wypełnić obowiązki. W momencie, kiedy poprzez łzy wypowiadałam sowa przyrzeczenia, miałam już pewność, że nigdy nie opuszczę Maryi, która przecież bardzo czciłam.</w:t>
      </w:r>
    </w:p>
    <w:p>
      <w:pPr>
        <w:pStyle w:val="Normal"/>
        <w:spacing w:lineRule="auto" w:line="276" w:before="0" w:after="120"/>
        <w:ind w:firstLine="360"/>
        <w:rPr/>
      </w:pPr>
      <w:r>
        <w:rPr>
          <w:rFonts w:ascii="Calibri" w:hAnsi="Calibri"/>
          <w:sz w:val="22"/>
        </w:rPr>
        <w:t>Dzięki wyjazdom na różne uroczystości legionowe zbliżyłam się bardziej do ludzi. Staram się być bardziej pokorna. Atmosfera, jaka panuje w Legionie, wspólne modlitwy i wspólne prace sprawiają, że czuję się jak w rodzinie, w której króluje najlepsza Matka – Maryja. Z radością chodzę na cotygodniowe zebrania Prezydium.</w:t>
      </w:r>
    </w:p>
    <w:p>
      <w:pPr>
        <w:pStyle w:val="Normal"/>
        <w:spacing w:lineRule="auto" w:line="276" w:before="0" w:after="120"/>
        <w:ind w:firstLine="360"/>
        <w:rPr/>
      </w:pPr>
      <w:r>
        <w:rPr>
          <w:rFonts w:ascii="Calibri" w:hAnsi="Calibri"/>
          <w:sz w:val="22"/>
        </w:rPr>
        <w:t>Zastanawiam się często, jakby wyglądało moje życie, gdybym nie była w Legionie Maryi. Regularne uczestnictwo w Eucharystii, adoracja Najświętszego Sakramentu, modlitwy podjęte w różnych intencjach sprawiły, że jestem bliżej Boga. Głęboko wierzę, że nic się nie dzieje przez przypadek. Pan Bóg stawia na naszej drodze ludzi, którzy mają, tak jak w moim przypadku, ogromny wpływ na nasze życie i rozwój duchowy.</w:t>
      </w:r>
    </w:p>
    <w:p>
      <w:pPr>
        <w:pStyle w:val="Normal"/>
        <w:spacing w:lineRule="auto" w:line="276" w:before="0" w:after="120"/>
        <w:ind w:firstLine="360"/>
        <w:rPr/>
      </w:pPr>
      <w:r>
        <w:rPr>
          <w:rFonts w:ascii="Calibri" w:hAnsi="Calibri"/>
          <w:sz w:val="22"/>
        </w:rPr>
        <w:t>Bogu niech będą dzięki!</w:t>
      </w:r>
    </w:p>
    <w:p>
      <w:pPr>
        <w:pStyle w:val="Normal"/>
        <w:spacing w:before="0" w:after="240"/>
        <w:rPr/>
      </w:pPr>
      <w:r>
        <w:rPr/>
      </w:r>
    </w:p>
    <w:p>
      <w:pPr>
        <w:pStyle w:val="Heading1"/>
        <w:keepNext w:val="true"/>
        <w:spacing w:before="360" w:after="200"/>
        <w:rPr/>
      </w:pPr>
      <w:r>
        <w:rPr/>
        <w:t>11. Elżbieta – Majdan Stary</w:t>
      </w:r>
    </w:p>
    <w:p>
      <w:pPr>
        <w:pStyle w:val="Normal"/>
        <w:spacing w:lineRule="auto" w:line="276" w:before="0" w:after="120"/>
        <w:rPr/>
      </w:pPr>
      <w:r>
        <w:rPr>
          <w:rFonts w:ascii="Calibri" w:hAnsi="Calibri"/>
          <w:sz w:val="22"/>
        </w:rPr>
        <w:t>Elżbieta</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Majdan Stary</w:t>
      </w:r>
    </w:p>
    <w:p>
      <w:pPr>
        <w:pStyle w:val="Normal"/>
        <w:spacing w:lineRule="auto" w:line="276" w:before="0" w:after="120"/>
        <w:ind w:firstLine="360"/>
        <w:rPr/>
      </w:pPr>
      <w:r>
        <w:rPr>
          <w:rFonts w:ascii="Calibri" w:hAnsi="Calibri"/>
          <w:sz w:val="22"/>
        </w:rPr>
        <w:t>„</w:t>
      </w:r>
      <w:r>
        <w:rPr>
          <w:rFonts w:ascii="Calibri" w:hAnsi="Calibri"/>
          <w:sz w:val="22"/>
        </w:rPr>
        <w:t>Matka z radością poda dłoń, gdy powiesz:</w:t>
      </w:r>
    </w:p>
    <w:p>
      <w:pPr>
        <w:pStyle w:val="Normal"/>
        <w:spacing w:lineRule="auto" w:line="276" w:before="0" w:after="120"/>
        <w:ind w:firstLine="360"/>
        <w:rPr/>
      </w:pPr>
      <w:r>
        <w:rPr>
          <w:rFonts w:ascii="Calibri" w:hAnsi="Calibri"/>
          <w:sz w:val="22"/>
        </w:rPr>
        <w:t>Mario, w Tobie ufność mam.</w:t>
      </w:r>
    </w:p>
    <w:p>
      <w:pPr>
        <w:pStyle w:val="Normal"/>
        <w:spacing w:lineRule="auto" w:line="276" w:before="0" w:after="120"/>
        <w:ind w:firstLine="360"/>
        <w:rPr/>
      </w:pPr>
      <w:r>
        <w:rPr>
          <w:rFonts w:ascii="Calibri" w:hAnsi="Calibri"/>
          <w:sz w:val="22"/>
        </w:rPr>
        <w:t>Kiedy jesteś przy mnie, nikną w moich oczach łzy.</w:t>
      </w:r>
    </w:p>
    <w:p>
      <w:pPr>
        <w:pStyle w:val="Normal"/>
        <w:spacing w:lineRule="auto" w:line="276" w:before="0" w:after="120"/>
        <w:ind w:firstLine="360"/>
        <w:rPr/>
      </w:pPr>
      <w:r>
        <w:rPr>
          <w:rFonts w:ascii="Calibri" w:hAnsi="Calibri"/>
          <w:sz w:val="22"/>
        </w:rPr>
        <w:t>Pragnę z Tobą iść, Ty dodaj sił”.</w:t>
      </w:r>
    </w:p>
    <w:p>
      <w:pPr>
        <w:pStyle w:val="Normal"/>
        <w:spacing w:lineRule="auto" w:line="276" w:before="0" w:after="120"/>
        <w:ind w:firstLine="360"/>
        <w:rPr/>
      </w:pPr>
      <w:r>
        <w:rPr>
          <w:rFonts w:ascii="Calibri" w:hAnsi="Calibri"/>
          <w:sz w:val="22"/>
        </w:rPr>
        <w:t>Kim jest dla mnie Maryja? Czym jest Jej zawierzenie? Dlaczego warto oddać życie Matce Bożej? Dlaczego jestem Jej legionistką?</w:t>
      </w:r>
    </w:p>
    <w:p>
      <w:pPr>
        <w:pStyle w:val="Normal"/>
        <w:spacing w:lineRule="auto" w:line="276" w:before="0" w:after="120"/>
        <w:ind w:firstLine="360"/>
        <w:rPr/>
      </w:pPr>
      <w:r>
        <w:rPr>
          <w:rFonts w:ascii="Calibri" w:hAnsi="Calibri"/>
          <w:sz w:val="22"/>
        </w:rPr>
        <w:t>Przekonałam się osobiście, że zawierzenie Maryi jest siłą, która zmienia życie w dosłownym jego znaczeniu. Wszystko zaczęło się od tego, jak nasz Pan Bóg wywrócił cały nasz uporządkowany świat (mój i męża do góry nogami, jak On nas przemienia z jaką determinacją zabiega o każdą swoją owieczkę.</w:t>
      </w:r>
    </w:p>
    <w:p>
      <w:pPr>
        <w:pStyle w:val="Normal"/>
        <w:spacing w:lineRule="auto" w:line="276" w:before="0" w:after="120"/>
        <w:ind w:firstLine="360"/>
        <w:rPr/>
      </w:pPr>
      <w:r>
        <w:rPr>
          <w:rFonts w:ascii="Calibri" w:hAnsi="Calibri"/>
          <w:sz w:val="22"/>
        </w:rPr>
        <w:t>Cztery lata temu mój mąż dozna strasznego udaru krwotocznego, a osiem miesięcy później, ja dostałam udaru. Dyżurna pielęgniarka zrobiła mi krzyżyk na czole i zamówiła za mnie Mszę św. i obiecała modlitwę za wstawiennictwem Maryi. W ręce Matki Bożej złożyłam los swojego męża i moje zdrowie. Wiele czasu poświęciłam modlitwie, ale czułam, ze jeszcze wciąż mi czegoś brakowało. Pewnego razu jedna z sióstr legionowych zaprosiła mnie na zebranie Legionu Maryi. Odpowiedziałam Matce Bożej na Jej wezwanie, wstąpiłam do tej wspólnoty, oddałam się Jej całkowicie. Choroba, która mogła być dla mnie i męża udręką, stała się błogosławieństwem. Oddałam Maryi to, co jest trudne.</w:t>
      </w:r>
    </w:p>
    <w:p>
      <w:pPr>
        <w:pStyle w:val="Normal"/>
        <w:spacing w:lineRule="auto" w:line="276" w:before="0" w:after="120"/>
        <w:ind w:firstLine="360"/>
        <w:rPr/>
      </w:pPr>
      <w:r>
        <w:rPr>
          <w:rFonts w:ascii="Calibri" w:hAnsi="Calibri"/>
          <w:sz w:val="22"/>
        </w:rPr>
        <w:t>Pielęgniarka, o której wspomniałam, okazało się, że była legionistką. Mogłam teraz podziękować Maryi i tej siostrze za duchową pomoc, dzieliłam się z nią wielką radością.</w:t>
      </w:r>
    </w:p>
    <w:p>
      <w:pPr>
        <w:pStyle w:val="Normal"/>
        <w:spacing w:lineRule="auto" w:line="276" w:before="0" w:after="120"/>
        <w:ind w:firstLine="360"/>
        <w:rPr/>
      </w:pPr>
      <w:r>
        <w:rPr>
          <w:rFonts w:ascii="Calibri" w:hAnsi="Calibri"/>
          <w:sz w:val="22"/>
        </w:rPr>
        <w:t>„</w:t>
      </w:r>
      <w:r>
        <w:rPr>
          <w:rFonts w:ascii="Calibri" w:hAnsi="Calibri"/>
          <w:sz w:val="22"/>
        </w:rPr>
        <w:t>Oddaj się Maryi, a poczujesz na sobie Jej dotyk. Proś Boga przez Maryję, weź do ręki różaniec, ponieważ jest on najlepszą terapią dla strapionych i przygnębionych dusz”. (abp Fulton J. S)</w:t>
      </w:r>
    </w:p>
    <w:p>
      <w:pPr>
        <w:pStyle w:val="Normal"/>
        <w:spacing w:lineRule="auto" w:line="276" w:before="0" w:after="120"/>
        <w:ind w:firstLine="360"/>
        <w:rPr/>
      </w:pPr>
      <w:r>
        <w:rPr>
          <w:rFonts w:ascii="Calibri" w:hAnsi="Calibri"/>
          <w:sz w:val="22"/>
        </w:rPr>
        <w:t>Szatan nie śpi, ale kiedy oddasz się Maryi ucieknie od ciebie, choć będzie starał się zniechęcić do służby Bogu przez Maryję różnymi sposobami.</w:t>
      </w:r>
    </w:p>
    <w:p>
      <w:pPr>
        <w:pStyle w:val="Normal"/>
        <w:spacing w:lineRule="auto" w:line="276" w:before="0" w:after="120"/>
        <w:ind w:firstLine="360"/>
        <w:rPr/>
      </w:pPr>
      <w:r>
        <w:rPr>
          <w:rFonts w:ascii="Calibri" w:hAnsi="Calibri"/>
          <w:sz w:val="22"/>
        </w:rPr>
        <w:t>Maryja Zmiażdży go i zdemaskuje. s. Benedykta od Krzyża mówi: „Cierpienia nigdy nie są za wielkie, a i radość za mała”, a św. Teresa od Dzieciątka Jezus: „Radość tkwi nie w rzeczach, ale w głębi naszej duszy”, a św. Jan Paweł II: „Wolą Pana Jezusa jest, aby każdy przyjął Maryję do swego życia, a cokolwiek schowa w Jej Niepokalanym Sercu, to jakby schował w najbezpieczniejszym depozycie”.</w:t>
      </w:r>
    </w:p>
    <w:p>
      <w:pPr>
        <w:pStyle w:val="Normal"/>
        <w:spacing w:lineRule="auto" w:line="276" w:before="0" w:after="120"/>
        <w:ind w:firstLine="360"/>
        <w:rPr/>
      </w:pPr>
      <w:r>
        <w:rPr>
          <w:rFonts w:ascii="Calibri" w:hAnsi="Calibri"/>
          <w:sz w:val="22"/>
        </w:rPr>
        <w:t>„</w:t>
      </w:r>
      <w:r>
        <w:rPr>
          <w:rFonts w:ascii="Calibri" w:hAnsi="Calibri"/>
          <w:sz w:val="22"/>
        </w:rPr>
        <w:t>W Twoim Sercu, o Maryjo, rozkwitnę jak lilia, ponieważ Ty jesteś czysta. W Twojej rozgrzej moją oziębłość. Ponieważ Ty jesteś pełna płomieni Boskiej miłości. W twoich rękach znajdę schronienie, ponieważ Ty jesteś Matką Miłosierdzia” (Ks. Dolindo Ruotolo).</w:t>
      </w:r>
    </w:p>
    <w:p>
      <w:pPr>
        <w:pStyle w:val="Normal"/>
        <w:spacing w:before="0" w:after="240"/>
        <w:rPr/>
      </w:pPr>
      <w:r>
        <w:rPr/>
      </w:r>
    </w:p>
    <w:p>
      <w:pPr>
        <w:pStyle w:val="Heading1"/>
        <w:keepNext w:val="true"/>
        <w:spacing w:before="360" w:after="200"/>
        <w:rPr/>
      </w:pPr>
      <w:r>
        <w:rPr/>
        <w:t>12. Małgorzata – Zwierzyniec</w:t>
      </w:r>
    </w:p>
    <w:p>
      <w:pPr>
        <w:pStyle w:val="Normal"/>
        <w:spacing w:lineRule="auto" w:line="276" w:before="0" w:after="120"/>
        <w:rPr/>
      </w:pPr>
      <w:r>
        <w:rPr>
          <w:rFonts w:ascii="Calibri" w:hAnsi="Calibri"/>
          <w:sz w:val="22"/>
        </w:rPr>
        <w:t>Małgorzata</w:t>
      </w:r>
    </w:p>
    <w:p>
      <w:pPr>
        <w:pStyle w:val="Normal"/>
        <w:spacing w:lineRule="auto" w:line="276" w:before="0" w:after="120"/>
        <w:ind w:firstLine="360"/>
        <w:rPr/>
      </w:pPr>
      <w:r>
        <w:rPr>
          <w:rFonts w:ascii="Calibri" w:hAnsi="Calibri"/>
          <w:sz w:val="22"/>
        </w:rPr>
        <w:t>Zwierzyniec</w:t>
      </w:r>
    </w:p>
    <w:p>
      <w:pPr>
        <w:pStyle w:val="Normal"/>
        <w:spacing w:lineRule="auto" w:line="276" w:before="0" w:after="120"/>
        <w:ind w:firstLine="360"/>
        <w:rPr/>
      </w:pPr>
      <w:r>
        <w:rPr>
          <w:rFonts w:ascii="Calibri" w:hAnsi="Calibri"/>
          <w:sz w:val="22"/>
        </w:rPr>
        <w:t>Od 2014 r. należę do Legionu Maryi.</w:t>
      </w:r>
    </w:p>
    <w:p>
      <w:pPr>
        <w:pStyle w:val="Normal"/>
        <w:spacing w:lineRule="auto" w:line="276" w:before="0" w:after="120"/>
        <w:ind w:firstLine="360"/>
        <w:rPr/>
      </w:pPr>
      <w:r>
        <w:rPr>
          <w:rFonts w:ascii="Calibri" w:hAnsi="Calibri"/>
          <w:sz w:val="22"/>
        </w:rPr>
        <w:t>Już od pewnego czasu, coraz mocniej odczuwałam potrzebę jeszcze bliższego kontaktu z Bogiem. Chciałam być potrzebna ludziom, Kościołowi… po prostu robić coś więcej poprzez np. przynależność do grupy modlitewnej, czy wspólnoty.</w:t>
      </w:r>
    </w:p>
    <w:p>
      <w:pPr>
        <w:pStyle w:val="Normal"/>
        <w:spacing w:lineRule="auto" w:line="276" w:before="0" w:after="120"/>
        <w:ind w:firstLine="360"/>
        <w:rPr/>
      </w:pPr>
      <w:r>
        <w:rPr>
          <w:rFonts w:ascii="Calibri" w:hAnsi="Calibri"/>
          <w:sz w:val="22"/>
        </w:rPr>
        <w:t>Podczas wielu pielgrzymek do sanktuariów po całym kraju jeszcze bardziej obudziło się we mnie pragnienie bycia we wspólnocie – jak możliwie najczęściej.</w:t>
      </w:r>
    </w:p>
    <w:p>
      <w:pPr>
        <w:pStyle w:val="Normal"/>
        <w:spacing w:lineRule="auto" w:line="276" w:before="0" w:after="120"/>
        <w:ind w:firstLine="360"/>
        <w:rPr/>
      </w:pPr>
      <w:r>
        <w:rPr>
          <w:rFonts w:ascii="Calibri" w:hAnsi="Calibri"/>
          <w:sz w:val="22"/>
        </w:rPr>
        <w:t>Chciałam być potrzebna nie tylko w rodzinie, ale robić coś więcej, także dla innych: mówić o wierze, o Bogu, o Maryi.</w:t>
      </w:r>
    </w:p>
    <w:p>
      <w:pPr>
        <w:pStyle w:val="Normal"/>
        <w:spacing w:lineRule="auto" w:line="276" w:before="0" w:after="120"/>
        <w:ind w:firstLine="360"/>
        <w:rPr/>
      </w:pPr>
      <w:r>
        <w:rPr>
          <w:rFonts w:ascii="Calibri" w:hAnsi="Calibri"/>
          <w:sz w:val="22"/>
        </w:rPr>
        <w:t xml:space="preserve">I nagle, niespodziewanie zdarzyło się tak, iż do naszej rodziny przyszedł ksiądz wikariusz, nowo skierowany do naszej parafiii. Poprosił właśnie nas, tj. mnie i męża, abyśmy przygotowali powitanie księdza biskupa w czasie wizytacji parafiii. Odtąd zaczęła się nasza pomoc: współpraca, modlitwa i przyjaźń. </w:t>
        <w:tab/>
        <w:t>W czasie naszych spotkań rozmawialiśmy na różne tematy dotyczące wiary, religii, Kościoła, parafiii. Wtedy też poruszyliśmy temat dotyczący braku przy naszej parafiii funkcjonowania grup i stowarzyszeń katolickich; stwierdziliśmy, że po prostu nic się nie dzieje; jest tak pusto i cicho. Ta nasza wypowiedź, jak się okazało, zainteresowała kapłana. W niedługim czasie Ks. Robert doprowadził do tego, że za zgodą proboszcza parafiii powstał Legion Maryi, za co niech będą dzięki Bogu i tym osobom, które tym się zajęły.</w:t>
      </w:r>
    </w:p>
    <w:p>
      <w:pPr>
        <w:pStyle w:val="Normal"/>
        <w:spacing w:lineRule="auto" w:line="276" w:before="0" w:after="120"/>
        <w:ind w:firstLine="360"/>
        <w:rPr/>
      </w:pPr>
      <w:r>
        <w:rPr>
          <w:rFonts w:ascii="Calibri" w:hAnsi="Calibri"/>
          <w:sz w:val="22"/>
        </w:rPr>
        <w:t>Ja, oczywiście, z wielką radością od pierwszego spotkania zaczęłam przynależeć do Legionu wraz z innymi chętnymi osobami.</w:t>
      </w:r>
    </w:p>
    <w:p>
      <w:pPr>
        <w:pStyle w:val="Normal"/>
        <w:spacing w:lineRule="auto" w:line="276" w:before="0" w:after="120"/>
        <w:ind w:firstLine="360"/>
        <w:rPr/>
      </w:pPr>
      <w:r>
        <w:rPr>
          <w:rFonts w:ascii="Calibri" w:hAnsi="Calibri"/>
          <w:sz w:val="22"/>
        </w:rPr>
        <w:t>Od tego czasu uczęszczanie na spotkania i modlitwa umacniają mnie. Czuję opiekę i pomoc Matki Bożej. Wiem, że jest zawsze przy mnie i staram się Jej służyć jak mogę, jak potrafię, chociaż ciągle za mało i ułomnie. Zawsze chcę jednak trwać przy Niej i z Nią na każdy dzień. Wiem, że to wszystko ma sens, bo prowadzi do Boga.</w:t>
      </w:r>
    </w:p>
    <w:p>
      <w:pPr>
        <w:pStyle w:val="Normal"/>
        <w:spacing w:before="0" w:after="240"/>
        <w:rPr/>
      </w:pPr>
      <w:r>
        <w:rPr/>
      </w:r>
    </w:p>
    <w:p>
      <w:pPr>
        <w:pStyle w:val="Heading1"/>
        <w:keepNext w:val="true"/>
        <w:spacing w:before="360" w:after="200"/>
        <w:rPr/>
      </w:pPr>
      <w:r>
        <w:rPr/>
        <w:t>13. Momot Danuta – Radzięcin</w:t>
      </w:r>
    </w:p>
    <w:p>
      <w:pPr>
        <w:pStyle w:val="Normal"/>
        <w:spacing w:lineRule="auto" w:line="276" w:before="0" w:after="120"/>
        <w:rPr/>
      </w:pPr>
      <w:r>
        <w:rPr>
          <w:rFonts w:ascii="Calibri" w:hAnsi="Calibri"/>
          <w:sz w:val="22"/>
        </w:rPr>
        <w:t>Danuta Momot</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Radzięcin</w:t>
      </w:r>
    </w:p>
    <w:p>
      <w:pPr>
        <w:pStyle w:val="Heading2"/>
        <w:keepNext w:val="true"/>
        <w:spacing w:before="240" w:after="80"/>
        <w:rPr/>
      </w:pPr>
      <w:r>
        <w:rPr/>
        <w:t>ŚWIADECTWO</w:t>
      </w:r>
    </w:p>
    <w:p>
      <w:pPr>
        <w:pStyle w:val="Heading2"/>
        <w:keepNext w:val="true"/>
        <w:spacing w:before="240" w:after="80"/>
        <w:rPr/>
      </w:pPr>
      <w:r>
        <w:rPr/>
        <w:t>PRZYGOTOWANE NA SYMPOZJUM</w:t>
      </w:r>
    </w:p>
    <w:p>
      <w:pPr>
        <w:pStyle w:val="Heading2"/>
        <w:keepNext w:val="true"/>
        <w:spacing w:before="240" w:after="80"/>
        <w:rPr/>
      </w:pPr>
      <w:r>
        <w:rPr/>
        <w:t>Z OKAZJI XXX-LECIA LEGIONU MARYI NA ZAMOJSZCZYŹNIE</w:t>
      </w:r>
    </w:p>
    <w:p>
      <w:pPr>
        <w:pStyle w:val="Normal"/>
        <w:spacing w:lineRule="auto" w:line="276" w:before="0" w:after="120"/>
        <w:ind w:firstLine="360"/>
        <w:rPr/>
      </w:pPr>
      <w:r>
        <w:rPr>
          <w:rFonts w:ascii="Calibri" w:hAnsi="Calibri"/>
          <w:sz w:val="22"/>
        </w:rPr>
        <w:t>dnia 12 października 2019 r.</w:t>
      </w:r>
    </w:p>
    <w:p>
      <w:pPr>
        <w:pStyle w:val="Normal"/>
        <w:spacing w:lineRule="auto" w:line="276" w:before="0" w:after="120"/>
        <w:ind w:firstLine="360"/>
        <w:rPr/>
      </w:pPr>
      <w:r>
        <w:rPr>
          <w:rFonts w:ascii="Calibri" w:hAnsi="Calibri"/>
          <w:sz w:val="22"/>
        </w:rPr>
        <w:t>Nazywam się Danuta Momot. Z zawodu jestem nauczycielką, a od dwunastu lat emerytką.</w:t>
      </w:r>
    </w:p>
    <w:p>
      <w:pPr>
        <w:pStyle w:val="Normal"/>
        <w:spacing w:lineRule="auto" w:line="276" w:before="0" w:after="120"/>
        <w:ind w:firstLine="360"/>
        <w:rPr/>
      </w:pPr>
      <w:r>
        <w:rPr>
          <w:rFonts w:ascii="Calibri" w:hAnsi="Calibri"/>
          <w:sz w:val="22"/>
        </w:rPr>
        <w:t>Do Legionu Maryi wstąpiłam w 1992 r. w parafiii pw. Niepokalanego Poczęcia Najświętszej Maryi Panny w Józefowie, na której terenie pracowałam. Legion w Józefowie zakładali legioniści z Zamościa pod przewodnictwem Ks. Zdzisława Ciżmińskiego oraz s. Julii Rodzik i s. Zofii Bałabuch.</w:t>
      </w:r>
    </w:p>
    <w:p>
      <w:pPr>
        <w:pStyle w:val="Normal"/>
        <w:spacing w:lineRule="auto" w:line="276" w:before="0" w:after="120"/>
        <w:ind w:firstLine="360"/>
        <w:rPr/>
      </w:pPr>
      <w:r>
        <w:rPr>
          <w:rFonts w:ascii="Calibri" w:hAnsi="Calibri"/>
          <w:sz w:val="22"/>
        </w:rPr>
        <w:t>Co mnie już na początku przekonało do Legionu Maryi?</w:t>
      </w:r>
    </w:p>
    <w:p>
      <w:pPr>
        <w:pStyle w:val="Normal"/>
        <w:spacing w:lineRule="auto" w:line="276" w:before="0" w:after="120"/>
        <w:ind w:firstLine="360"/>
        <w:rPr/>
      </w:pPr>
      <w:r>
        <w:rPr>
          <w:rFonts w:ascii="Calibri" w:hAnsi="Calibri"/>
          <w:sz w:val="22"/>
        </w:rPr>
        <w:t>Z pewnością to, że owo stowarzyszenie nosi w swojej nazwie imię Maryi – naszej najlepszej Matki, a więc jest pod Jej szczególną opieką. Pochodzę z rodziny katolickiej, w której Maryja była zawsze czczona. Moja (już śp.) mama – jako młoda dziewczyna podczas II wojny światowej, sprzeciwiając się szyderstwom niemieckiego oficera skierowanym pod adresem Maryi – cudem została uratowana od śmierci właśnie przez Maryję.</w:t>
      </w:r>
    </w:p>
    <w:p>
      <w:pPr>
        <w:pStyle w:val="Normal"/>
        <w:spacing w:lineRule="auto" w:line="276" w:before="0" w:after="120"/>
        <w:ind w:firstLine="360"/>
        <w:rPr/>
      </w:pPr>
      <w:r>
        <w:rPr>
          <w:rFonts w:ascii="Calibri" w:hAnsi="Calibri"/>
          <w:sz w:val="22"/>
        </w:rPr>
        <w:t>Podczas Mszy św. informacyjnej Ks. Zdzisław Ciżmiński mówił o Maryi, jako naszej najlepszej Matce, która nas kocha i jest zatroskana o wszystkich, ale też prosi nas, abyśmy pomogli Jej ratować świat i nasze rodziny przed różnymi zagrożeniami. Te słowa, że Ona nas potrzebuje wydały mi się bardzo ważne i pomyślałam, że nie można ich zlekceważyć. Przecież Matce Bożej się nie odmawia. Po Mszy św. poszłyśmy z koleżanką (już nieżyjącą) Tereską na pierwsze spotkanie do sali parafiialnej, żeby się jeszcze dokładniej zorientować o co chodzi w tym Legionie. Na tym spotkaniu s. Julia wypowiedziała m.in. takie zdanie: „Nie wyście Mnie wybrali, ale Ja was wybrałem” (J15,16). Wydawało mi się, że te słowa Pana Jezusa skierowane wtedy do Apostołów tak obecnie wybrzmiały, jakby dotyczyły tylko mnie osobiście w tej konkretnej sytuacji. Poczułam się wybrana i tak weszłam na drogę Legionu Maryi.</w:t>
      </w:r>
    </w:p>
    <w:p>
      <w:pPr>
        <w:pStyle w:val="Normal"/>
        <w:spacing w:lineRule="auto" w:line="276" w:before="0" w:after="120"/>
        <w:ind w:firstLine="360"/>
        <w:rPr/>
      </w:pPr>
      <w:r>
        <w:rPr>
          <w:rFonts w:ascii="Calibri" w:hAnsi="Calibri"/>
          <w:sz w:val="22"/>
        </w:rPr>
        <w:t>Po odejściu na emeryturę w 2007 r. miałam przez dziesięć lat przerwę w czynnej pracy legionowej, ponieważ w tym czasie wyjechałam do rodzinnego domu i opiekowałam się chorą mamą. Legion nosiłam w sercu, a opiekę nad chorą mamą uważałam za szczególne zadanie legionowe.</w:t>
      </w:r>
    </w:p>
    <w:p>
      <w:pPr>
        <w:pStyle w:val="Normal"/>
        <w:spacing w:lineRule="auto" w:line="276" w:before="0" w:after="120"/>
        <w:ind w:firstLine="360"/>
        <w:rPr/>
      </w:pPr>
      <w:r>
        <w:rPr>
          <w:rFonts w:ascii="Calibri" w:hAnsi="Calibri"/>
          <w:sz w:val="22"/>
        </w:rPr>
        <w:t>Od maja 2018 r. zaczęłam uczęszczać na zebrania przy parafiii Św. Kazimierza Królewicza w Radzięcinie – mojej rodzinnej parafiii.</w:t>
      </w:r>
    </w:p>
    <w:p>
      <w:pPr>
        <w:pStyle w:val="Normal"/>
        <w:spacing w:lineRule="auto" w:line="276" w:before="0" w:after="120"/>
        <w:ind w:firstLine="360"/>
        <w:rPr/>
      </w:pPr>
      <w:r>
        <w:rPr>
          <w:rFonts w:ascii="Calibri" w:hAnsi="Calibri"/>
          <w:sz w:val="22"/>
        </w:rPr>
        <w:t>Co zawdzięczam Legionowi?</w:t>
      </w:r>
    </w:p>
    <w:p>
      <w:pPr>
        <w:pStyle w:val="Normal"/>
        <w:spacing w:lineRule="auto" w:line="276" w:before="0" w:after="120"/>
        <w:ind w:firstLine="360"/>
        <w:rPr/>
      </w:pPr>
      <w:r>
        <w:rPr>
          <w:rFonts w:ascii="Calibri" w:hAnsi="Calibri"/>
          <w:sz w:val="22"/>
        </w:rPr>
        <w:t>W szkole Maryi, pod troskliwą opieką najwspanialszej Nauczycielki i Wychowawczyni zaczęłam uczyć się i nadal się uczę głębokiej wiary i miłości do Pana Boga oraz ludzi, innego spojrzenia na siebie i innych, na otaczający mnie świat, inaczej rozumieć różne wydarzenia życiowe. Zaczęłam bardziej dostrzegać swoje wady i słabości i nad nimi pracować.</w:t>
      </w:r>
    </w:p>
    <w:p>
      <w:pPr>
        <w:pStyle w:val="Normal"/>
        <w:spacing w:lineRule="auto" w:line="276" w:before="0" w:after="120"/>
        <w:ind w:firstLine="360"/>
        <w:rPr/>
      </w:pPr>
      <w:r>
        <w:rPr>
          <w:rFonts w:ascii="Calibri" w:hAnsi="Calibri"/>
          <w:sz w:val="22"/>
        </w:rPr>
        <w:t>Dzięki zawierzeniu Maryi zaczęłam bardziej przybliżać się do Pana Boga i bardziej otwierać się na Jego łaski. Z Bożą pomocą, powoli zaczynam przemieniać swoje życie, podporządkowując moje myśli działania temu, co mówi do nas Matka Boża, a Ona nieustannie wskazuje na Jezusa i przypomina: „Zróbcie wszystko, cokolwiek Syn wam powie” (J2,5).</w:t>
      </w:r>
    </w:p>
    <w:p>
      <w:pPr>
        <w:pStyle w:val="Normal"/>
        <w:spacing w:lineRule="auto" w:line="276" w:before="0" w:after="120"/>
        <w:ind w:firstLine="360"/>
        <w:rPr/>
      </w:pPr>
      <w:r>
        <w:rPr>
          <w:rFonts w:ascii="Calibri" w:hAnsi="Calibri"/>
          <w:sz w:val="22"/>
        </w:rPr>
        <w:t>Maryja, jako pokorna Służebnica Pańska uczy mnie poznawania i coraz lepszego rozumienia prawdy, że jestem ukochanym dzieckiem Boga i wszystko, co dobre w mm życiu, mam od Niego.</w:t>
      </w:r>
    </w:p>
    <w:p>
      <w:pPr>
        <w:pStyle w:val="Normal"/>
        <w:spacing w:lineRule="auto" w:line="276" w:before="0" w:after="120"/>
        <w:ind w:firstLine="360"/>
        <w:rPr/>
      </w:pPr>
      <w:r>
        <w:rPr>
          <w:rFonts w:ascii="Calibri" w:hAnsi="Calibri"/>
          <w:sz w:val="22"/>
        </w:rPr>
        <w:t>To w Legionie Maryi, którego głównym celem jest dążenie do uświęcenia swoich członków, uczyłam się też doskonalszej modlitwy, a także rozumienia, czym jest Msza św.: że jest ona tą samą Ofiarą, jaką była śmierć Pana Jezusa na Krzyżu dla naszego zbawienia. Zapragnęłam więc, według swoich możliwości coraz częściej uczestniczyć we Mszy św. i stopniowo, dzięki Bożej łasce i pomocy Maryi, już od wielu lat udaje mi się prawie codziennie w niej uczestniczyć. Łaskę tę uważam za największy skarb. To Eucharystia pozwala mi najpełniej jednoczyć się z Jezusem i otwierać się na Jego miłość.</w:t>
      </w:r>
    </w:p>
    <w:p>
      <w:pPr>
        <w:pStyle w:val="Normal"/>
        <w:spacing w:lineRule="auto" w:line="276" w:before="0" w:after="120"/>
        <w:ind w:firstLine="360"/>
        <w:rPr/>
      </w:pPr>
      <w:r>
        <w:rPr>
          <w:rFonts w:ascii="Calibri" w:hAnsi="Calibri"/>
          <w:sz w:val="22"/>
        </w:rPr>
        <w:t>Z pomocą Maryi – Matki Słowa zaczęłam też codziennie czytać Pismo Święte i uczyć się za sprawą Ducha Świętego otwierać swój umysł i serce na bogactwo tego Słowa Bożego, a przez to lepiej poznawać Jezusa i doświadczać Jego obecności i bliskości. Zrozumiałam, że najlepszą i najkrótszą drogą do spotkania się z Jezusem jest oddanie się Maryi, jak pisał św. Ludwik Maria Grignon de Montfort.</w:t>
      </w:r>
    </w:p>
    <w:p>
      <w:pPr>
        <w:pStyle w:val="Normal"/>
        <w:spacing w:lineRule="auto" w:line="276" w:before="0" w:after="120"/>
        <w:ind w:firstLine="360"/>
        <w:rPr/>
      </w:pPr>
      <w:r>
        <w:rPr>
          <w:rFonts w:ascii="Calibri" w:hAnsi="Calibri"/>
          <w:sz w:val="22"/>
        </w:rPr>
        <w:t>Maryja uczy mnie też, że prawdziwe oddanie się Jej musi wiązać się ze służbą wobec innych ludzi, ponieważ Ona kocha wszystkich, a ta z kolei służba wymaga często cierpliwości, odwagi, wytrwałości, życzliwości i miłości do każdego człowieka. Prawdziwa miłość do Maryi pomaga podejmować coraz trudniejsze zadania i z Jej pomocą przezwyciężać różnego rodzaju trudności.</w:t>
      </w:r>
    </w:p>
    <w:p>
      <w:pPr>
        <w:pStyle w:val="Normal"/>
        <w:spacing w:lineRule="auto" w:line="276" w:before="0" w:after="120"/>
        <w:ind w:firstLine="360"/>
        <w:rPr/>
      </w:pPr>
      <w:r>
        <w:rPr>
          <w:rFonts w:ascii="Calibri" w:hAnsi="Calibri"/>
          <w:sz w:val="22"/>
        </w:rPr>
        <w:t>Pozwolę sobie moje nieudolne świadectwo zakończyć pięknymi i jakże optymistycznymi słowami wielkiego czciciela Maryi, św. Maksymiliana Marii Kolbego: „Kto kocha Niepokalaną ofiarnie, ten się zbawi, uświęci i innym do uświęcenia dopomoże”.</w:t>
      </w:r>
    </w:p>
    <w:p>
      <w:pPr>
        <w:pStyle w:val="Normal"/>
        <w:spacing w:before="0" w:after="240"/>
        <w:rPr/>
      </w:pPr>
      <w:r>
        <w:rPr/>
      </w:r>
    </w:p>
    <w:p>
      <w:pPr>
        <w:pStyle w:val="Heading1"/>
        <w:keepNext w:val="true"/>
        <w:spacing w:before="360" w:after="200"/>
        <w:rPr/>
      </w:pPr>
      <w:r>
        <w:rPr/>
        <w:t>14. Alicja – Perespa</w:t>
      </w:r>
    </w:p>
    <w:p>
      <w:pPr>
        <w:pStyle w:val="Normal"/>
        <w:spacing w:lineRule="auto" w:line="276" w:before="0" w:after="120"/>
        <w:rPr/>
      </w:pPr>
      <w:r>
        <w:rPr>
          <w:rFonts w:ascii="Calibri" w:hAnsi="Calibri"/>
          <w:sz w:val="22"/>
        </w:rPr>
        <w:t>Alicja</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Perespa</w:t>
      </w:r>
    </w:p>
    <w:p>
      <w:pPr>
        <w:pStyle w:val="Normal"/>
        <w:spacing w:lineRule="auto" w:line="276" w:before="0" w:after="120"/>
        <w:ind w:firstLine="360"/>
        <w:rPr/>
      </w:pPr>
      <w:r>
        <w:rPr>
          <w:rFonts w:ascii="Calibri" w:hAnsi="Calibri"/>
          <w:sz w:val="22"/>
        </w:rPr>
        <w:t>W 2013 r. , w siódmej dobie po urodzeniu zachorował na sepsę wnuczek mojej koleżanki z pracy. Trafił do Szpitala Klinicznego w Lublinie. Lekarze nie dawali dziecku żadnych szans na przeżycie.</w:t>
      </w:r>
    </w:p>
    <w:p>
      <w:pPr>
        <w:pStyle w:val="Normal"/>
        <w:spacing w:lineRule="auto" w:line="276" w:before="0" w:after="120"/>
        <w:ind w:firstLine="360"/>
        <w:rPr/>
      </w:pPr>
      <w:r>
        <w:rPr>
          <w:rFonts w:ascii="Calibri" w:hAnsi="Calibri"/>
          <w:sz w:val="22"/>
        </w:rPr>
        <w:t>Koleżanka, czyli babcia tego chorego dziecka twierdziła, że jest kobietą wierzącą, ale niepraktykującą: nie modliła się, nie chodziła na Mszę św. do kościoła. Pewnego razu, będąc w szpitalu u wnuczka, zadzwoniła do mnie i zapytała, co ma zrobić, bo rodzice dzieci, które leżą na intensywnej terapii (gdzie również przebywał jej wnuczek), zbierają pieniądze na zbiorową Mszę św., prosząc Boga o łaskę powrotu do zdrowia swych dzieci. Powiada, iż chętnie włączyłaby się w tę inicjatywę, jednak jest pewien problem. Nie wie jak się zachować w kaplicy szpitalnej: nie będzie mogła się skupić, gdyż nie umie się modlić. Poradziłam jej, aby przyłączyła się do tej inicjatywy rodziców i poszła wraz z nimi do kaplicy i niech modli się jak potrafi.</w:t>
      </w:r>
    </w:p>
    <w:p>
      <w:pPr>
        <w:pStyle w:val="Normal"/>
        <w:spacing w:lineRule="auto" w:line="276" w:before="0" w:after="120"/>
        <w:ind w:firstLine="360"/>
        <w:rPr/>
      </w:pPr>
      <w:r>
        <w:rPr>
          <w:rFonts w:ascii="Calibri" w:hAnsi="Calibri"/>
          <w:sz w:val="22"/>
        </w:rPr>
        <w:t>Tymczasem ja od tamtej chwili codziennie modliłam się o zdrowie jej wnuczka oraz o nawrócenie dla niej modlitwą legionową oraz Litanią do Św. Jana Pawła II.</w:t>
      </w:r>
    </w:p>
    <w:p>
      <w:pPr>
        <w:pStyle w:val="Normal"/>
        <w:spacing w:lineRule="auto" w:line="276" w:before="0" w:after="120"/>
        <w:ind w:firstLine="360"/>
        <w:rPr/>
      </w:pPr>
      <w:r>
        <w:rPr>
          <w:rFonts w:ascii="Calibri" w:hAnsi="Calibri"/>
          <w:sz w:val="22"/>
        </w:rPr>
        <w:t>Dziecko przechodziło kolejne zabiegi operacyjne, stan zdrowia pogarszał się. Babcia traciła nadzieję na wyzdrowienie wnuczka, a ja ciągle jej powtarzałam, żeby zaufała Panu Bogu i Maryi.</w:t>
      </w:r>
    </w:p>
    <w:p>
      <w:pPr>
        <w:pStyle w:val="Normal"/>
        <w:spacing w:lineRule="auto" w:line="276" w:before="0" w:after="120"/>
        <w:ind w:firstLine="360"/>
        <w:rPr/>
      </w:pPr>
      <w:r>
        <w:rPr>
          <w:rFonts w:ascii="Calibri" w:hAnsi="Calibri"/>
          <w:sz w:val="22"/>
        </w:rPr>
        <w:t>: Po kilku tygodniach stan zdrowia dziecka zaczął się poprawiać. Koleżanka wróciła do pracy.</w:t>
      </w:r>
    </w:p>
    <w:p>
      <w:pPr>
        <w:pStyle w:val="Normal"/>
        <w:spacing w:lineRule="auto" w:line="276" w:before="0" w:after="120"/>
        <w:ind w:firstLine="360"/>
        <w:rPr/>
      </w:pPr>
      <w:r>
        <w:rPr>
          <w:rFonts w:ascii="Calibri" w:hAnsi="Calibri"/>
          <w:sz w:val="22"/>
        </w:rPr>
        <w:t>Pewnej nocy mam sen, że pielęgniarka w szpitalu, w którym przebywał chłopczyk wiezie w wózku małego Maciusia (tak miał na imię tenże chłopczyk) i mówi do mnie, że wszyscy mówili, że on umrze, a badania wykazały, że nie stwierdzono żadnej choroby i nie ma znaku, by chorował na sepsę. Po przyjściu do pracy opowiedziałam koleżance ten sen. Sprawdził się dokładnie. Po rozmowie telefonicznej z córką dowiedziała się, że dziecko – ukochany jej wnuczek – jest zupełnie zdrowy. Teraz jest już w zerówce.</w:t>
      </w:r>
    </w:p>
    <w:p>
      <w:pPr>
        <w:pStyle w:val="Normal"/>
        <w:spacing w:lineRule="auto" w:line="276" w:before="0" w:after="120"/>
        <w:ind w:firstLine="360"/>
        <w:rPr/>
      </w:pPr>
      <w:r>
        <w:rPr>
          <w:rFonts w:ascii="Calibri" w:hAnsi="Calibri"/>
          <w:sz w:val="22"/>
        </w:rPr>
        <w:t>A babcia od tamtego czasu zaczęła się modlić na różańcu, który jej podarowałam i uczęszczać na Mszę św.</w:t>
      </w:r>
    </w:p>
    <w:p>
      <w:pPr>
        <w:pStyle w:val="Normal"/>
        <w:spacing w:lineRule="auto" w:line="276" w:before="0" w:after="120"/>
        <w:ind w:firstLine="360"/>
        <w:rPr/>
      </w:pPr>
      <w:r>
        <w:rPr>
          <w:rFonts w:ascii="Calibri" w:hAnsi="Calibri"/>
          <w:sz w:val="22"/>
        </w:rPr>
        <w:t>Modlitwa legionowa i zaufanie do Maryi przyniosły podwójny cud uzdrowienia – fizyczny chłopczyka i duchowy babci.</w:t>
      </w:r>
    </w:p>
    <w:p>
      <w:pPr>
        <w:pStyle w:val="Normal"/>
        <w:spacing w:before="0" w:after="240"/>
        <w:rPr/>
      </w:pPr>
      <w:r>
        <w:rPr/>
      </w:r>
    </w:p>
    <w:p>
      <w:pPr>
        <w:pStyle w:val="Heading1"/>
        <w:keepNext w:val="true"/>
        <w:spacing w:before="360" w:after="200"/>
        <w:rPr/>
      </w:pPr>
      <w:r>
        <w:rPr/>
        <w:t>15. Naróg Genowefa – Oleszyce</w:t>
      </w:r>
    </w:p>
    <w:p>
      <w:pPr>
        <w:pStyle w:val="Normal"/>
        <w:spacing w:lineRule="auto" w:line="276" w:before="0" w:after="120"/>
        <w:rPr/>
      </w:pPr>
      <w:r>
        <w:rPr>
          <w:rFonts w:ascii="Calibri" w:hAnsi="Calibri"/>
          <w:sz w:val="22"/>
        </w:rPr>
        <w:t>Genowefa Naróg</w:t>
      </w:r>
    </w:p>
    <w:p>
      <w:pPr>
        <w:pStyle w:val="Normal"/>
        <w:spacing w:lineRule="auto" w:line="276" w:before="0" w:after="120"/>
        <w:ind w:firstLine="360"/>
        <w:rPr/>
      </w:pPr>
      <w:r>
        <w:rPr>
          <w:rFonts w:ascii="Calibri" w:hAnsi="Calibri"/>
          <w:sz w:val="22"/>
        </w:rPr>
        <w:t>Legion Maryi pw. Matki Bożej Siewnej</w:t>
      </w:r>
    </w:p>
    <w:p>
      <w:pPr>
        <w:pStyle w:val="Normal"/>
        <w:spacing w:lineRule="auto" w:line="276" w:before="0" w:after="120"/>
        <w:ind w:firstLine="360"/>
        <w:rPr/>
      </w:pPr>
      <w:r>
        <w:rPr>
          <w:rFonts w:ascii="Calibri" w:hAnsi="Calibri"/>
          <w:sz w:val="22"/>
        </w:rPr>
        <w:t>Oleszyce</w:t>
      </w:r>
    </w:p>
    <w:p>
      <w:pPr>
        <w:pStyle w:val="Heading2"/>
        <w:keepNext w:val="true"/>
        <w:spacing w:before="240" w:after="80"/>
        <w:rPr/>
      </w:pPr>
      <w:r>
        <w:rPr/>
        <w:t>ZAWIERZYŁAM MARYI</w:t>
      </w:r>
    </w:p>
    <w:p>
      <w:pPr>
        <w:pStyle w:val="Normal"/>
        <w:spacing w:lineRule="auto" w:line="276" w:before="0" w:after="120"/>
        <w:ind w:firstLine="360"/>
        <w:rPr/>
      </w:pPr>
      <w:r>
        <w:rPr>
          <w:rFonts w:ascii="Calibri" w:hAnsi="Calibri"/>
          <w:sz w:val="22"/>
        </w:rPr>
        <w:t>Włączona do modlitwy różańcowej odkrywałam wielką moc, jaką ma ta modlitwa, która mi również pomagała w pracy katechetycznej; dlatego włączyłam dzieci z poszczególnych klas do kółek różańcowych, a także do Podwórkowego kółka Różańcowego założonego przez Madzię Buczek z Radia Maryja. W przedszkolu zaczynałam każdą katechezę wspólną z dziećmi modlitwą którąś z tajemnic różańcowych w intencjach, które przedstawiały dzieci. Na owoce długo nie trzeba było czekać, gdy powracało upragnione zdrowie, a jedynaki doczekiwali się rodzeństwa.</w:t>
      </w:r>
    </w:p>
    <w:p>
      <w:pPr>
        <w:pStyle w:val="Normal"/>
        <w:spacing w:lineRule="auto" w:line="276" w:before="0" w:after="120"/>
        <w:ind w:firstLine="360"/>
        <w:rPr/>
      </w:pPr>
      <w:r>
        <w:rPr>
          <w:rFonts w:ascii="Calibri" w:hAnsi="Calibri"/>
          <w:sz w:val="22"/>
        </w:rPr>
        <w:t>Wielkim przeżyciem były dla mnie wyjazdy na PPC do Ostrawy (od 2012 r. ) z s. Józefą z Lubaczowa i z s. Marią z Narola. Doświadczyłam wtedy, jak bardzo ludzie w Czechach potrzebują świadków wiary. Wiele ludzi żyje tak, jakby Boga nie było. Ewangelizacja, to szczególna misja, to spotkanie osób zapalonych do ewangelizowania pod przewodnictwem gorliwej animatorki Emlii Wojtas, która nas zawsze duchowo przygotowywała na zdobywanie ludzi żyjących bez Boga, bez wiary – ateistów. Przygotowani duchowo: umocnieni modlitwą za siebie i tych, których spotykaliśmy, łatwiej nawiązywaliśmy kontakty z ludźmi. Chętnie rozmawiali, przyjmowali od nas modlitwy, Cudowne Medaliki i obrazki. Dzielili się też swoimi problemami i prosili o modlitwę. Wiele osób spotkanych, to ludzie nie ochrzczeni, bez sakramentów. Jedynie starsze pokolenie miało możliwość chrztu i życia w wierze. Obecnie mimo, że jest wolność wyznania potrzeba tym ludziom modlitwy i zachęty, by znowu powrócili Czesi do swoich korzeni. My możemy dziękować Bogu za swoją wiarę, za rodziców, Kościół i duchowieństwo., które prowadzi nas i umacnia duchowo.</w:t>
      </w:r>
    </w:p>
    <w:p>
      <w:pPr>
        <w:pStyle w:val="Normal"/>
        <w:spacing w:lineRule="auto" w:line="276" w:before="0" w:after="120"/>
        <w:ind w:firstLine="360"/>
        <w:rPr/>
      </w:pPr>
      <w:r>
        <w:rPr>
          <w:rFonts w:ascii="Calibri" w:hAnsi="Calibri"/>
          <w:sz w:val="22"/>
        </w:rPr>
        <w:t>Kiedy przeszłam na emeryturę prosiłam Maryję, by mnie mocniej prowadziła i wtedy zostałam zaproszona do adoracji w Jerychach Różańcowych, które powstawały dzięki br. Anatolowi Kaszczukowi. Wraz z s. Zofią Szczur animatorką uczestniczyłam w bardzo wielu Jerychach Polsce i za granicą.</w:t>
      </w:r>
    </w:p>
    <w:p>
      <w:pPr>
        <w:pStyle w:val="Normal"/>
        <w:spacing w:lineRule="auto" w:line="276" w:before="0" w:after="120"/>
        <w:ind w:firstLine="360"/>
        <w:rPr/>
      </w:pPr>
      <w:r>
        <w:rPr>
          <w:rFonts w:ascii="Calibri" w:hAnsi="Calibri"/>
          <w:sz w:val="22"/>
        </w:rPr>
        <w:t>Dziś, po 21 latach trwania w Legionie Maryi wdzięczna jestem Bogu za wszystkie otrzymane łaski, za dar wspólnoty legionowej i ciągle nowe dary potrzebne, by dzielić się wiarą z każdym napotkanym człowiekiem.</w:t>
      </w:r>
    </w:p>
    <w:p>
      <w:pPr>
        <w:pStyle w:val="Normal"/>
        <w:spacing w:lineRule="auto" w:line="276" w:before="0" w:after="120"/>
        <w:ind w:firstLine="360"/>
        <w:rPr/>
      </w:pPr>
      <w:r>
        <w:rPr>
          <w:rFonts w:ascii="Calibri" w:hAnsi="Calibri"/>
          <w:sz w:val="22"/>
        </w:rPr>
        <w:t>Bogu niech będą dzięki!</w:t>
      </w:r>
    </w:p>
    <w:p>
      <w:pPr>
        <w:pStyle w:val="Normal"/>
        <w:spacing w:before="0" w:after="240"/>
        <w:rPr/>
      </w:pPr>
      <w:r>
        <w:rPr/>
      </w:r>
    </w:p>
    <w:p>
      <w:pPr>
        <w:pStyle w:val="Heading1"/>
        <w:keepNext w:val="true"/>
        <w:spacing w:before="360" w:after="200"/>
        <w:rPr/>
      </w:pPr>
      <w:r>
        <w:rPr/>
        <w:t>16. Kisiel Maria – Szczebrzeszyn</w:t>
      </w:r>
    </w:p>
    <w:p>
      <w:pPr>
        <w:pStyle w:val="Normal"/>
        <w:spacing w:lineRule="auto" w:line="276" w:before="0" w:after="120"/>
        <w:rPr/>
      </w:pPr>
      <w:r>
        <w:rPr>
          <w:rFonts w:ascii="Calibri" w:hAnsi="Calibri"/>
          <w:sz w:val="22"/>
        </w:rPr>
        <w:t>Maria Kisiel</w:t>
      </w:r>
    </w:p>
    <w:p>
      <w:pPr>
        <w:pStyle w:val="Normal"/>
        <w:spacing w:lineRule="auto" w:line="276" w:before="0" w:after="120"/>
        <w:ind w:firstLine="360"/>
        <w:rPr/>
      </w:pPr>
      <w:r>
        <w:rPr>
          <w:rFonts w:ascii="Calibri" w:hAnsi="Calibri"/>
          <w:sz w:val="22"/>
        </w:rPr>
        <w:t>Legion Maryi pw. Matki Bożej Bonifraterskiej</w:t>
      </w:r>
    </w:p>
    <w:p>
      <w:pPr>
        <w:pStyle w:val="Normal"/>
        <w:spacing w:lineRule="auto" w:line="276" w:before="0" w:after="120"/>
        <w:ind w:firstLine="360"/>
        <w:rPr/>
      </w:pPr>
      <w:r>
        <w:rPr>
          <w:rFonts w:ascii="Calibri" w:hAnsi="Calibri"/>
          <w:sz w:val="22"/>
        </w:rPr>
        <w:t>Szczebrzeszyn</w:t>
      </w:r>
    </w:p>
    <w:p>
      <w:pPr>
        <w:pStyle w:val="Normal"/>
        <w:spacing w:lineRule="auto" w:line="276" w:before="0" w:after="120"/>
        <w:ind w:firstLine="360"/>
        <w:rPr/>
      </w:pPr>
      <w:r>
        <w:rPr>
          <w:rFonts w:ascii="Calibri" w:hAnsi="Calibri"/>
          <w:sz w:val="22"/>
        </w:rPr>
        <w:t>Do Legionu Maryi istniejącym w parafiii św. Mikołaja w Szczebrzeszynie wstąpiłam w 2001 r. Zawierzając się Maryi oddałam Jej swoje trudności i strapienia. I chociaż życie nie oszczędzało mnie, wytrwałam w wierze, gdyż zaufałam Matce Bożej bez reszty. To Ona dała mi odwagę wyjścia do ludzi ze swego zamknięcia. Mogę rozmawiać z ludźmi na tematy wiary i modlitwy, rozdając przy tym Cudowne Medaliki.</w:t>
      </w:r>
    </w:p>
    <w:p>
      <w:pPr>
        <w:pStyle w:val="Normal"/>
        <w:spacing w:lineRule="auto" w:line="276" w:before="0" w:after="120"/>
        <w:ind w:firstLine="360"/>
        <w:rPr/>
      </w:pPr>
      <w:r>
        <w:rPr>
          <w:rFonts w:ascii="Calibri" w:hAnsi="Calibri"/>
          <w:sz w:val="22"/>
        </w:rPr>
        <w:t>Doświadczyłam też mocy darów Ducha Świętego; odkrywając swe talenty, zaczęłam pisać wiersze na różne uroczystości religijne. Pomagają mi one w apostołowaniu.</w:t>
      </w:r>
    </w:p>
    <w:p>
      <w:pPr>
        <w:pStyle w:val="Normal"/>
        <w:spacing w:lineRule="auto" w:line="276" w:before="0" w:after="120"/>
        <w:ind w:firstLine="360"/>
        <w:rPr/>
      </w:pPr>
      <w:r>
        <w:rPr>
          <w:rFonts w:ascii="Calibri" w:hAnsi="Calibri"/>
          <w:sz w:val="22"/>
        </w:rPr>
        <w:t>Legion Maryi dał mi również odwagę czynnego uczestnictwa w czasie nabożeństw i Mszy św. sprawowanych w kościele.</w:t>
      </w:r>
    </w:p>
    <w:p>
      <w:pPr>
        <w:pStyle w:val="Normal"/>
        <w:spacing w:lineRule="auto" w:line="276" w:before="0" w:after="120"/>
        <w:ind w:firstLine="360"/>
        <w:rPr/>
      </w:pPr>
      <w:r>
        <w:rPr>
          <w:rFonts w:ascii="Calibri" w:hAnsi="Calibri"/>
          <w:sz w:val="22"/>
        </w:rPr>
        <w:t>W roku 2017 udało mi się założyć Koło Różańcowe w mojej wiosce.</w:t>
      </w:r>
    </w:p>
    <w:p>
      <w:pPr>
        <w:pStyle w:val="Normal"/>
        <w:spacing w:lineRule="auto" w:line="276" w:before="0" w:after="120"/>
        <w:ind w:firstLine="360"/>
        <w:rPr/>
      </w:pPr>
      <w:r>
        <w:rPr>
          <w:rFonts w:ascii="Calibri" w:hAnsi="Calibri"/>
          <w:sz w:val="22"/>
        </w:rPr>
        <w:t>Czuję się bezpieczna w ramionach Maryi. Dzięki obecności w Legionie niczego z życia nie utraciłam, a wiele otrzymałam.</w:t>
      </w:r>
    </w:p>
    <w:p>
      <w:pPr>
        <w:pStyle w:val="Normal"/>
        <w:spacing w:lineRule="auto" w:line="276" w:before="0" w:after="120"/>
        <w:ind w:firstLine="360"/>
        <w:rPr/>
      </w:pPr>
      <w:r>
        <w:rPr>
          <w:rFonts w:ascii="Calibri" w:hAnsi="Calibri"/>
          <w:sz w:val="22"/>
        </w:rPr>
        <w:t>Bogu niech będą dzięki za istniejący w naszej parafiii Legion Maryi.</w:t>
      </w:r>
    </w:p>
    <w:p>
      <w:pPr>
        <w:pStyle w:val="Normal"/>
        <w:spacing w:before="0" w:after="240"/>
        <w:rPr/>
      </w:pPr>
      <w:r>
        <w:rPr/>
      </w:r>
    </w:p>
    <w:p>
      <w:pPr>
        <w:pStyle w:val="Heading1"/>
        <w:keepNext w:val="true"/>
        <w:spacing w:before="360" w:after="200"/>
        <w:rPr/>
      </w:pPr>
      <w:r>
        <w:rPr/>
        <w:t>17. Kur Jadwiga – Szczebrzeszyn</w:t>
      </w:r>
    </w:p>
    <w:p>
      <w:pPr>
        <w:pStyle w:val="Normal"/>
        <w:spacing w:lineRule="auto" w:line="276" w:before="0" w:after="120"/>
        <w:rPr/>
      </w:pPr>
      <w:r>
        <w:rPr>
          <w:rFonts w:ascii="Calibri" w:hAnsi="Calibri"/>
          <w:sz w:val="22"/>
        </w:rPr>
        <w:t>Jadwiga Kur</w:t>
      </w:r>
    </w:p>
    <w:p>
      <w:pPr>
        <w:pStyle w:val="Normal"/>
        <w:spacing w:lineRule="auto" w:line="276" w:before="0" w:after="120"/>
        <w:ind w:firstLine="360"/>
        <w:rPr/>
      </w:pPr>
      <w:r>
        <w:rPr>
          <w:rFonts w:ascii="Calibri" w:hAnsi="Calibri"/>
          <w:sz w:val="22"/>
        </w:rPr>
        <w:t>Legion Maryi pw. Matki Bożej Bonifraterskiej</w:t>
      </w:r>
    </w:p>
    <w:p>
      <w:pPr>
        <w:pStyle w:val="Normal"/>
        <w:spacing w:lineRule="auto" w:line="276" w:before="0" w:after="120"/>
        <w:ind w:firstLine="360"/>
        <w:rPr/>
      </w:pPr>
      <w:r>
        <w:rPr>
          <w:rFonts w:ascii="Calibri" w:hAnsi="Calibri"/>
          <w:sz w:val="22"/>
        </w:rPr>
        <w:t>Szczebrzeszyn</w:t>
      </w:r>
    </w:p>
    <w:p>
      <w:pPr>
        <w:pStyle w:val="Normal"/>
        <w:spacing w:lineRule="auto" w:line="276" w:before="0" w:after="120"/>
        <w:ind w:firstLine="360"/>
        <w:rPr/>
      </w:pPr>
      <w:r>
        <w:rPr>
          <w:rFonts w:ascii="Calibri" w:hAnsi="Calibri"/>
          <w:sz w:val="22"/>
        </w:rPr>
        <w:t>Po wielkiej tragedii życiowej, kiedy w wypadku samochodowym zginął mój 30-letni syn, osierociwszy trójkę małych dzieci, całe moje życie legło w gruzach. Szukałam miejsca, w którym mogłabym się odnaleźć. Takim miejscem stał mi się Legion Maryi.</w:t>
      </w:r>
    </w:p>
    <w:p>
      <w:pPr>
        <w:pStyle w:val="Normal"/>
        <w:spacing w:lineRule="auto" w:line="276" w:before="0" w:after="120"/>
        <w:ind w:firstLine="360"/>
        <w:rPr/>
      </w:pPr>
      <w:r>
        <w:rPr>
          <w:rFonts w:ascii="Calibri" w:hAnsi="Calibri"/>
          <w:sz w:val="22"/>
        </w:rPr>
        <w:t>Zachęcona przez s. Krystynę F. wstąpiłam do Legionu, gdzie 6 czerwca 2011 r. w kościele św. Katarzyny Aleksandryjskiej w Szczebrzeszynie złożyłam przyrzeczenie legionowe.</w:t>
      </w:r>
    </w:p>
    <w:p>
      <w:pPr>
        <w:pStyle w:val="Normal"/>
        <w:spacing w:lineRule="auto" w:line="276" w:before="0" w:after="120"/>
        <w:ind w:firstLine="360"/>
        <w:rPr/>
      </w:pPr>
      <w:r>
        <w:rPr>
          <w:rFonts w:ascii="Calibri" w:hAnsi="Calibri"/>
          <w:sz w:val="22"/>
        </w:rPr>
        <w:t>Legion Maryi – to kolebka życia duchowego, gdzie każdy człowiek znajdzie coś dla siebie. Formacja pomaga ludziom zagubionym na manowcach życia codziennego znaleźć spokój i ukojenie w bólu. Cotygodniowe spotkania pozwalają podzielić się doświadczeniami. Każdy może tu poczuć bliskość drugiej osoby i doświadczyć miłej atmosfery na zebraniach.</w:t>
      </w:r>
    </w:p>
    <w:p>
      <w:pPr>
        <w:pStyle w:val="Normal"/>
        <w:spacing w:lineRule="auto" w:line="276" w:before="0" w:after="120"/>
        <w:ind w:firstLine="360"/>
        <w:rPr/>
      </w:pPr>
      <w:r>
        <w:rPr>
          <w:rFonts w:ascii="Calibri" w:hAnsi="Calibri"/>
          <w:sz w:val="22"/>
        </w:rPr>
        <w:t>Legion Maryi, to jakby drugi dom: szczęśliwy i spokojny, bo zawsze jest obecna w nim Panna Maryja – Boża i nasza Matka.</w:t>
      </w:r>
    </w:p>
    <w:p>
      <w:pPr>
        <w:pStyle w:val="Normal"/>
        <w:spacing w:lineRule="auto" w:line="276" w:before="0" w:after="120"/>
        <w:ind w:firstLine="360"/>
        <w:rPr/>
      </w:pPr>
      <w:r>
        <w:rPr>
          <w:rFonts w:ascii="Calibri" w:hAnsi="Calibri"/>
          <w:sz w:val="22"/>
        </w:rPr>
        <w:t>Legion jest wspólnym dobrem całego Kościoła, a przynależność do niego, to wielka łaska, moc i siła.</w:t>
      </w:r>
    </w:p>
    <w:p>
      <w:pPr>
        <w:pStyle w:val="Normal"/>
        <w:spacing w:lineRule="auto" w:line="276" w:before="0" w:after="120"/>
        <w:ind w:firstLine="360"/>
        <w:rPr/>
      </w:pPr>
      <w:r>
        <w:rPr>
          <w:rFonts w:ascii="Calibri" w:hAnsi="Calibri"/>
          <w:sz w:val="22"/>
        </w:rPr>
        <w:t>Należąc do Legionu Maryi znalazłam wielkie duchowe ukojenie, za co Bogu niech będą dzięki.</w:t>
      </w:r>
    </w:p>
    <w:p>
      <w:pPr>
        <w:pStyle w:val="Normal"/>
        <w:spacing w:before="0" w:after="240"/>
        <w:rPr/>
      </w:pPr>
      <w:r>
        <w:rPr/>
      </w:r>
    </w:p>
    <w:p>
      <w:pPr>
        <w:pStyle w:val="Heading1"/>
        <w:keepNext w:val="true"/>
        <w:spacing w:before="360" w:after="200"/>
        <w:rPr/>
      </w:pPr>
      <w:r>
        <w:rPr/>
        <w:t>18. Buczak Stanisława – Zwierzyniec</w:t>
      </w:r>
    </w:p>
    <w:p>
      <w:pPr>
        <w:pStyle w:val="Normal"/>
        <w:spacing w:lineRule="auto" w:line="276" w:before="0" w:after="120"/>
        <w:rPr/>
      </w:pPr>
      <w:r>
        <w:rPr>
          <w:rFonts w:ascii="Calibri" w:hAnsi="Calibri"/>
          <w:sz w:val="22"/>
        </w:rPr>
        <w:t>Stanisława Buczak</w:t>
      </w:r>
    </w:p>
    <w:p>
      <w:pPr>
        <w:pStyle w:val="Normal"/>
        <w:spacing w:lineRule="auto" w:line="276" w:before="0" w:after="120"/>
        <w:ind w:firstLine="360"/>
        <w:rPr/>
      </w:pPr>
      <w:r>
        <w:rPr>
          <w:rFonts w:ascii="Calibri" w:hAnsi="Calibri"/>
          <w:sz w:val="22"/>
        </w:rPr>
        <w:t>Legion Maryi pw. Matki Bożej Królowej Męczenników</w:t>
      </w:r>
    </w:p>
    <w:p>
      <w:pPr>
        <w:pStyle w:val="Normal"/>
        <w:spacing w:lineRule="auto" w:line="276" w:before="0" w:after="120"/>
        <w:ind w:firstLine="360"/>
        <w:rPr/>
      </w:pPr>
      <w:r>
        <w:rPr>
          <w:rFonts w:ascii="Calibri" w:hAnsi="Calibri"/>
          <w:sz w:val="22"/>
        </w:rPr>
        <w:t>Zwierzyniec</w:t>
      </w:r>
    </w:p>
    <w:p>
      <w:pPr>
        <w:pStyle w:val="Heading2"/>
        <w:keepNext w:val="true"/>
        <w:spacing w:before="240" w:after="80"/>
        <w:rPr/>
      </w:pPr>
      <w:r>
        <w:rPr/>
        <w:t>CO MI DAŁ LEGION MARYI?</w:t>
      </w:r>
    </w:p>
    <w:p>
      <w:pPr>
        <w:pStyle w:val="Normal"/>
        <w:spacing w:lineRule="auto" w:line="276" w:before="0" w:after="120"/>
        <w:ind w:firstLine="360"/>
        <w:rPr/>
      </w:pPr>
      <w:r>
        <w:rPr>
          <w:rFonts w:ascii="Calibri" w:hAnsi="Calibri"/>
          <w:sz w:val="22"/>
        </w:rPr>
        <w:t>Od kiedy należę do Legionu Maryi, jestem bardziej wyczulona na cierpienia ludzi: na chorych, samotnych i smutnych. Chociaż jestem sama chora, niosę pomoc innym.</w:t>
      </w:r>
    </w:p>
    <w:p>
      <w:pPr>
        <w:pStyle w:val="Normal"/>
        <w:spacing w:lineRule="auto" w:line="276" w:before="0" w:after="120"/>
        <w:ind w:firstLine="360"/>
        <w:rPr/>
      </w:pPr>
      <w:r>
        <w:rPr>
          <w:rFonts w:ascii="Calibri" w:hAnsi="Calibri"/>
          <w:sz w:val="22"/>
        </w:rPr>
        <w:t>Jestem spokojniejsza. Kiedy wracam ze spotkania i wchodzę do domu, to od razu dziękuję Matce Najświętszej, że mogłam pójść do kościoła, na spotkanie, na którym modlimy się, czytamy Pismo Święte, rozmawiamy o różnych problemach. Mamy kochaną naszą s. prezydent, która troszczy się o nas wszystkich.</w:t>
      </w:r>
    </w:p>
    <w:p>
      <w:pPr>
        <w:pStyle w:val="Normal"/>
        <w:spacing w:lineRule="auto" w:line="276" w:before="0" w:after="120"/>
        <w:ind w:firstLine="360"/>
        <w:rPr/>
      </w:pPr>
      <w:r>
        <w:rPr>
          <w:rFonts w:ascii="Calibri" w:hAnsi="Calibri"/>
          <w:sz w:val="22"/>
        </w:rPr>
        <w:t>Jestem bardzo wdzięczna legionistkom, które mnie odwiedzały, gdy byłam chora i naszej kochanej p. Agnieszce, która w każdej potrzebie przychodziła mi z pomocą. Kocham Was wszystkich.</w:t>
      </w:r>
    </w:p>
    <w:p>
      <w:pPr>
        <w:pStyle w:val="Normal"/>
        <w:spacing w:lineRule="auto" w:line="276" w:before="0" w:after="120"/>
        <w:ind w:firstLine="360"/>
        <w:rPr/>
      </w:pPr>
      <w:r>
        <w:rPr>
          <w:rFonts w:ascii="Calibri" w:hAnsi="Calibri"/>
          <w:sz w:val="22"/>
        </w:rPr>
        <w:t>Nie odejdę od Matki Najświętszej, naszej Królowej. Będę walczyć o dzieci poczęte; będę walczyć, aby każda matka i ojciec wychowywali swoje dzieci tak, jak Matka Boża wraz ze św. Józefem troszczyli się o Pana Jezusa.</w:t>
      </w:r>
    </w:p>
    <w:p>
      <w:pPr>
        <w:pStyle w:val="Normal"/>
        <w:spacing w:lineRule="auto" w:line="276" w:before="0" w:after="120"/>
        <w:ind w:firstLine="360"/>
        <w:rPr/>
      </w:pPr>
      <w:r>
        <w:rPr>
          <w:rFonts w:ascii="Calibri" w:hAnsi="Calibri"/>
          <w:sz w:val="22"/>
        </w:rPr>
        <w:t>Jestem bardziej otwarta na innych. Nie potrafię opisać tego, co czuje moje serce, ale krótko mówiąc, Legion dał mi bardzo dużo satysfakcji oraz miłości do drugiego człowieka.</w:t>
      </w:r>
    </w:p>
    <w:p>
      <w:pPr>
        <w:pStyle w:val="Normal"/>
        <w:spacing w:before="0" w:after="240"/>
        <w:rPr/>
      </w:pPr>
      <w:r>
        <w:rPr/>
      </w:r>
    </w:p>
    <w:p>
      <w:pPr>
        <w:pStyle w:val="Heading1"/>
        <w:keepNext w:val="true"/>
        <w:spacing w:before="360" w:after="200"/>
        <w:rPr/>
      </w:pPr>
      <w:r>
        <w:rPr/>
        <w:t>19. Barbara – Biłgoraj</w:t>
      </w:r>
    </w:p>
    <w:p>
      <w:pPr>
        <w:pStyle w:val="Normal"/>
        <w:spacing w:lineRule="auto" w:line="276" w:before="0" w:after="120"/>
        <w:rPr/>
      </w:pPr>
      <w:r>
        <w:rPr>
          <w:rFonts w:ascii="Calibri" w:hAnsi="Calibri"/>
          <w:sz w:val="22"/>
        </w:rPr>
        <w:t>Barbara</w:t>
      </w:r>
    </w:p>
    <w:p>
      <w:pPr>
        <w:pStyle w:val="Normal"/>
        <w:spacing w:lineRule="auto" w:line="276" w:before="0" w:after="120"/>
        <w:ind w:firstLine="360"/>
        <w:rPr/>
      </w:pPr>
      <w:r>
        <w:rPr>
          <w:rFonts w:ascii="Calibri" w:hAnsi="Calibri"/>
          <w:sz w:val="22"/>
        </w:rPr>
        <w:t>Kuria Legionu Maryi pw. Matki Bożej Nieustającej Pomocy</w:t>
      </w:r>
    </w:p>
    <w:p>
      <w:pPr>
        <w:pStyle w:val="Normal"/>
        <w:spacing w:lineRule="auto" w:line="276" w:before="0" w:after="120"/>
        <w:ind w:firstLine="360"/>
        <w:rPr/>
      </w:pPr>
      <w:r>
        <w:rPr>
          <w:rFonts w:ascii="Calibri" w:hAnsi="Calibri"/>
          <w:sz w:val="22"/>
        </w:rPr>
        <w:t>Biłgoraj</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Moja wiara od dziecka była taka katechizmowa, na zasadzie „Bóg za dobre wynagradza, a złe karze”. Widziałam Boga jako Sędziego, który siedzi na tronie i liczy moje grzechy, i liczy również dobre uczynki, których jest mniej. I lewa strona nigdy nie mogła zrównać się z prawą. Ja na wszystko musiałam sobie zasłużyć, bo niczego nie mogłam dostać za darmo.</w:t>
      </w:r>
    </w:p>
    <w:p>
      <w:pPr>
        <w:pStyle w:val="Normal"/>
        <w:spacing w:lineRule="auto" w:line="276" w:before="0" w:after="120"/>
        <w:ind w:firstLine="360"/>
        <w:rPr/>
      </w:pPr>
      <w:r>
        <w:rPr>
          <w:rFonts w:ascii="Calibri" w:hAnsi="Calibri"/>
          <w:sz w:val="22"/>
        </w:rPr>
        <w:t>Bóg był tak daleko, a Maryja była tak bliska, taka „swojska” i mogąca nam u Boga wszystko „załatwić”. Słyszałam o Matce Bożej od rodziców i na kazaniach, że Ona może tak wiele, nawet osłonić nas przed Bożą karą – jak w często śpiewanej pieśni: „Jeżeli Ojciec rozgniewany siecze, szczęśliwy kto się do Matki uciecze”.</w:t>
      </w:r>
    </w:p>
    <w:p>
      <w:pPr>
        <w:pStyle w:val="Normal"/>
        <w:spacing w:lineRule="auto" w:line="276" w:before="0" w:after="120"/>
        <w:ind w:firstLine="360"/>
        <w:rPr/>
      </w:pPr>
      <w:r>
        <w:rPr>
          <w:rFonts w:ascii="Calibri" w:hAnsi="Calibri"/>
          <w:sz w:val="22"/>
        </w:rPr>
        <w:t>Tak moją Przewodniczką stała się Maryja. Polecałam Jej siebie, aby wstawiała się za mną u Boga.</w:t>
      </w:r>
    </w:p>
    <w:p>
      <w:pPr>
        <w:pStyle w:val="Normal"/>
        <w:spacing w:lineRule="auto" w:line="276" w:before="0" w:after="120"/>
        <w:ind w:firstLine="360"/>
        <w:rPr/>
      </w:pPr>
      <w:r>
        <w:rPr>
          <w:rFonts w:ascii="Calibri" w:hAnsi="Calibri"/>
          <w:sz w:val="22"/>
        </w:rPr>
        <w:t>W stanie wojennym pojechałam do Łabuń, bo tam odbywały się Kapłańskie Wieczerniki Maryjne. Wtedy kupiłam małą, niebieską książeczkę – „Traktat o doskonałym nabożeństwie do Najświętszej Maryi Panny”. Byłam nią zauroczona i chociaż nie rozumiałam jej dobrze, postanowiłam czytać w kółko, aż zrozumiem. Tak pomału uczyłam się żyć maryjnymi treściami.</w:t>
      </w:r>
    </w:p>
    <w:p>
      <w:pPr>
        <w:pStyle w:val="Normal"/>
        <w:spacing w:lineRule="auto" w:line="276" w:before="0" w:after="120"/>
        <w:ind w:firstLine="360"/>
        <w:rPr/>
      </w:pPr>
      <w:r>
        <w:rPr>
          <w:rFonts w:ascii="Calibri" w:hAnsi="Calibri"/>
          <w:sz w:val="22"/>
        </w:rPr>
        <w:t>W 1997 r. przyjechał do naszej parafiii Ks. Zdzisław Ciżmiński, głosząc kazania o Legionie Maryi. Wówczas podjęłam decyzję wstąpienia do tej wspólnoty. O tym zadecydowało jedno usłyszane zdanie, że wspólnota legionowa jest oparta na „Traktacie”. I niby nic się nie zmieniło, bo pracowałam, zajmowałam się domem i wychowaniem dzieci, ale żyłam już duchowością legionową.</w:t>
      </w:r>
    </w:p>
    <w:p>
      <w:pPr>
        <w:pStyle w:val="Normal"/>
        <w:spacing w:lineRule="auto" w:line="276" w:before="0" w:after="120"/>
        <w:ind w:firstLine="360"/>
        <w:rPr/>
      </w:pPr>
      <w:r>
        <w:rPr>
          <w:rFonts w:ascii="Calibri" w:hAnsi="Calibri"/>
          <w:sz w:val="22"/>
        </w:rPr>
        <w:t>Maryja w tym czasie była dla mnie wszystkim. Nauczyłam się patrzeć na wszystko przez Jej pryzmat, pytając, co Maryja na moim miejscu by zrobiła w konkretnej sytuacji. Była Ona w moich myślach. Jej Powierzałam wszystkie sprawy i zawierzałam moją rodzinę: męża i dzieci. Szczególnie modlitwa różańcowa i adoracja Najświętszego Sakramentu wypełniała me dni.</w:t>
      </w:r>
    </w:p>
    <w:p>
      <w:pPr>
        <w:pStyle w:val="Normal"/>
        <w:spacing w:lineRule="auto" w:line="276" w:before="0" w:after="120"/>
        <w:ind w:firstLine="360"/>
        <w:rPr/>
      </w:pPr>
      <w:r>
        <w:rPr>
          <w:rFonts w:ascii="Calibri" w:hAnsi="Calibri"/>
          <w:sz w:val="22"/>
        </w:rPr>
        <w:t>Kiedyś na Zlocie Legionu Maryi w Częstochowie usłyszałam podczas homilii takie słowa: „Zajmij się sprawami Maryi, a Ona zajmie się twoimi sprawami”. Przekonałam się osobiście, że naprawdę tak się dzieje, tylko trzeba prosić Boga, ażeby umieć to dostrzec.</w:t>
      </w:r>
    </w:p>
    <w:p>
      <w:pPr>
        <w:pStyle w:val="Normal"/>
        <w:spacing w:lineRule="auto" w:line="276" w:before="0" w:after="120"/>
        <w:ind w:firstLine="360"/>
        <w:rPr/>
      </w:pPr>
      <w:r>
        <w:rPr>
          <w:rFonts w:ascii="Calibri" w:hAnsi="Calibri"/>
          <w:sz w:val="22"/>
        </w:rPr>
        <w:t>Tak nauczyłam się najważniejszego: oddawać Maryi wszystko, również wszelkie zasługi, aby Ona przeznaczała je gdzie chce i komu chce. Taką postawą wyzbyłam się egoizmu próśb. Dotychczas prosiłam zawsze o coś dla siebie: np. o zdrowie, o spełnienie się jakiejś prośby materialnej, za moje dzieci, za moją rodzinę, za moich najbliższych zmarłych… Wszystko było za moje, moje, moje…</w:t>
      </w:r>
    </w:p>
    <w:p>
      <w:pPr>
        <w:pStyle w:val="Normal"/>
        <w:spacing w:lineRule="auto" w:line="276" w:before="0" w:after="120"/>
        <w:ind w:firstLine="360"/>
        <w:rPr/>
      </w:pPr>
      <w:r>
        <w:rPr>
          <w:rFonts w:ascii="Calibri" w:hAnsi="Calibri"/>
          <w:sz w:val="22"/>
        </w:rPr>
        <w:t>To oddawanie siebie nieustannie Maryi poszerzyło moje serce, nauczyłam się modlić za innych: za grzeszników, za świat, za Kościół, za dusze w czyśćcu cierpiące itd.</w:t>
      </w:r>
    </w:p>
    <w:p>
      <w:pPr>
        <w:pStyle w:val="Normal"/>
        <w:spacing w:lineRule="auto" w:line="276" w:before="0" w:after="120"/>
        <w:ind w:firstLine="360"/>
        <w:rPr/>
      </w:pPr>
      <w:r>
        <w:rPr>
          <w:rFonts w:ascii="Calibri" w:hAnsi="Calibri"/>
          <w:sz w:val="22"/>
        </w:rPr>
        <w:t>Gdy teraz, po latach, patrzę na życie moje, męża, dzieci i rodziny, widzę, jak Maryja zajęła się pięknie moimi sprawami.</w:t>
      </w:r>
    </w:p>
    <w:p>
      <w:pPr>
        <w:pStyle w:val="Normal"/>
        <w:spacing w:lineRule="auto" w:line="276" w:before="0" w:after="120"/>
        <w:ind w:firstLine="360"/>
        <w:rPr/>
      </w:pPr>
      <w:r>
        <w:rPr>
          <w:rFonts w:ascii="Calibri" w:hAnsi="Calibri"/>
          <w:sz w:val="22"/>
        </w:rPr>
        <w:t>Ale, żeby ktoś nie myślał, że zawsze było tak pięknie, przyszedł taki czas, że ja z dnia na dzień straciłam wiarę i Maryję, która się przede mną ukryła. Nigdzie nie mogłam Jej odnaleźć: ani na modlitwie, ani na rozważaniach.</w:t>
      </w:r>
    </w:p>
    <w:p>
      <w:pPr>
        <w:pStyle w:val="Normal"/>
        <w:spacing w:lineRule="auto" w:line="276" w:before="0" w:after="120"/>
        <w:ind w:firstLine="360"/>
        <w:rPr/>
      </w:pPr>
      <w:r>
        <w:rPr>
          <w:rFonts w:ascii="Calibri" w:hAnsi="Calibri"/>
          <w:sz w:val="22"/>
        </w:rPr>
        <w:t>Muszę powiedzieć, że przerażający jest byt ateisty, życie w beznadziei, że poza ziemskim życiem nie ma nic więcej.</w:t>
      </w:r>
    </w:p>
    <w:p>
      <w:pPr>
        <w:pStyle w:val="Normal"/>
        <w:spacing w:lineRule="auto" w:line="276" w:before="0" w:after="120"/>
        <w:ind w:firstLine="360"/>
        <w:rPr/>
      </w:pPr>
      <w:r>
        <w:rPr>
          <w:rFonts w:ascii="Calibri" w:hAnsi="Calibri"/>
          <w:sz w:val="22"/>
        </w:rPr>
        <w:t>Trwało to dość długo. Wewnętrznie miotałam się na wszystkie strony, nikogo się nie radziłam; nie wiedziałam, co z tym zrobić. Moją niewiarę przyjęłam jako wielki grzech. Myślałam, że nie powinnam już więcej chodzić do kościoła. Bóg jednak stawiał na mojej drodze ludzi, którzy nic o tym nie wiedząc, w takich zwyczajnych rozmowach, nawet nie o Bogu, odciągali mnie od tej decyzji.</w:t>
      </w:r>
    </w:p>
    <w:p>
      <w:pPr>
        <w:pStyle w:val="Normal"/>
        <w:spacing w:lineRule="auto" w:line="276" w:before="0" w:after="120"/>
        <w:ind w:firstLine="360"/>
        <w:rPr/>
      </w:pPr>
      <w:r>
        <w:rPr>
          <w:rFonts w:ascii="Calibri" w:hAnsi="Calibri"/>
          <w:sz w:val="22"/>
        </w:rPr>
        <w:t>W końcu powzięłam takie mocne postanowienie, że nadal będę robić to, co robiłam, tzn. modlić się na różańcu, w niedzielę i święta chodzić do kościoła i od czasu do czasu spowiadać się. Wtedy uczestnictwo w codziennej Mszy św. nawet mi przez myśl nie przeszło.</w:t>
      </w:r>
    </w:p>
    <w:p>
      <w:pPr>
        <w:pStyle w:val="Normal"/>
        <w:spacing w:lineRule="auto" w:line="276" w:before="0" w:after="120"/>
        <w:ind w:firstLine="360"/>
        <w:rPr/>
      </w:pPr>
      <w:r>
        <w:rPr>
          <w:rFonts w:ascii="Calibri" w:hAnsi="Calibri"/>
          <w:sz w:val="22"/>
        </w:rPr>
        <w:t>Pojechałam na rekolekcje legionowe do Trzęsin. Tam ksiądz rekolekcjonista Marian Matusik przeprowadził nas przez modlitwę przebaczenia i poproszenia o przebaczenie również sobie. Pierwszy raz usłyszałam o takiej modlitwie. Modlił się również nad każdym z nas indywidualnie z nałożeniem rąk.</w:t>
      </w:r>
    </w:p>
    <w:p>
      <w:pPr>
        <w:pStyle w:val="Normal"/>
        <w:spacing w:lineRule="auto" w:line="276" w:before="0" w:after="120"/>
        <w:ind w:firstLine="360"/>
        <w:rPr/>
      </w:pPr>
      <w:r>
        <w:rPr>
          <w:rFonts w:ascii="Calibri" w:hAnsi="Calibri"/>
          <w:sz w:val="22"/>
        </w:rPr>
        <w:t>Teraz, kiedy patrzę na ten czas, o widzę, że Dobry Bóg dał mi wtedy najwięcej. Pierwszą łaską było to, że wzbudził we mnie ogromną tęsknotę za Sobą. Zaczęłam Go szukać w książkach, pieśniach, w Piśmie Św. Nawet nie zauważyłam, że zaczynam chodzić na Mszę św. w dni powszednie, że tęsknię za nią, zupełnie inaczej ją przeżywam.</w:t>
      </w:r>
    </w:p>
    <w:p>
      <w:pPr>
        <w:pStyle w:val="Normal"/>
        <w:spacing w:lineRule="auto" w:line="276" w:before="0" w:after="120"/>
        <w:ind w:firstLine="360"/>
        <w:rPr/>
      </w:pPr>
      <w:r>
        <w:rPr>
          <w:rFonts w:ascii="Calibri" w:hAnsi="Calibri"/>
          <w:sz w:val="22"/>
        </w:rPr>
        <w:t>Pewnego razu odmawiałam różaniec tak, jak zwykle, aż tu nagle łapię się na tym, że ja się modlę i jasno zobaczyłam różnicę, bardzo subtelną między odmawianiem modlitw, a modleniem się.</w:t>
      </w:r>
    </w:p>
    <w:p>
      <w:pPr>
        <w:pStyle w:val="Normal"/>
        <w:spacing w:lineRule="auto" w:line="276" w:before="0" w:after="120"/>
        <w:ind w:firstLine="360"/>
        <w:rPr/>
      </w:pPr>
      <w:r>
        <w:rPr>
          <w:rFonts w:ascii="Calibri" w:hAnsi="Calibri"/>
          <w:sz w:val="22"/>
        </w:rPr>
        <w:t>Zaczęłam poznawać Boga. Ja Go znałam, ale zupełnie inaczej, niewłaściwie. Nie znałam też Ducha Świętego.</w:t>
      </w:r>
    </w:p>
    <w:p>
      <w:pPr>
        <w:pStyle w:val="Normal"/>
        <w:spacing w:lineRule="auto" w:line="276" w:before="0" w:after="120"/>
        <w:ind w:firstLine="360"/>
        <w:rPr/>
      </w:pPr>
      <w:r>
        <w:rPr>
          <w:rFonts w:ascii="Calibri" w:hAnsi="Calibri"/>
          <w:sz w:val="22"/>
        </w:rPr>
        <w:t>Pewnego razu pojechałam na Mszę św. z modlitwą o uzdrowienie i uwolnienie. Tam po króciutkiej modlitwie błagalnej o przyjęcie Jezusa za mojego Pana i Zbawiciela oraz prośbie o Ducha Świętego, Bóg rozpoczął długi proces leczenia mego serca.</w:t>
      </w:r>
    </w:p>
    <w:p>
      <w:pPr>
        <w:pStyle w:val="Normal"/>
        <w:spacing w:lineRule="auto" w:line="276" w:before="0" w:after="120"/>
        <w:ind w:firstLine="360"/>
        <w:rPr/>
      </w:pPr>
      <w:r>
        <w:rPr>
          <w:rFonts w:ascii="Calibri" w:hAnsi="Calibri"/>
          <w:sz w:val="22"/>
        </w:rPr>
        <w:t>To, że dzisiaj jestem innym człowiekiem, to zasługa Maryi. Dostrzegając, że ja widzę tylko Ją, musiała się ukryć, bym zaczęła szukać Jezusa. Ona zawsze prowadzi do Swojego Syna, Jego nam ukazuje.</w:t>
      </w:r>
    </w:p>
    <w:p>
      <w:pPr>
        <w:pStyle w:val="Normal"/>
        <w:spacing w:lineRule="auto" w:line="276" w:before="0" w:after="120"/>
        <w:ind w:firstLine="360"/>
        <w:rPr/>
      </w:pPr>
      <w:r>
        <w:rPr>
          <w:rFonts w:ascii="Calibri" w:hAnsi="Calibri"/>
          <w:sz w:val="22"/>
        </w:rPr>
        <w:t>Dziś Maryję poznaję coraz bardziej, coraz głębiej się Jej oddaję. Trwam w Legionie Maryi, aby w Niej i przez Nią Boga uwielbiać.</w:t>
      </w:r>
    </w:p>
    <w:p>
      <w:pPr>
        <w:pStyle w:val="Normal"/>
        <w:spacing w:lineRule="auto" w:line="276" w:before="0" w:after="120"/>
        <w:ind w:firstLine="360"/>
        <w:rPr/>
      </w:pPr>
      <w:r>
        <w:rPr>
          <w:rFonts w:ascii="Calibri" w:hAnsi="Calibri"/>
          <w:sz w:val="22"/>
        </w:rPr>
        <w:t>Chwała Panu i cześć Maryi!</w:t>
      </w:r>
    </w:p>
    <w:p>
      <w:pPr>
        <w:pStyle w:val="Normal"/>
        <w:spacing w:before="0" w:after="240"/>
        <w:rPr/>
      </w:pPr>
      <w:r>
        <w:rPr/>
      </w:r>
    </w:p>
    <w:p>
      <w:pPr>
        <w:pStyle w:val="Heading1"/>
        <w:keepNext w:val="true"/>
        <w:spacing w:before="360" w:after="200"/>
        <w:rPr/>
      </w:pPr>
      <w:r>
        <w:rPr/>
        <w:t>20. Maria – Biłgoraj</w:t>
      </w:r>
    </w:p>
    <w:p>
      <w:pPr>
        <w:pStyle w:val="Normal"/>
        <w:spacing w:lineRule="auto" w:line="276" w:before="0" w:after="120"/>
        <w:rPr/>
      </w:pPr>
      <w:r>
        <w:rPr>
          <w:rFonts w:ascii="Calibri" w:hAnsi="Calibri"/>
          <w:sz w:val="22"/>
        </w:rPr>
        <w:t>Maria</w:t>
      </w:r>
    </w:p>
    <w:p>
      <w:pPr>
        <w:pStyle w:val="Normal"/>
        <w:spacing w:lineRule="auto" w:line="276" w:before="0" w:after="120"/>
        <w:ind w:firstLine="360"/>
        <w:rPr/>
      </w:pPr>
      <w:r>
        <w:rPr>
          <w:rFonts w:ascii="Calibri" w:hAnsi="Calibri"/>
          <w:sz w:val="22"/>
        </w:rPr>
        <w:t>Kuria Legionu Maryi pw. Matki Bożej Nieustającej Pomocy</w:t>
      </w:r>
    </w:p>
    <w:p>
      <w:pPr>
        <w:pStyle w:val="Normal"/>
        <w:spacing w:lineRule="auto" w:line="276" w:before="0" w:after="120"/>
        <w:ind w:firstLine="360"/>
        <w:rPr/>
      </w:pPr>
      <w:r>
        <w:rPr>
          <w:rFonts w:ascii="Calibri" w:hAnsi="Calibri"/>
          <w:sz w:val="22"/>
        </w:rPr>
        <w:t>Biłgoraj</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Mam na imię Maria, w Legionie Maryi jestem od 2008 r. , a zachęciła mnie s. Maria. Poszłam na pierwsze spotkanie, odbyłam 3-miesięczny „staż” legionowy i z wielką radością, a zarazem pełna obaw złożyłam przyrzeczenie legionowe.</w:t>
      </w:r>
    </w:p>
    <w:p>
      <w:pPr>
        <w:pStyle w:val="Normal"/>
        <w:spacing w:lineRule="auto" w:line="276" w:before="0" w:after="120"/>
        <w:ind w:firstLine="360"/>
        <w:rPr/>
      </w:pPr>
      <w:r>
        <w:rPr>
          <w:rFonts w:ascii="Calibri" w:hAnsi="Calibri"/>
          <w:sz w:val="22"/>
        </w:rPr>
        <w:t>Od dzieciństwa byłam zafascynowana Matką Bożą. Jako dziecko należałam z mamą do Koła Żywego Różańca, a od młodzieńczych lat nosiłam Jej obraz podczas uroczystości parafiialnych.</w:t>
      </w:r>
    </w:p>
    <w:p>
      <w:pPr>
        <w:pStyle w:val="Normal"/>
        <w:spacing w:lineRule="auto" w:line="276" w:before="0" w:after="120"/>
        <w:ind w:firstLine="360"/>
        <w:rPr/>
      </w:pPr>
      <w:r>
        <w:rPr>
          <w:rFonts w:ascii="Calibri" w:hAnsi="Calibri"/>
          <w:sz w:val="22"/>
        </w:rPr>
        <w:t>Wiem doskonale, że w sytuacjach krytycznych mojego życia Maryja Niepokalana miała mnie w swojej opiece.</w:t>
      </w:r>
    </w:p>
    <w:p>
      <w:pPr>
        <w:pStyle w:val="Normal"/>
        <w:spacing w:lineRule="auto" w:line="276" w:before="0" w:after="120"/>
        <w:ind w:firstLine="360"/>
        <w:rPr/>
      </w:pPr>
      <w:r>
        <w:rPr>
          <w:rFonts w:ascii="Calibri" w:hAnsi="Calibri"/>
          <w:sz w:val="22"/>
        </w:rPr>
        <w:t>Gdy po porodzie, nie dopełniono obowiązków i pojawiło się zapalenie otrzewnej. Matka Boża mnie cudownie uratowała. Nie skutkowały zabieg i leki, wtedy mi – nieprzytomnej z gorączki (41˚) podano wodę z Lourdes i choroba ustąpiła. Lekarze byli zachwyceni, a ja mogłam wrócić do maleńkiego dziecka.</w:t>
      </w:r>
    </w:p>
    <w:p>
      <w:pPr>
        <w:pStyle w:val="Normal"/>
        <w:spacing w:lineRule="auto" w:line="276" w:before="0" w:after="120"/>
        <w:ind w:firstLine="360"/>
        <w:rPr/>
      </w:pPr>
      <w:r>
        <w:rPr>
          <w:rFonts w:ascii="Calibri" w:hAnsi="Calibri"/>
          <w:sz w:val="22"/>
        </w:rPr>
        <w:t>Kiedy w roku 1981 znalazłam się znowu w stanie błogosławionym, ciąża od piątego miesiąca była zagrożona, lekarze coraz bardziej obstawali za aborcją, bo dziecko nie urodzi się żywe, albo normalne. Ja znowu zaufałam Maryi Niepokalanej i ona to półtora miesiąca przed terminem, w dzień Objawień Fatimskich (13 września) dała mi zdrowe dziecko.</w:t>
      </w:r>
    </w:p>
    <w:p>
      <w:pPr>
        <w:pStyle w:val="Normal"/>
        <w:spacing w:lineRule="auto" w:line="276" w:before="0" w:after="120"/>
        <w:ind w:firstLine="360"/>
        <w:rPr/>
      </w:pPr>
      <w:r>
        <w:rPr>
          <w:rFonts w:ascii="Calibri" w:hAnsi="Calibri"/>
          <w:sz w:val="22"/>
        </w:rPr>
        <w:t>Dnia 25 marca 2011 r. , kiedy po zakończonych uroczystościach Acies z sąsiadką poszłam zbierać ofiary na stacje Drogi Krzyżowej do parafiialnego kościoła, niefortunnie złamałam nogę, ale wróciłam do sprawności. Poczytałam to za znak, że mam nadal z oddaniem służyć Maryi.</w:t>
      </w:r>
    </w:p>
    <w:p>
      <w:pPr>
        <w:pStyle w:val="Normal"/>
        <w:spacing w:lineRule="auto" w:line="276" w:before="0" w:after="120"/>
        <w:ind w:firstLine="360"/>
        <w:rPr/>
      </w:pPr>
      <w:r>
        <w:rPr>
          <w:rFonts w:ascii="Calibri" w:hAnsi="Calibri"/>
          <w:sz w:val="22"/>
        </w:rPr>
        <w:t>I jeszcze jeden cud, którego doświadczyła nasza rodzina dzięki szczególnej opiece Matki Najświętszej. 19 października 2019 r. nasz 9-letni wnuczek spadł z drzewa. Była natychmiastowa pomoc. Dziecko przetransportowano pogotowiem, a następnie helikopterem do Lublina. Natychmiast operacyjnie usunięta potrzaskana śledziona i Szymon żyje. Pomimo upadku na plecy kręgosłup nie został uszkodzony.</w:t>
      </w:r>
    </w:p>
    <w:p>
      <w:pPr>
        <w:pStyle w:val="Normal"/>
        <w:spacing w:lineRule="auto" w:line="276" w:before="0" w:after="120"/>
        <w:ind w:firstLine="360"/>
        <w:rPr/>
      </w:pPr>
      <w:r>
        <w:rPr>
          <w:rFonts w:ascii="Calibri" w:hAnsi="Calibri"/>
          <w:sz w:val="22"/>
        </w:rPr>
        <w:t>Pani doktor, która operowała dziecko, powiedziała rodzicom: „Nie wiem, jak to się stało, że na czas transportu z Biłgoraja naczynia krwionośne i uszkodzona aorta pozamykały się. Dzięki temu dziecko żyje”.</w:t>
      </w:r>
    </w:p>
    <w:p>
      <w:pPr>
        <w:pStyle w:val="Normal"/>
        <w:spacing w:lineRule="auto" w:line="276" w:before="0" w:after="120"/>
        <w:ind w:firstLine="360"/>
        <w:rPr/>
      </w:pPr>
      <w:r>
        <w:rPr>
          <w:rFonts w:ascii="Calibri" w:hAnsi="Calibri"/>
          <w:sz w:val="22"/>
        </w:rPr>
        <w:t>My wiemy, Komu to zawdzięczamy – Maryja, której służę czuwała nad Szymonem i uprosiła u swego Syna Jezusa ten cud.</w:t>
      </w:r>
    </w:p>
    <w:p>
      <w:pPr>
        <w:pStyle w:val="Normal"/>
        <w:spacing w:lineRule="auto" w:line="276" w:before="0" w:after="120"/>
        <w:ind w:firstLine="360"/>
        <w:rPr/>
      </w:pPr>
      <w:r>
        <w:rPr>
          <w:rFonts w:ascii="Calibri" w:hAnsi="Calibri"/>
          <w:sz w:val="22"/>
        </w:rPr>
        <w:t>Wiem, że wstąpienie do Legionu Maryi to tylko przypieczętowanie mojej miłości do Maryi. Dziękuję Bogu, że mogę służyć Matce Jej Syna i proszę o to, abym jak najdłużej mogła z pokorą to czynić.</w:t>
      </w:r>
    </w:p>
    <w:p>
      <w:pPr>
        <w:pStyle w:val="Normal"/>
        <w:spacing w:lineRule="auto" w:line="276" w:before="0" w:after="120"/>
        <w:ind w:firstLine="360"/>
        <w:rPr/>
      </w:pPr>
      <w:r>
        <w:rPr>
          <w:rFonts w:ascii="Calibri" w:hAnsi="Calibri"/>
          <w:sz w:val="22"/>
        </w:rPr>
        <w:t>Każde wyjście z apostolatem do ludzi jest dla mnie radością, że mogę mówić o Bogu i pomagać tym, którzy w danej chwili potrzebują wsparcia. Chorzy przebywający w Domu Opieki Społecznej w Teodorówce, których odwiedzamy, potrzebują naszego przytulenia i rozmowy.</w:t>
      </w:r>
    </w:p>
    <w:p>
      <w:pPr>
        <w:pStyle w:val="Normal"/>
        <w:spacing w:lineRule="auto" w:line="276" w:before="0" w:after="120"/>
        <w:ind w:firstLine="360"/>
        <w:rPr/>
      </w:pPr>
      <w:r>
        <w:rPr>
          <w:rFonts w:ascii="Calibri" w:hAnsi="Calibri"/>
          <w:sz w:val="22"/>
        </w:rPr>
        <w:t>Pragnę wypełniać moje zadania z pokorą i radością, aby Maryja widziała we mnie swego „żołnierza” i abym odwdzięczała się za to wszystko, co dla mnie uczyniła. Maryjo, dodaj mi sił. „Maryjo, cały jestem Twój”.</w:t>
      </w:r>
    </w:p>
    <w:p>
      <w:pPr>
        <w:pStyle w:val="Normal"/>
        <w:spacing w:lineRule="auto" w:line="276" w:before="0" w:after="120"/>
        <w:ind w:firstLine="360"/>
        <w:rPr/>
      </w:pPr>
      <w:r>
        <w:rPr>
          <w:rFonts w:ascii="Calibri" w:hAnsi="Calibri"/>
          <w:sz w:val="22"/>
        </w:rPr>
        <w:t>Wiem, że każdy, kto wstąpi do Legionu Maryi nie żałuje tego. Z Maryją łatwiej znosić wszystkie cierpienia, smutki, ale też radości. Maryja nigdy nie opuści swego dziecka, tylko trzeba Jej zaufać i się Jej oddać.</w:t>
      </w:r>
    </w:p>
    <w:p>
      <w:pPr>
        <w:pStyle w:val="Normal"/>
        <w:spacing w:lineRule="auto" w:line="276" w:before="0" w:after="120"/>
        <w:ind w:firstLine="360"/>
        <w:rPr/>
      </w:pPr>
      <w:r>
        <w:rPr>
          <w:rFonts w:ascii="Calibri" w:hAnsi="Calibri"/>
          <w:sz w:val="22"/>
        </w:rPr>
        <w:t>Legion Maryi jest otwarty na każdego. Przyjdź i doświadcz miłości, wsparcia i opieki Niepokalanej.</w:t>
      </w:r>
    </w:p>
    <w:p>
      <w:pPr>
        <w:pStyle w:val="Normal"/>
        <w:spacing w:before="0" w:after="240"/>
        <w:rPr/>
      </w:pPr>
      <w:r>
        <w:rPr/>
      </w:r>
    </w:p>
    <w:p>
      <w:pPr>
        <w:pStyle w:val="Heading1"/>
        <w:keepNext w:val="true"/>
        <w:spacing w:before="360" w:after="200"/>
        <w:rPr/>
      </w:pPr>
      <w:r>
        <w:rPr/>
        <w:t>21. Wanda – Biłgoraj</w:t>
      </w:r>
    </w:p>
    <w:p>
      <w:pPr>
        <w:pStyle w:val="Normal"/>
        <w:spacing w:lineRule="auto" w:line="276" w:before="0" w:after="120"/>
        <w:rPr/>
      </w:pPr>
      <w:r>
        <w:rPr>
          <w:rFonts w:ascii="Calibri" w:hAnsi="Calibri"/>
          <w:sz w:val="22"/>
        </w:rPr>
        <w:t>Wanda</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Bukowa</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Mam na imię Wanda. Od grudnia 2017 r. jestem członkiem Legionu Maryi w Bukowej. Dzisiaj, patrząc z perspektywy czasu na to zdarzenie, jestem przekonana, że wstąpienie do Legionu było właściwą i trafną decyzją.</w:t>
      </w:r>
    </w:p>
    <w:p>
      <w:pPr>
        <w:pStyle w:val="Normal"/>
        <w:spacing w:lineRule="auto" w:line="276" w:before="0" w:after="120"/>
        <w:ind w:firstLine="360"/>
        <w:rPr/>
      </w:pPr>
      <w:r>
        <w:rPr>
          <w:rFonts w:ascii="Calibri" w:hAnsi="Calibri"/>
          <w:sz w:val="22"/>
        </w:rPr>
        <w:t>Zanim powiem, co daje mi udział w tej wspólnocie, wspomnę o pewnych wydarzeniach, które zaistniały wcześniej i wpłynęły na to, że jestem dziś żołnierzem Maryi.</w:t>
      </w:r>
    </w:p>
    <w:p>
      <w:pPr>
        <w:pStyle w:val="Normal"/>
        <w:spacing w:lineRule="auto" w:line="276" w:before="0" w:after="120"/>
        <w:ind w:firstLine="360"/>
        <w:rPr/>
      </w:pPr>
      <w:r>
        <w:rPr>
          <w:rFonts w:ascii="Calibri" w:hAnsi="Calibri"/>
          <w:sz w:val="22"/>
        </w:rPr>
        <w:t>Otóż, jakieś dwa i pół roku temu, kiedy o Legionie Maryi nic nie wiedziałam, natknęłam się na książkę pt. „Traktat o prawdziwym nabożeństwie do Najświętszej Maryi Panny” św. Ludwika Marii de Montfort. Przeczytałam ją z wielką uwagą, bo bardzo zainteresowała mnie jej treść. Autor przestrzega w niej przed wieloma pułapkami, jakie czyhają na człowieka na drodze wiary. I jednocześnie wskazuje, jak się ich ustrzec. Tym lekarstwem jest Maryja. Kto zawierzy się Jezusowi przez Jej ręce, kto uczyni Ją pośredniczką w swojej drodze do nieba, ten nie pogubi się ani w życiu, ani w wierze. Z Maryją droga do zbawienia jest najprostsza, najkrótsza, najłatwiejsza i jedynie prawdziwa. Ludwik de Montfort zachęca, by po odpowiednim przygotowaniu, które trwa 33 dni, odmówić Akt Ofiarowania się Jezusowi przez Maryję.</w:t>
      </w:r>
    </w:p>
    <w:p>
      <w:pPr>
        <w:pStyle w:val="Normal"/>
        <w:spacing w:lineRule="auto" w:line="276" w:before="0" w:after="120"/>
        <w:ind w:firstLine="360"/>
        <w:rPr/>
      </w:pPr>
      <w:r>
        <w:rPr>
          <w:rFonts w:ascii="Calibri" w:hAnsi="Calibri"/>
          <w:sz w:val="22"/>
        </w:rPr>
        <w:t>Wiedziałam, że powinnam to uczynić, że powinnam oddać swoje życie Jezusowi, tak jak zachęca św. Ludwik. Przystąpiłam do działania. Namówiłam swoje koleżanki do współpracy (dziś obie są legionistkami w Nisku). Wybrałam datę 8 grudnia 2016 r. na dzień, kiedy powierzę swoje życie Jezusowi. W tym dniu odmówiłam Akt Oddania (a nawet go własnoręcznie przepisałam, tak jak zaleca autor), a po Mszy św. kapłan nałożył mi szkaplerz karmelitański. W kościele trwał wtedy Wieczór uwielbienia. Czy mogłabym sobie wymarzyć lepsze okoliczności i klimat?</w:t>
      </w:r>
    </w:p>
    <w:p>
      <w:pPr>
        <w:pStyle w:val="Normal"/>
        <w:spacing w:lineRule="auto" w:line="276" w:before="0" w:after="120"/>
        <w:ind w:firstLine="360"/>
        <w:rPr/>
      </w:pPr>
      <w:r>
        <w:rPr>
          <w:rFonts w:ascii="Calibri" w:hAnsi="Calibri"/>
          <w:sz w:val="22"/>
        </w:rPr>
        <w:t>Dokładnie za rok od tego wydarzenia w moim parafiialnym kościele w Bukowej składałam legionowe przyrzeczenie.</w:t>
      </w:r>
    </w:p>
    <w:p>
      <w:pPr>
        <w:pStyle w:val="Normal"/>
        <w:spacing w:lineRule="auto" w:line="276" w:before="0" w:after="120"/>
        <w:ind w:firstLine="360"/>
        <w:rPr/>
      </w:pPr>
      <w:r>
        <w:rPr>
          <w:rFonts w:ascii="Calibri" w:hAnsi="Calibri"/>
          <w:sz w:val="22"/>
        </w:rPr>
        <w:t>Dziś, będąc legionistką, stawiam sobie pytanie: co mi daje Legion Maryi? Przede wszystkim daje mi ogromną siłę. Bardzo lubię te nasze wspólne modlitwy w sali na plebanii. Po tych spotkaniach wracam wyciszona, spokojna. Wszystko staje się prostsze i łatwiejsze. Z wielką radością uczestniczę też w dniach skupienia. Wyjątkowych przeżyć dostarczyły mi rekolekcje legionowe podczas wakacji. Nigdy też nie zapomnę Drogi Krzyżowej odprawianej przez legionistów na Częstochowskich Błoniach. Jest coś w Legionie Maryi, co mnie urzekło od pierwszej chwili. To wielki duch modlitwy, prostota i serdeczność jej członków, głębokie rozmodlenie i autentyczność wiary. Nic na pokaz, a wszystko z serca – da Jezusa i Maryi!</w:t>
      </w:r>
    </w:p>
    <w:p>
      <w:pPr>
        <w:pStyle w:val="Normal"/>
        <w:spacing w:lineRule="auto" w:line="276" w:before="0" w:after="120"/>
        <w:ind w:firstLine="360"/>
        <w:rPr/>
      </w:pPr>
      <w:r>
        <w:rPr>
          <w:rFonts w:ascii="Calibri" w:hAnsi="Calibri"/>
          <w:sz w:val="22"/>
        </w:rPr>
        <w:t>Członkostwo w Legionie uczy mnie też odwagi w wyznawaniu wiary. Trzeba czasami poprowadzić jakieś modlitwy, gdy kościół pełen ludzi i czasami trema odbiera głos. Ale chodzi o to, by pokonywać swoje słabości. To jest takie publiczne świadectwo o Jezusie. I trzeba je dawać. Mówić o Nim, wielbić Go, choć czasem słyszy się jakieś komentarze i uszczypliwe uwagi z ust innych.</w:t>
      </w:r>
    </w:p>
    <w:p>
      <w:pPr>
        <w:pStyle w:val="Normal"/>
        <w:spacing w:lineRule="auto" w:line="276" w:before="0" w:after="120"/>
        <w:ind w:firstLine="360"/>
        <w:rPr/>
      </w:pPr>
      <w:r>
        <w:rPr>
          <w:rFonts w:ascii="Calibri" w:hAnsi="Calibri"/>
          <w:sz w:val="22"/>
        </w:rPr>
        <w:t>Udział w tej wspólnocie zobowiązuje też do pracy na sobą. Bo skoro jestem żołnierzem Maryi, to muszę się do Niej upodabniać. Od Maryi uczę się pokory, prostoty, dziecięcej radości i takiego pełnego zawierzenia i całkowitego zaufania Bogu na wzór Maryi, wyznając przy tym, że Jezus jest moim Panem. Kiedyś miałam konkretne plany na życie, gotowy scenariusz. Dzisiaj już nie. Dzisiaj codziennie modlę się o to, bym umiała rozpoznać i wypełnić wolę Bożą. Tylko tyle i aż tyle. Na modlitwie proszę, bym umiała patrzeć na drugiego człowieka oczami Jezusa, bym zawsze potrafiła przebaczyć, bo wtedy będę wolnym człowiekiem. Uczę się nie tylko mówić o Jezusie, ale też swoim życiem pokazywać, że jest On mi bliski. Wiele pracy jeszcze przede mną w tym zakresie, bo to nie jest takie łatwe, ale z Maryją u boku możliwe.</w:t>
      </w:r>
    </w:p>
    <w:p>
      <w:pPr>
        <w:pStyle w:val="Normal"/>
        <w:spacing w:lineRule="auto" w:line="276" w:before="0" w:after="120"/>
        <w:ind w:firstLine="360"/>
        <w:rPr/>
      </w:pPr>
      <w:r>
        <w:rPr>
          <w:rFonts w:ascii="Calibri" w:hAnsi="Calibri"/>
          <w:sz w:val="22"/>
        </w:rPr>
        <w:t>Dzięki przynależności do Legionu Maryi wzrasta też świadomość mojej wiary. Coraz częściej zadaję sobie pytania o to, co w moim życiu jest naprawdę ważne, czego Bóg ode mnie oczekuje i jakie On zajmuje w nim miejsce.</w:t>
      </w:r>
    </w:p>
    <w:p>
      <w:pPr>
        <w:pStyle w:val="Normal"/>
        <w:spacing w:lineRule="auto" w:line="276" w:before="0" w:after="120"/>
        <w:ind w:firstLine="360"/>
        <w:rPr/>
      </w:pPr>
      <w:r>
        <w:rPr>
          <w:rFonts w:ascii="Calibri" w:hAnsi="Calibri"/>
          <w:sz w:val="22"/>
        </w:rPr>
        <w:t>Dziękuję siostrom, które przyjeżdżały do Bukowej, by nas zachęcać do wstąpienia w szeregi Legionu Maryi. Dziękuję za te wszystkie formacyjne spotkania, za poświęcony czas, głoszone świadectwa, wytrwałość, ogromną cierpliwość i wiarę, że się uda. Udało się dzięki Waszej modlitwie i życzliwości.</w:t>
      </w:r>
    </w:p>
    <w:p>
      <w:pPr>
        <w:pStyle w:val="Normal"/>
        <w:spacing w:lineRule="auto" w:line="276" w:before="0" w:after="120"/>
        <w:ind w:firstLine="360"/>
        <w:rPr/>
      </w:pPr>
      <w:r>
        <w:rPr>
          <w:rFonts w:ascii="Calibri" w:hAnsi="Calibri"/>
          <w:sz w:val="22"/>
        </w:rPr>
        <w:t>Chwała Panu!</w:t>
      </w:r>
    </w:p>
    <w:p>
      <w:pPr>
        <w:pStyle w:val="Normal"/>
        <w:spacing w:lineRule="auto" w:line="276" w:before="0" w:after="120"/>
        <w:ind w:firstLine="360"/>
        <w:rPr/>
      </w:pPr>
      <w:r>
        <w:rPr>
          <w:rFonts w:ascii="Calibri" w:hAnsi="Calibri"/>
          <w:sz w:val="22"/>
        </w:rPr>
        <w:t>Zachęcam wszystkich, których Maryja zaprasza w swoje szeregi, by się nie wahali. Niech was nie przeraża struktura tej wspólnoty, trudne nazewnictwo. Początki są zawsze trudne. Ale szybko przekonacie się, że warto być członkiem legionowej armii, bo łaski, jakie otrzymacie od Maryi i Jezusa, są niewyobrażalnie większe niż poświęcony im czas i własny trud. Oni was będą zawsze strzegli i nigdy nie zawiodą.</w:t>
      </w:r>
    </w:p>
    <w:p>
      <w:pPr>
        <w:pStyle w:val="Normal"/>
        <w:spacing w:before="0" w:after="240"/>
        <w:rPr/>
      </w:pPr>
      <w:r>
        <w:rPr/>
      </w:r>
    </w:p>
    <w:p>
      <w:pPr>
        <w:pStyle w:val="Heading1"/>
        <w:keepNext w:val="true"/>
        <w:spacing w:before="360" w:after="200"/>
        <w:rPr/>
      </w:pPr>
      <w:r>
        <w:rPr/>
        <w:t>22. Jadwiga</w:t>
      </w:r>
    </w:p>
    <w:p>
      <w:pPr>
        <w:pStyle w:val="Normal"/>
        <w:spacing w:lineRule="auto" w:line="276" w:before="0" w:after="120"/>
        <w:rPr/>
      </w:pPr>
      <w:r>
        <w:rPr>
          <w:rFonts w:ascii="Calibri" w:hAnsi="Calibri"/>
          <w:sz w:val="22"/>
        </w:rPr>
        <w:t>Jadwiga</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Krasnobród</w:t>
      </w:r>
    </w:p>
    <w:p>
      <w:pPr>
        <w:pStyle w:val="Heading2"/>
        <w:keepNext w:val="true"/>
        <w:spacing w:before="240" w:after="80"/>
        <w:rPr/>
      </w:pPr>
      <w:r>
        <w:rPr/>
        <w:t>LEGION MARYI MOJA MIŁOŚĆ</w:t>
      </w:r>
    </w:p>
    <w:p>
      <w:pPr>
        <w:pStyle w:val="Normal"/>
        <w:spacing w:lineRule="auto" w:line="276" w:before="0" w:after="120"/>
        <w:ind w:firstLine="360"/>
        <w:rPr/>
      </w:pPr>
      <w:r>
        <w:rPr>
          <w:rFonts w:ascii="Calibri" w:hAnsi="Calibri"/>
          <w:sz w:val="22"/>
        </w:rPr>
        <w:t>Przed 26 laty wróciłam do moich rodziców i tu poznałam Legion Maryi. Od początku urzekł mnie charyzmat tego stowarzyszenia. Dziękowałam Bogu za to powołanie.</w:t>
      </w:r>
    </w:p>
    <w:p>
      <w:pPr>
        <w:pStyle w:val="Normal"/>
        <w:spacing w:lineRule="auto" w:line="276" w:before="0" w:after="120"/>
        <w:ind w:firstLine="360"/>
        <w:rPr/>
      </w:pPr>
      <w:r>
        <w:rPr>
          <w:rFonts w:ascii="Calibri" w:hAnsi="Calibri"/>
          <w:sz w:val="22"/>
        </w:rPr>
        <w:t>Prezydium w Krasnobrodzie liczyło16 członków aktywnych i 100 wspomagających. Wszyscy zaangażowani bez reszty w dzieło ewangelizacji.</w:t>
      </w:r>
    </w:p>
    <w:p>
      <w:pPr>
        <w:pStyle w:val="Normal"/>
        <w:spacing w:lineRule="auto" w:line="276" w:before="0" w:after="120"/>
        <w:ind w:firstLine="360"/>
        <w:rPr/>
      </w:pPr>
      <w:r>
        <w:rPr>
          <w:rFonts w:ascii="Calibri" w:hAnsi="Calibri"/>
          <w:sz w:val="22"/>
        </w:rPr>
        <w:t>Wykonywaliśmy wiele prac zadanych przez kierownika duchowego i księdza proboszcza, nie tylko przy kościele, biorąc m.in. udział w procesjach.</w:t>
      </w:r>
    </w:p>
    <w:p>
      <w:pPr>
        <w:pStyle w:val="Normal"/>
        <w:spacing w:lineRule="auto" w:line="276" w:before="0" w:after="120"/>
        <w:ind w:firstLine="360"/>
        <w:rPr/>
      </w:pPr>
      <w:r>
        <w:rPr>
          <w:rFonts w:ascii="Calibri" w:hAnsi="Calibri"/>
          <w:sz w:val="22"/>
        </w:rPr>
        <w:t>Organizowaliśmy apostolat „drzwi w drzwi”, odwiedzając mieszkańców na wioskach z różańcami, obrazkami i Cudownymi Medalikami, zachęcając do udziału w modlitwie różańcowej z Ojca Świętego Jana Pawła II. Odwiedzaliśmy mieszkańców Domu Pomocy Społecznej, organizując nabożeństwa Drogi Krzyżowej.</w:t>
      </w:r>
    </w:p>
    <w:p>
      <w:pPr>
        <w:pStyle w:val="Normal"/>
        <w:spacing w:lineRule="auto" w:line="276" w:before="0" w:after="120"/>
        <w:ind w:firstLine="360"/>
        <w:rPr/>
      </w:pPr>
      <w:r>
        <w:rPr>
          <w:rFonts w:ascii="Calibri" w:hAnsi="Calibri"/>
          <w:sz w:val="22"/>
        </w:rPr>
        <w:t>Odwiedzaliśmy chorych i samotnych, modląc się z nimi, pomagając w sprzątaniu domu, robieniu zakupów oraz organizując spotkania z kapłanem.</w:t>
      </w:r>
    </w:p>
    <w:p>
      <w:pPr>
        <w:pStyle w:val="Normal"/>
        <w:spacing w:lineRule="auto" w:line="276" w:before="0" w:after="120"/>
        <w:ind w:firstLine="360"/>
        <w:rPr/>
      </w:pPr>
      <w:r>
        <w:rPr>
          <w:rFonts w:ascii="Calibri" w:hAnsi="Calibri"/>
          <w:sz w:val="22"/>
        </w:rPr>
        <w:t>Utworzyliśmy w Krasnobrodzie także Prezydium młodzieżowe, które brało udział w różnych uroczystościach legionowych, jasełkach, spotkaniach opłatkowych, także w kościele św. Katarzyny w Zamościu oraz w apostolacie z Cudownym Medalikiem.</w:t>
      </w:r>
    </w:p>
    <w:p>
      <w:pPr>
        <w:pStyle w:val="Normal"/>
        <w:spacing w:lineRule="auto" w:line="276" w:before="0" w:after="120"/>
        <w:ind w:firstLine="360"/>
        <w:rPr/>
      </w:pPr>
      <w:r>
        <w:rPr>
          <w:rFonts w:ascii="Calibri" w:hAnsi="Calibri"/>
          <w:sz w:val="22"/>
        </w:rPr>
        <w:t>Organizowaliśmy nabożeństwa majowe na wioskach, wraz z ich mieszkańcami wielbiąc wspólnie Maryję.</w:t>
      </w:r>
    </w:p>
    <w:p>
      <w:pPr>
        <w:pStyle w:val="Normal"/>
        <w:spacing w:lineRule="auto" w:line="276" w:before="0" w:after="120"/>
        <w:ind w:firstLine="360"/>
        <w:rPr/>
      </w:pPr>
      <w:r>
        <w:rPr>
          <w:rFonts w:ascii="Calibri" w:hAnsi="Calibri"/>
          <w:sz w:val="22"/>
        </w:rPr>
        <w:t>Zakładaliśmy Podwórkowe Kółko Różańcowe Dzieci i razem z nimi odwiedzaliśmy zapomniane i zaniedbane kapliczki w lesie, porządkując je i ukwiecając figurkę Najświętszej Maryi Panny, by następnie śpiewać Litanię do Matki Bożej. Towarzyszył nam w tym Ks. Mariusz, który ze starszą grupą jechał rowerem, a ja do swego malucha „upychałam” te najmłodsze, z wielką radością docierając do celu. Co tydzień odbywały się spotkania dzieci. Była modlitwa, wspólne śpiewanie i zabawa.</w:t>
      </w:r>
    </w:p>
    <w:p>
      <w:pPr>
        <w:pStyle w:val="Normal"/>
        <w:spacing w:lineRule="auto" w:line="276" w:before="0" w:after="120"/>
        <w:ind w:firstLine="360"/>
        <w:rPr/>
      </w:pPr>
      <w:r>
        <w:rPr>
          <w:rFonts w:ascii="Calibri" w:hAnsi="Calibri"/>
          <w:sz w:val="22"/>
        </w:rPr>
        <w:t>Dwie legionistki pracowały w krasnobrodzkim sanatorium i tu prowadziły apostolat Cudownego Medalika. Niektóre dzieci z rodzin zaniedbanych spotykały się w ten sposób po raz pierwszy z medalikiem czy różańcem.</w:t>
      </w:r>
    </w:p>
    <w:p>
      <w:pPr>
        <w:pStyle w:val="Normal"/>
        <w:spacing w:lineRule="auto" w:line="276" w:before="0" w:after="120"/>
        <w:ind w:firstLine="360"/>
        <w:rPr/>
      </w:pPr>
      <w:r>
        <w:rPr>
          <w:rFonts w:ascii="Calibri" w:hAnsi="Calibri"/>
          <w:sz w:val="22"/>
        </w:rPr>
        <w:t>Nie brakowało też i wesołych momentów w czasie naszej działalności. Oto jeden z nich. Pewnego razu podczas przygotowywania nabożeństwa, zwracałyśmy się do siebie – jak zawsze – mówiąc: „siostro Jadziu, siostro Elu, siostro Halinko…”, a siedząca w ławce staruszka, słuchając naszej rozmowy, powiedziała: „hmm, ale się tu w Krasnobrodzie zakonniców narobiło”.</w:t>
      </w:r>
    </w:p>
    <w:p>
      <w:pPr>
        <w:pStyle w:val="Normal"/>
        <w:spacing w:before="0" w:after="240"/>
        <w:rPr/>
      </w:pPr>
      <w:r>
        <w:rPr/>
      </w:r>
    </w:p>
    <w:p>
      <w:pPr>
        <w:pStyle w:val="Heading1"/>
        <w:keepNext w:val="true"/>
        <w:spacing w:before="360" w:after="200"/>
        <w:rPr/>
      </w:pPr>
      <w:r>
        <w:rPr/>
        <w:t>23. Filip Elżbieta – Narol</w:t>
      </w:r>
    </w:p>
    <w:p>
      <w:pPr>
        <w:pStyle w:val="Normal"/>
        <w:spacing w:lineRule="auto" w:line="276" w:before="0" w:after="120"/>
        <w:rPr/>
      </w:pPr>
      <w:r>
        <w:rPr>
          <w:rFonts w:ascii="Calibri" w:hAnsi="Calibri"/>
          <w:sz w:val="22"/>
        </w:rPr>
        <w:t>Elżbieta Filip</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Narol</w:t>
      </w:r>
    </w:p>
    <w:p>
      <w:pPr>
        <w:pStyle w:val="Heading2"/>
        <w:keepNext w:val="true"/>
        <w:spacing w:before="240" w:after="80"/>
        <w:rPr/>
      </w:pPr>
      <w:r>
        <w:rPr/>
        <w:t>LEGION MARYI DAJE MI MOŻLIWOŚĆ DOTARCIA DO LUDZI,</w:t>
      </w:r>
    </w:p>
    <w:p>
      <w:pPr>
        <w:pStyle w:val="Heading2"/>
        <w:keepNext w:val="true"/>
        <w:spacing w:before="240" w:after="80"/>
        <w:rPr/>
      </w:pPr>
      <w:r>
        <w:rPr/>
        <w:t>KTÓRZY CZEKAJĄ NA WSPARCIE</w:t>
      </w:r>
    </w:p>
    <w:p>
      <w:pPr>
        <w:pStyle w:val="Normal"/>
        <w:spacing w:lineRule="auto" w:line="276" w:before="0" w:after="120"/>
        <w:ind w:firstLine="360"/>
        <w:rPr/>
      </w:pPr>
      <w:r>
        <w:rPr>
          <w:rFonts w:ascii="Calibri" w:hAnsi="Calibri"/>
          <w:sz w:val="22"/>
        </w:rPr>
        <w:t>Legion Maryi pw. Matki Słowa przy parafiii narodzenia Najświętszej Maryi Panny w Narolu został założony w 2010 r. , a pierwsze spotkanie organizacyjne miało miejsce 12 kwietnia. Kilka dni wcześniej odwiedziła naszą parafiię legionistka z Cieszanowa, p. Maria Piechowicz. Pamiętam ten dzień. Była niedziela. Po sumie, ksiądz proboszcz Czesław Szczerba poprosił parafiian, by pozostali na chwilę w kościele po Mszy św. Pozostała niewielka liczba kobiet. S. Maria pokrótce powiedziała nam, co to jest Legion Maryi, opowiedziała jego historię powstania, przedstawiła cele, zadania i rolę legionistów w tej wspólnocie. Zachęcała bardzo gorąco, aby się zgłaszać, a w końcu zapytała wprost: „Kto chciałby wstąpić do Legionu?” Zapadła cisza. Nie było odważnych. Siedziałam jak na szpilkach, gdyż w domu została chora 90-letnia ciocia, której obiecałam, że zaraz po Mszy św. wrócę. Milczenie przedłużało się, mimo zachęceń s. Marii. Czułam, że muszę coś zrobić…, przerwać je. Podeszłam i wpisałam się do zeszytu, wyrażając chęć należenia do Legionu Maryi. To było moje pierwsze spotkanie z Legionem Maryi. Tego dnia podczas wieczornej modlitwy poprosiłam Matkę Bożą o opiekę nade mną i całą moją rodziną, obiecują jednocześni, że będą dobrą legionistką.</w:t>
      </w:r>
    </w:p>
    <w:p>
      <w:pPr>
        <w:pStyle w:val="Normal"/>
        <w:spacing w:lineRule="auto" w:line="276" w:before="0" w:after="120"/>
        <w:ind w:firstLine="360"/>
        <w:rPr/>
      </w:pPr>
      <w:r>
        <w:rPr>
          <w:rFonts w:ascii="Calibri" w:hAnsi="Calibri"/>
          <w:sz w:val="22"/>
        </w:rPr>
        <w:t>Przyrzeczenie złożyłam 30 czerwca 2010 r. Powierzono mi funkcję sekretarza.</w:t>
      </w:r>
    </w:p>
    <w:p>
      <w:pPr>
        <w:pStyle w:val="Normal"/>
        <w:spacing w:lineRule="auto" w:line="276" w:before="0" w:after="120"/>
        <w:ind w:firstLine="360"/>
        <w:rPr/>
      </w:pPr>
      <w:r>
        <w:rPr>
          <w:rFonts w:ascii="Calibri" w:hAnsi="Calibri"/>
          <w:sz w:val="22"/>
        </w:rPr>
        <w:t>Przynależność do Legionu Maryi otworzyła mnie na potrzeby innych ludzi i bardzo umocniła w wierze. Zaczęłam częściej przystępować do sakramentów św. i odmawiać cały różaniec. Codzienna Eucharystia stała się moją potrzebą. Modlę się też codziennie Liturgią Godzin. Moja wiedza religijna wzrosła dzięki czytaniu Pisma Świętego, książek i czasopism katolickich. Chętnie uczestniczę w spotkaniach legionowych cotygodniowych i okazjonalnych, jak Acies, dni skupienia, zloty generalne, rekolekcje, pielgrzymki. Uczestniczę też w różnych formach apostolatu: apostolat dom w dom i apostolat uliczny. Systematycznie odwiedzam chorych, samotnych, zagubionych.</w:t>
      </w:r>
    </w:p>
    <w:p>
      <w:pPr>
        <w:pStyle w:val="Normal"/>
        <w:spacing w:lineRule="auto" w:line="276" w:before="0" w:after="120"/>
        <w:ind w:firstLine="360"/>
        <w:rPr/>
      </w:pPr>
      <w:r>
        <w:rPr>
          <w:rFonts w:ascii="Calibri" w:hAnsi="Calibri"/>
          <w:sz w:val="22"/>
        </w:rPr>
        <w:t>Przynależność do Legionu Maryi daje mi siłę i możliwość rozwijania się duchowo, udzielania pomocy i wsparcia ludziom potrzebującym, tym, którzy oddalili się od Boga i Kościoła, którzy cierpią w samotności.</w:t>
      </w:r>
    </w:p>
    <w:p>
      <w:pPr>
        <w:pStyle w:val="Normal"/>
        <w:spacing w:lineRule="auto" w:line="276" w:before="0" w:after="120"/>
        <w:ind w:firstLine="360"/>
        <w:rPr/>
      </w:pPr>
      <w:r>
        <w:rPr>
          <w:rFonts w:ascii="Calibri" w:hAnsi="Calibri"/>
          <w:sz w:val="22"/>
        </w:rPr>
        <w:t>Czynnie uczestniczę w życiu parafiii, zachęcam również innych, by czuli się odpowiedzialni za naszą wspólnotę parafiialną.</w:t>
      </w:r>
    </w:p>
    <w:p>
      <w:pPr>
        <w:pStyle w:val="Normal"/>
        <w:spacing w:lineRule="auto" w:line="276" w:before="0" w:after="120"/>
        <w:ind w:firstLine="360"/>
        <w:rPr/>
      </w:pPr>
      <w:r>
        <w:rPr>
          <w:rFonts w:ascii="Calibri" w:hAnsi="Calibri"/>
          <w:sz w:val="22"/>
        </w:rPr>
        <w:t>Dziękuję Bogu, że skierował moje kroki do Legionu Maryi, bo tu znalazłam swoje miejsce. Tu czuję się jak w rodzinie, potrzebna Bogu, Matce Najświętszej i bliskim.</w:t>
      </w:r>
    </w:p>
    <w:p>
      <w:pPr>
        <w:pStyle w:val="Normal"/>
        <w:spacing w:before="0" w:after="240"/>
        <w:rPr/>
      </w:pPr>
      <w:r>
        <w:rPr/>
      </w:r>
    </w:p>
    <w:p>
      <w:pPr>
        <w:pStyle w:val="Heading1"/>
        <w:keepNext w:val="true"/>
        <w:spacing w:before="360" w:after="200"/>
        <w:rPr/>
      </w:pPr>
      <w:r>
        <w:rPr/>
        <w:t>24. Danuta</w:t>
      </w:r>
    </w:p>
    <w:p>
      <w:pPr>
        <w:pStyle w:val="Normal"/>
        <w:spacing w:lineRule="auto" w:line="276" w:before="0" w:after="120"/>
        <w:rPr/>
      </w:pPr>
      <w:r>
        <w:rPr>
          <w:rFonts w:ascii="Calibri" w:hAnsi="Calibri"/>
          <w:sz w:val="22"/>
        </w:rPr>
        <w:t>Danuta</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Mam na imię Danuta. W Legionie Maryi jestem ponad 5 lat.</w:t>
      </w:r>
    </w:p>
    <w:p>
      <w:pPr>
        <w:pStyle w:val="Normal"/>
        <w:spacing w:lineRule="auto" w:line="276" w:before="0" w:after="120"/>
        <w:ind w:firstLine="360"/>
        <w:rPr/>
      </w:pPr>
      <w:r>
        <w:rPr>
          <w:rFonts w:ascii="Calibri" w:hAnsi="Calibri"/>
          <w:sz w:val="22"/>
        </w:rPr>
        <w:t>Ową wspólnotę postanowił założyć w naszej parafiii tutejszy ksiądz proboszcz (obecnie jest również kierownikiem duchowym Legionu). Zaprosił więc legionistki z innych parafiii, które dawały świadectwa o tej wspólnocie.</w:t>
      </w:r>
    </w:p>
    <w:p>
      <w:pPr>
        <w:pStyle w:val="Normal"/>
        <w:spacing w:lineRule="auto" w:line="276" w:before="0" w:after="120"/>
        <w:ind w:firstLine="360"/>
        <w:rPr/>
      </w:pPr>
      <w:r>
        <w:rPr>
          <w:rFonts w:ascii="Calibri" w:hAnsi="Calibri"/>
          <w:sz w:val="22"/>
        </w:rPr>
        <w:t>Moim pragnieniem serca było zaangażowanie się w ewangelizację, służbę Kościołowi, oddanie się Maryi.</w:t>
      </w:r>
    </w:p>
    <w:p>
      <w:pPr>
        <w:pStyle w:val="Normal"/>
        <w:spacing w:lineRule="auto" w:line="276" w:before="0" w:after="120"/>
        <w:ind w:firstLine="360"/>
        <w:rPr/>
      </w:pPr>
      <w:r>
        <w:rPr>
          <w:rFonts w:ascii="Calibri" w:hAnsi="Calibri"/>
          <w:sz w:val="22"/>
        </w:rPr>
        <w:t>W 1995 r. przyjęłam szkaplerz święty. Już wtedy zobowiązałam się naśladować cnoty Maryi i szerzyć Jej cześć.</w:t>
      </w:r>
    </w:p>
    <w:p>
      <w:pPr>
        <w:pStyle w:val="Normal"/>
        <w:spacing w:lineRule="auto" w:line="276" w:before="0" w:after="120"/>
        <w:ind w:firstLine="360"/>
        <w:rPr/>
      </w:pPr>
      <w:r>
        <w:rPr>
          <w:rFonts w:ascii="Calibri" w:hAnsi="Calibri"/>
          <w:sz w:val="22"/>
        </w:rPr>
        <w:t>Dzisiaj służbę w Legionie Maryi odczytuję jako powołanie. Maryja uczy mnie pokory i cierpliwości; pomogła pozbyć się lęku i rozwiązać wiele problemów, które nie znikły z mego życia, ale zrozumiałam, że każde cierpienie ma sens. Jakby mottem swego życia uczyniłam słowa modlitwy legionowej, które są tak piękne i bogate: „Daj nam silną, niewzruszoną wiarę, byśmy w niej wytrwali niezachwiani i mocni pośród krzyży, trudów i wszystkich niepowodzeń, które niesie życie”. Wiem, że Maryja mnie prowadzi do Boga, że nigdy nie zawiedzie.</w:t>
      </w:r>
    </w:p>
    <w:p>
      <w:pPr>
        <w:pStyle w:val="Normal"/>
        <w:spacing w:lineRule="auto" w:line="276" w:before="0" w:after="120"/>
        <w:ind w:firstLine="360"/>
        <w:rPr/>
      </w:pPr>
      <w:r>
        <w:rPr>
          <w:rFonts w:ascii="Calibri" w:hAnsi="Calibri"/>
          <w:sz w:val="22"/>
        </w:rPr>
        <w:t>Legion Maryi pozwala mi zaangażować się w życie parafiii, służyć drugiemu człowiekowi przez modlitwę i pracę oraz umacniać wiarę. Pragnienie karmienia się Ciałem Pana Jezusa jest tak wielkie, że staram się bardzo często uczestniczyć, nawet codziennie w Eucharystii. Pomimo wielu obowiązków i pracy zawodowej z radością uczestniczę w cotygodniowych spotkaniach, dniach skupienia, rekolekcjach, pielgrzymkach, na których spotyka się osoby kochające Maryję i za Jej wstawiennictwem obdarowanych wieloma łaskami.</w:t>
      </w:r>
    </w:p>
    <w:p>
      <w:pPr>
        <w:pStyle w:val="Normal"/>
        <w:spacing w:lineRule="auto" w:line="276" w:before="0" w:after="120"/>
        <w:ind w:firstLine="360"/>
        <w:rPr/>
      </w:pPr>
      <w:r>
        <w:rPr>
          <w:rFonts w:ascii="Calibri" w:hAnsi="Calibri"/>
          <w:sz w:val="22"/>
        </w:rPr>
        <w:t>Chwała Panu!</w:t>
      </w:r>
    </w:p>
    <w:p>
      <w:pPr>
        <w:pStyle w:val="Normal"/>
        <w:spacing w:lineRule="auto" w:line="276" w:before="0" w:after="120"/>
        <w:ind w:firstLine="360"/>
        <w:rPr/>
      </w:pPr>
      <w:r>
        <w:rPr>
          <w:rFonts w:ascii="Calibri" w:hAnsi="Calibri"/>
          <w:sz w:val="22"/>
        </w:rPr>
        <w:t>Zakończę moje świadectwo słowami pięknej pieśni: „Wśród tylu dróg poprowadź serce me, prowadź je tam, gdzie radość wieczna jest”.</w:t>
      </w:r>
    </w:p>
    <w:p>
      <w:pPr>
        <w:pStyle w:val="Normal"/>
        <w:spacing w:lineRule="auto" w:line="276" w:before="0" w:after="120"/>
        <w:ind w:firstLine="360"/>
        <w:rPr/>
      </w:pPr>
      <w:r>
        <w:rPr>
          <w:rFonts w:ascii="Calibri" w:hAnsi="Calibri"/>
          <w:sz w:val="22"/>
        </w:rPr>
        <w:t>Zapraszam i Was, wstępujcie w szeregi Legionu Maryi, a Maryja stale będzie obecna w Waszym życiu i na pewno nie zawiedzie.</w:t>
      </w:r>
    </w:p>
    <w:p>
      <w:pPr>
        <w:pStyle w:val="Normal"/>
        <w:spacing w:before="0" w:after="240"/>
        <w:rPr/>
      </w:pPr>
      <w:r>
        <w:rPr/>
      </w:r>
    </w:p>
    <w:p>
      <w:pPr>
        <w:pStyle w:val="Heading1"/>
        <w:keepNext w:val="true"/>
        <w:spacing w:before="360" w:after="200"/>
        <w:rPr/>
      </w:pPr>
      <w:r>
        <w:rPr/>
        <w:t>25. Król Wiesława – Staw Noakowski</w:t>
      </w:r>
    </w:p>
    <w:p>
      <w:pPr>
        <w:pStyle w:val="Normal"/>
        <w:spacing w:lineRule="auto" w:line="276" w:before="0" w:after="120"/>
        <w:rPr/>
      </w:pPr>
      <w:r>
        <w:rPr>
          <w:rFonts w:ascii="Calibri" w:hAnsi="Calibri"/>
          <w:sz w:val="22"/>
        </w:rPr>
        <w:t>Wiesława Król</w:t>
      </w:r>
    </w:p>
    <w:p>
      <w:pPr>
        <w:pStyle w:val="Normal"/>
        <w:spacing w:lineRule="auto" w:line="276" w:before="0" w:after="120"/>
        <w:ind w:firstLine="360"/>
        <w:rPr/>
      </w:pPr>
      <w:r>
        <w:rPr>
          <w:rFonts w:ascii="Calibri" w:hAnsi="Calibri"/>
          <w:sz w:val="22"/>
        </w:rPr>
        <w:t>Legion Maryi pw. Matki Bożej nawiedzającej św. Elżbietę</w:t>
      </w:r>
    </w:p>
    <w:p>
      <w:pPr>
        <w:pStyle w:val="Normal"/>
        <w:spacing w:lineRule="auto" w:line="276" w:before="0" w:after="120"/>
        <w:ind w:firstLine="360"/>
        <w:rPr/>
      </w:pPr>
      <w:r>
        <w:rPr>
          <w:rFonts w:ascii="Calibri" w:hAnsi="Calibri"/>
          <w:sz w:val="22"/>
        </w:rPr>
        <w:t>przy parafiii św. Jana Chrzciciela</w:t>
      </w:r>
    </w:p>
    <w:p>
      <w:pPr>
        <w:pStyle w:val="Normal"/>
        <w:spacing w:lineRule="auto" w:line="276" w:before="0" w:after="120"/>
        <w:ind w:firstLine="360"/>
        <w:rPr/>
      </w:pPr>
      <w:r>
        <w:rPr>
          <w:rFonts w:ascii="Calibri" w:hAnsi="Calibri"/>
          <w:sz w:val="22"/>
        </w:rPr>
        <w:t>Staw Noakowski</w:t>
      </w:r>
    </w:p>
    <w:p>
      <w:pPr>
        <w:pStyle w:val="Heading2"/>
        <w:keepNext w:val="true"/>
        <w:spacing w:before="240" w:after="80"/>
        <w:rPr/>
      </w:pPr>
      <w:r>
        <w:rPr/>
        <w:t>ŚWIADECTWO PREZYDENTA</w:t>
      </w:r>
    </w:p>
    <w:p>
      <w:pPr>
        <w:pStyle w:val="Normal"/>
        <w:spacing w:lineRule="auto" w:line="276" w:before="0" w:after="120"/>
        <w:ind w:firstLine="360"/>
        <w:rPr/>
      </w:pPr>
      <w:r>
        <w:rPr>
          <w:rFonts w:ascii="Calibri" w:hAnsi="Calibri"/>
          <w:sz w:val="22"/>
        </w:rPr>
        <w:t>Aby dać świadectwo mego uczestnictwa w Legionie Maryi, muszę sięgnąć do początku powstania Prezydium, do roku 2001.</w:t>
      </w:r>
    </w:p>
    <w:p>
      <w:pPr>
        <w:pStyle w:val="Normal"/>
        <w:spacing w:lineRule="auto" w:line="276" w:before="0" w:after="120"/>
        <w:ind w:firstLine="360"/>
        <w:rPr/>
      </w:pPr>
      <w:r>
        <w:rPr>
          <w:rFonts w:ascii="Calibri" w:hAnsi="Calibri"/>
          <w:sz w:val="22"/>
        </w:rPr>
        <w:t>Miałam zaawansowaną chorobę oczu – jaskrę. W Klinice Okulistycznej w Lublinie postawiono mnie przed wyborem: operacja oczu z dużym ryzykiem utraty wzroku lub rezygnacja z operacji z konsekwencją powolnej utraty widzenia. Płakałam i modliłam się do Matki Najświętszej o wstawiennictwo u najlepszego Lekarza – Pana Boga, o pomoc, o natchnienie – co mam robić, jaką podjąć decyzję? I wtedy przyśniła mi się Matka Boża na łące pełnej kwiatów. Powiedziała, abym się nie bała, nie płakała i poddała się operacji. Pocieszyła mnie, że będzie dobrze, ale chce, abym coś dla Niej zrobiła, jednak nie powiedziała co to ma być. I rzeczywiście, czułam, że Ona jest przy mnie w czasie operacji. Operacja się udała. Widzę, choć z pewnymi ograniczeniami. Do dziś moje oczy wymagają leków i są pod stałą kontrolą okulisty.</w:t>
      </w:r>
    </w:p>
    <w:p>
      <w:pPr>
        <w:pStyle w:val="Normal"/>
        <w:spacing w:lineRule="auto" w:line="276" w:before="0" w:after="120"/>
        <w:ind w:firstLine="360"/>
        <w:rPr/>
      </w:pPr>
      <w:r>
        <w:rPr>
          <w:rFonts w:ascii="Calibri" w:hAnsi="Calibri"/>
          <w:sz w:val="22"/>
        </w:rPr>
        <w:t>Będąc na kontrolnych badaniach, przebywałam u córki i uczestniczyłam we Mszy św. w kościele św. Rodziny. Tam usłyszałam, jak ksiądz proboszcz zachęcał do uczestnictwa w spotkaniu tzw. „otwartych drzwi” Legionu Maryi. Poszłam. Pomyślałam wtedy, aby też w naszej parafiii założyć Legion.</w:t>
      </w:r>
    </w:p>
    <w:p>
      <w:pPr>
        <w:pStyle w:val="Normal"/>
        <w:spacing w:lineRule="auto" w:line="276" w:before="0" w:after="120"/>
        <w:ind w:firstLine="360"/>
        <w:rPr/>
      </w:pPr>
      <w:r>
        <w:rPr>
          <w:rFonts w:ascii="Calibri" w:hAnsi="Calibri"/>
          <w:sz w:val="22"/>
        </w:rPr>
        <w:t>Po powrocie z Lublina rozmawiałam o tym z naszym księdze proboszczem Tomaszem Rogowskim. W następstwie proboszcz poprosił Ks. prałata Ciżmińskiego o poprowadzenie rekolekcji wielkopostnych z równoczesnym zapoznaniem wiernych z Legionem Maryi. Ks. Zdzisław zgodził się bez wahania. A mówił tak pięknie o Legionie Maryi, że od razu znalazło się 16 osób chętnych do należenia do legionowej wspólnoty.</w:t>
      </w:r>
    </w:p>
    <w:p>
      <w:pPr>
        <w:pStyle w:val="Normal"/>
        <w:spacing w:lineRule="auto" w:line="276" w:before="0" w:after="120"/>
        <w:ind w:firstLine="360"/>
        <w:rPr/>
      </w:pPr>
      <w:r>
        <w:rPr>
          <w:rFonts w:ascii="Calibri" w:hAnsi="Calibri"/>
          <w:sz w:val="22"/>
        </w:rPr>
        <w:t>Tak zaczął się formować Legion Maryi w mojej parafiii.</w:t>
      </w:r>
    </w:p>
    <w:p>
      <w:pPr>
        <w:pStyle w:val="Normal"/>
        <w:spacing w:lineRule="auto" w:line="276" w:before="0" w:after="120"/>
        <w:ind w:firstLine="360"/>
        <w:rPr/>
      </w:pPr>
      <w:r>
        <w:rPr>
          <w:rFonts w:ascii="Calibri" w:hAnsi="Calibri"/>
          <w:sz w:val="22"/>
        </w:rPr>
        <w:t>Dnia 5 października 2001 r. przyrzeczenie złożyło 10 kandydatek. Prezydium otrzymało wezwanie „Matki Bożej nawiedzającej św. Elżbietę”. Motywem takiego wyboru było nawiązanie do patrona naszej parafiii, św. Jana Chrzciciela, którego matką była właśnie św. Elżbieta</w:t>
      </w:r>
    </w:p>
    <w:p>
      <w:pPr>
        <w:pStyle w:val="Normal"/>
        <w:spacing w:lineRule="auto" w:line="276" w:before="0" w:after="120"/>
        <w:ind w:firstLine="360"/>
        <w:rPr/>
      </w:pPr>
      <w:r>
        <w:rPr>
          <w:rFonts w:ascii="Calibri" w:hAnsi="Calibri"/>
          <w:sz w:val="22"/>
        </w:rPr>
        <w:t>I tak zaczęło funkcjonować nasze Prezydium. Przychodziłyśmy na spotkania legionowe z radością, wypełniając zadania polecone przez nowego kierownika duchowego, Ks. Władysława Bednarczyka, który pełnił tę funkcję przez 16 kolejnych lat.</w:t>
      </w:r>
    </w:p>
    <w:p>
      <w:pPr>
        <w:pStyle w:val="Normal"/>
        <w:spacing w:lineRule="auto" w:line="276" w:before="0" w:after="120"/>
        <w:ind w:firstLine="360"/>
        <w:rPr/>
      </w:pPr>
      <w:r>
        <w:rPr>
          <w:rFonts w:ascii="Calibri" w:hAnsi="Calibri"/>
          <w:sz w:val="22"/>
        </w:rPr>
        <w:t>A ja zostałam wybrana prezydentem i jestem nim przez cały czas, od początku istnienia Legionu (z 3-letnią przerwą). W ten sposób odwdzięczam się jak mogę i potrafię swojej Mistrzyni legionowej – Pani Niepokalanej, dziękując Jej za wszelkie łaski i nieustanną opiekę, za to, że jest zawsze przy mnie, zarówno w radościach jak i w trudach, chociaż często krzyż przygniata.</w:t>
      </w:r>
    </w:p>
    <w:p>
      <w:pPr>
        <w:pStyle w:val="Normal"/>
        <w:spacing w:lineRule="auto" w:line="276" w:before="0" w:after="120"/>
        <w:ind w:firstLine="360"/>
        <w:rPr/>
      </w:pPr>
      <w:r>
        <w:rPr>
          <w:rFonts w:ascii="Calibri" w:hAnsi="Calibri"/>
          <w:sz w:val="22"/>
        </w:rPr>
        <w:t>Dziś jestem pewna, że to Maryja zaprowadziła mnie wtedy na spotkanie Legionu w Lublinie, bo chciała, abym w ten sposób spełniła Jej prośbę.</w:t>
      </w:r>
    </w:p>
    <w:p>
      <w:pPr>
        <w:pStyle w:val="Normal"/>
        <w:spacing w:lineRule="auto" w:line="276" w:before="0" w:after="120"/>
        <w:ind w:firstLine="360"/>
        <w:rPr/>
      </w:pPr>
      <w:r>
        <w:rPr>
          <w:rFonts w:ascii="Calibri" w:hAnsi="Calibri"/>
          <w:sz w:val="22"/>
        </w:rPr>
        <w:t>Wiem, że Maryja – Najwspanialsza Prezydent jest ze mną i wyprasza u Boga liczne łaski. A ja z wdzięcznością Jej powtarzam: „Jestem całkowicie Twoja, moja Królowo i Matko, i wszystko, co posiadam, jest Twoje. Prowadź prostą drogą do Twojego ukochanego Syna, Jezusa na spotkanie z Nim w Królestwie Niebieskim”.</w:t>
      </w:r>
    </w:p>
    <w:p>
      <w:pPr>
        <w:pStyle w:val="Normal"/>
        <w:spacing w:lineRule="auto" w:line="276" w:before="0" w:after="120"/>
        <w:ind w:firstLine="360"/>
        <w:rPr/>
      </w:pPr>
      <w:r>
        <w:rPr>
          <w:rFonts w:ascii="Calibri" w:hAnsi="Calibri"/>
          <w:sz w:val="22"/>
        </w:rPr>
        <w:t>Teraz, mogę śmiało powiedzieć, że nie wyobrażam sobie życia bez Legionu Maryi i cotygodniowych spotkań. Stąd czerpię siły do działania. I choć zawsze byłam wierząca i praktykująca, to jednak w Legionie doznałam prawdziwego i głębokiego nawrócenia. Codziennie wraz z siostrą legionową, Aliną uczestniczę we Mszy św. i przyjmuję Komunię Św. Pogłębiam życie duchowe, czytając prasę i książki religijne, rozważam Pismo Św., modlę się Liturgią Godzin i odmawiam różaniec. Służę Maryi z radością i miłością oraz pragnieniem bycia blisko Jej Syna – Jezusa i dla Jego chwały wykonuję prace w naszym kościele.</w:t>
      </w:r>
    </w:p>
    <w:p>
      <w:pPr>
        <w:pStyle w:val="Normal"/>
        <w:spacing w:lineRule="auto" w:line="276" w:before="0" w:after="120"/>
        <w:ind w:firstLine="360"/>
        <w:rPr/>
      </w:pPr>
      <w:r>
        <w:rPr>
          <w:rFonts w:ascii="Calibri" w:hAnsi="Calibri"/>
          <w:sz w:val="22"/>
        </w:rPr>
        <w:t>Jednak radość serca mąci problem zmniejszania się liczby sióstr w Prezydium. Dwie siostry Maryja wezwała do Niebieskiego Legionu na wieczną służbę, dwie odeszły z powodów zdrowotnych i z racji swojego wieku, a o nowych członków zarówno czynnych, jak i wspierających tak bardzo trudno. Jednak nie poddajemy się i w duchu nadziei czynimy wszystko, co tylko możliwe, równocześnie oddając tę sprawę w ręce Maryi.</w:t>
      </w:r>
    </w:p>
    <w:p>
      <w:pPr>
        <w:pStyle w:val="Normal"/>
        <w:spacing w:before="0" w:after="240"/>
        <w:rPr/>
      </w:pPr>
      <w:r>
        <w:rPr/>
      </w:r>
    </w:p>
    <w:p>
      <w:pPr>
        <w:pStyle w:val="Heading1"/>
        <w:keepNext w:val="true"/>
        <w:spacing w:before="360" w:after="200"/>
        <w:rPr/>
      </w:pPr>
      <w:r>
        <w:rPr/>
        <w:t>26. Borowiec Elżbieta – Zamość</w:t>
      </w:r>
    </w:p>
    <w:p>
      <w:pPr>
        <w:pStyle w:val="Normal"/>
        <w:spacing w:lineRule="auto" w:line="276" w:before="0" w:after="120"/>
        <w:rPr/>
      </w:pPr>
      <w:r>
        <w:rPr>
          <w:rFonts w:ascii="Calibri" w:hAnsi="Calibri"/>
          <w:sz w:val="22"/>
        </w:rPr>
        <w:t>Elżbieta Borowiec</w:t>
      </w:r>
    </w:p>
    <w:p>
      <w:pPr>
        <w:pStyle w:val="Normal"/>
        <w:spacing w:lineRule="auto" w:line="276" w:before="0" w:after="120"/>
        <w:ind w:firstLine="360"/>
        <w:rPr/>
      </w:pPr>
      <w:r>
        <w:rPr>
          <w:rFonts w:ascii="Calibri" w:hAnsi="Calibri"/>
          <w:sz w:val="22"/>
        </w:rPr>
        <w:t>Legion Maryi pw. Matki Bożej Bolesnej</w:t>
      </w:r>
    </w:p>
    <w:p>
      <w:pPr>
        <w:pStyle w:val="Normal"/>
        <w:spacing w:lineRule="auto" w:line="276" w:before="0" w:after="120"/>
        <w:ind w:firstLine="360"/>
        <w:rPr/>
      </w:pPr>
      <w:r>
        <w:rPr>
          <w:rFonts w:ascii="Calibri" w:hAnsi="Calibri"/>
          <w:sz w:val="22"/>
        </w:rPr>
        <w:t>Zamość</w:t>
      </w:r>
    </w:p>
    <w:p>
      <w:pPr>
        <w:pStyle w:val="Heading2"/>
        <w:keepNext w:val="true"/>
        <w:spacing w:before="240" w:after="80"/>
        <w:rPr/>
      </w:pPr>
      <w:r>
        <w:rPr/>
        <w:t>W LEGIONIE MARYI SPEŁNIŁO SIĘ MOJE PRAGNIENIE Z DZIECIŃSTWA</w:t>
      </w:r>
    </w:p>
    <w:p>
      <w:pPr>
        <w:pStyle w:val="Normal"/>
        <w:spacing w:lineRule="auto" w:line="276" w:before="0" w:after="120"/>
        <w:ind w:firstLine="360"/>
        <w:rPr/>
      </w:pPr>
      <w:r>
        <w:rPr>
          <w:rFonts w:ascii="Calibri" w:hAnsi="Calibri"/>
          <w:sz w:val="22"/>
        </w:rPr>
        <w:t>Będąc jeszcze dzieckiem, gdy słyszałam o siostrach misjonarkach, pojawiało się w moim sercu pragnienie bycia misjonarką. Jednak Bóg miał inny plan na moje życie. Aby spełnić moje pragnienie, powołał mnie do Legionu Maryi. Tu dowiedziałam się o ewangelizacji prowadzonej przez Legion w Czechach, w ramach Peregrinatio pro Christo (PPC) i znów odżyło dziecinne pragnienie, ale też lęk i obawa, bo nie umiem rozmawiać o Bogu i nie znam języka.</w:t>
      </w:r>
    </w:p>
    <w:p>
      <w:pPr>
        <w:pStyle w:val="Normal"/>
        <w:spacing w:lineRule="auto" w:line="276" w:before="0" w:after="120"/>
        <w:ind w:firstLine="360"/>
        <w:rPr/>
      </w:pPr>
      <w:r>
        <w:rPr>
          <w:rFonts w:ascii="Calibri" w:hAnsi="Calibri"/>
          <w:sz w:val="22"/>
        </w:rPr>
        <w:t>W komentarzu do przyrzeczenia legionowego „Odnowić świat w Chrystusie”, kard. Suenes napisał: „Gdyby Maryja nie była odważna nie odpowiedziałby TAK i nie narodziłby się Jezus. Gdyby apostołowie nie byli odważni nie wiedzielibyśmy się dzisiaj o Jezusie Chrystusie”. Te słowa kardynała ciągle miałam w pamięci i ciągle je słyszałam, choć nikt ich nie wypowiadał. I to dodało mi odwagi i pomogło zrobić pierwszy krok. Nie wiem, jak tam będzie i czy sobie poradzę, ale muszę być odważna. Nie mogę się lękać. Jadę. Nareszcie spełniło się moje pragnienie.</w:t>
      </w:r>
    </w:p>
    <w:p>
      <w:pPr>
        <w:pStyle w:val="Normal"/>
        <w:spacing w:lineRule="auto" w:line="276" w:before="0" w:after="120"/>
        <w:ind w:firstLine="360"/>
        <w:rPr/>
      </w:pPr>
      <w:r>
        <w:rPr>
          <w:rFonts w:ascii="Calibri" w:hAnsi="Calibri"/>
          <w:sz w:val="22"/>
        </w:rPr>
        <w:t>Z naszego Komicjum pojechaliśmy we troje. Oprócz mnie br. Jan Harczuk i kierownik duchowy Komicjum Ks. Zdzisław Ciżmiński. Jako „nowa” idę na apostolat z doświadczonym w tej pracy legionistą. Będę się tylko modlić i przysłuchiwać. Ale sama nie wiem kiedy, zaczynam włączać się w rozmowę, którą rozpoczął posłany ze mną br. Ryszard. I nagle, ja też staję się ewangelizatorem!</w:t>
      </w:r>
    </w:p>
    <w:p>
      <w:pPr>
        <w:pStyle w:val="Normal"/>
        <w:spacing w:lineRule="auto" w:line="276" w:before="0" w:after="120"/>
        <w:ind w:firstLine="360"/>
        <w:rPr/>
      </w:pPr>
      <w:r>
        <w:rPr>
          <w:rFonts w:ascii="Calibri" w:hAnsi="Calibri"/>
          <w:sz w:val="22"/>
        </w:rPr>
        <w:t>Do dziś pamiętam ten pierwszy dzień i rozmowę ze spotkanym na dworcu w Ostrawie małżeństwem. Karol i Ewa – początkowo o Bogu nie chcą rozmawiać. Nie wierzą, twierdząc, że Boga nie ma. Mężczyzna jest niepełnosprawny, porusza się przy pomocy kuli. Nie mają dzieci. Nie dałby rady ich wychować ze względu na swoją niepełnosprawność. Rozmawialiśmy o ich sytuacji, o pracy, o życiu. Oboje ochrzczeni. Ślub tylko cywilny. Mówimy im o Bogu, który jest Miłością i o tym, że chce być obecny w ich życiu. Zna ich, wie o chorobie i ich problemach. Bóg chce wejść w ich życie, tylko czeka na zaproszenie z ich strony. Dzisiaj nas przysyła, aby im o Nim powiedzieć, przypomnieć im, że są Jego dziećmi i że ich kocha. Wybrał właśnie ich spośród 300 tys. ludzi mieszkających w Ostrawie, aby im przekazać tę radosną nowinę. Zaczynają się nad tym zastanawiać. Ewa próbuje nawet przypomnieć sobie podstawowe modlitwy: „Ojcze nasz” i „Zdrowaś Maryjo”, ale nie może. Dajemy im tekst tych modlitw w j. czeskim, różaniec i medaliki. Objaśniamy obrazek Jezusa Miłosiernego i Koronkę do Miłosierdzia Bożego. Ewa przypomina sobie, że ma w domu figurkę Maryi – pamiątkę po babci. Są bardzo rozpromienieni. Bóg ich kocha. Co za radość! Zaczną już dziś rozmowę z Bogiem tak, jak potrafią. Podpowiadamy, aby zgłosili się do kapłana w sprawie sakramentów. Błogosławimy ich, a oni nas. Są bardzo szczęśliwi, że też mogą to uczynić. Polecamy ich Miłosierdziu Bożemu i opiece Maryi, prosimy, aby Duch Święty dał wzrost zasianemu przez nas ziarenku.</w:t>
      </w:r>
    </w:p>
    <w:p>
      <w:pPr>
        <w:pStyle w:val="Normal"/>
        <w:spacing w:lineRule="auto" w:line="276" w:before="0" w:after="120"/>
        <w:ind w:firstLine="360"/>
        <w:rPr/>
      </w:pPr>
      <w:r>
        <w:rPr>
          <w:rFonts w:ascii="Calibri" w:hAnsi="Calibri"/>
          <w:sz w:val="22"/>
        </w:rPr>
        <w:t>Kto raz był na PPC, nie zazna już spokoju, wiedząc, ze tyle jest duchowej biedy. Ta myśl niepokoi i powraca, jak bumerang, pokonuje zniechęcenie, obawy, niewygody, uciążliwość dalekiej podróży i daje siłę do pokonania samego siebie. Wyjeżdżając z Ostrawy już planuje się przyjazd w przyszłym roku i już myśli się o ludziach, których spotka się za rok, by im powiedzieć, jak bardzo Bóg ich kocha i czeka na otwarcie ich serca.</w:t>
      </w:r>
    </w:p>
    <w:p>
      <w:pPr>
        <w:pStyle w:val="Normal"/>
        <w:spacing w:lineRule="auto" w:line="276" w:before="0" w:after="120"/>
        <w:ind w:firstLine="360"/>
        <w:rPr/>
      </w:pPr>
      <w:r>
        <w:rPr>
          <w:rFonts w:ascii="Calibri" w:hAnsi="Calibri"/>
          <w:sz w:val="22"/>
        </w:rPr>
        <w:t>Ile było podobnych rozmów w ciągu 9 moich wyjazdów, dziś trudno zliczyć. Były łzy radości, ale też i przykre słowa, okazywanie lekceważenia, niechęci rozmowy, a nawet agresji rozmówców. Były też łzy żalu, jak u Jaromira, który choć sam ochrzczony, nie ochrzcił swoich dzieci i przekonywał nas, że Bóg nie istnieje, obwiniając Go za całe zło świata. Gdy uświadomiliśmy mu skąd pochodzi zło oraz, że po śmierci spotka się z Jezusem, który zapyta go: „Dlaczego nie ochrzciłeś dzieci i nie przekazałeś im wiary” – rozpłakał się.</w:t>
      </w:r>
    </w:p>
    <w:p>
      <w:pPr>
        <w:pStyle w:val="Normal"/>
        <w:spacing w:lineRule="auto" w:line="276" w:before="0" w:after="120"/>
        <w:ind w:firstLine="360"/>
        <w:rPr/>
      </w:pPr>
      <w:r>
        <w:rPr>
          <w:rFonts w:ascii="Calibri" w:hAnsi="Calibri"/>
          <w:sz w:val="22"/>
        </w:rPr>
        <w:t>A kiedy przyszło zwątpienie, czy to, co robię, ma sens, Pan sprawił spotkanie z Milanem, który dzięki takiej misji, jak nasza, poznał Boga, przyjął chrzest i chce być misjonarzem.</w:t>
      </w:r>
    </w:p>
    <w:p>
      <w:pPr>
        <w:pStyle w:val="Normal"/>
        <w:spacing w:lineRule="auto" w:line="276" w:before="0" w:after="120"/>
        <w:ind w:firstLine="360"/>
        <w:rPr/>
      </w:pPr>
      <w:r>
        <w:rPr>
          <w:rFonts w:ascii="Calibri" w:hAnsi="Calibri"/>
          <w:sz w:val="22"/>
        </w:rPr>
        <w:t>Powołaniem każdego jest wspomaganie bliźnich w ich drodze do zbawienia. Dziękuję Bogu, że dzięki Legionowi Maryi mogę lepiej i owocniej realizować to powołanie.</w:t>
      </w:r>
    </w:p>
    <w:p>
      <w:pPr>
        <w:pStyle w:val="Normal"/>
        <w:spacing w:lineRule="auto" w:line="276" w:before="0" w:after="120"/>
        <w:ind w:firstLine="360"/>
        <w:rPr/>
      </w:pPr>
      <w:r>
        <w:rPr>
          <w:rFonts w:ascii="Calibri" w:hAnsi="Calibri"/>
          <w:sz w:val="22"/>
        </w:rPr>
        <w:t>W ten sposób spełniło się moje dziecinne pragnienie.</w:t>
      </w:r>
    </w:p>
    <w:p>
      <w:pPr>
        <w:pStyle w:val="Normal"/>
        <w:spacing w:before="0" w:after="240"/>
        <w:rPr/>
      </w:pPr>
      <w:r>
        <w:rPr/>
      </w:r>
    </w:p>
    <w:p>
      <w:pPr>
        <w:pStyle w:val="Heading1"/>
        <w:keepNext w:val="true"/>
        <w:spacing w:before="360" w:after="200"/>
        <w:rPr/>
      </w:pPr>
      <w:r>
        <w:rPr/>
        <w:t>27. Grażyna – Hrubieszów</w:t>
      </w:r>
    </w:p>
    <w:p>
      <w:pPr>
        <w:pStyle w:val="Normal"/>
        <w:spacing w:lineRule="auto" w:line="276" w:before="0" w:after="120"/>
        <w:rPr/>
      </w:pPr>
      <w:r>
        <w:rPr>
          <w:rFonts w:ascii="Calibri" w:hAnsi="Calibri"/>
          <w:sz w:val="22"/>
        </w:rPr>
        <w:t xml:space="preserve">Grażyna </w:t>
        <w:tab/>
        <w:tab/>
        <w:tab/>
        <w:tab/>
        <w:t xml:space="preserve"> </w:t>
        <w:tab/>
        <w:tab/>
        <w:tab/>
        <w:t xml:space="preserve"> Hrubieszów, 10 lipca 2019 r. Legion Maryi pw. Matki Bożej Odkupiciela</w:t>
      </w:r>
    </w:p>
    <w:p>
      <w:pPr>
        <w:pStyle w:val="Normal"/>
        <w:spacing w:lineRule="auto" w:line="276" w:before="0" w:after="120"/>
        <w:ind w:firstLine="360"/>
        <w:rPr/>
      </w:pPr>
      <w:r>
        <w:rPr>
          <w:rFonts w:ascii="Calibri" w:hAnsi="Calibri"/>
          <w:sz w:val="22"/>
        </w:rPr>
        <w:t>przy par. Matki Bożej Nieustającej Pomocy</w:t>
      </w:r>
    </w:p>
    <w:p>
      <w:pPr>
        <w:pStyle w:val="Normal"/>
        <w:spacing w:lineRule="auto" w:line="276" w:before="0" w:after="120"/>
        <w:ind w:firstLine="360"/>
        <w:rPr/>
      </w:pPr>
      <w:r>
        <w:rPr>
          <w:rFonts w:ascii="Calibri" w:hAnsi="Calibri"/>
          <w:sz w:val="22"/>
        </w:rPr>
        <w:t>Hrubieszów</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Dnia 1 września 2014 r. umiera moja mama. Przechodziłam załamanie i zadawałam sobie pytanie, dlaczego tak szybko ludzie bliscy odchodzą. Nie mogłam sobie poradzić z utratą bliskiej mi osoby.</w:t>
      </w:r>
    </w:p>
    <w:p>
      <w:pPr>
        <w:pStyle w:val="Normal"/>
        <w:spacing w:lineRule="auto" w:line="276" w:before="0" w:after="120"/>
        <w:ind w:firstLine="360"/>
        <w:rPr/>
      </w:pPr>
      <w:r>
        <w:rPr>
          <w:rFonts w:ascii="Calibri" w:hAnsi="Calibri"/>
          <w:sz w:val="22"/>
        </w:rPr>
        <w:t>Przypadkowo spotkałam s. Marię – prezydenta legionowego. Rozmowa z nią i słowa pocieszenia oraz propozycja wyjazdu na doroczną pielgrzymkę legionową do Częstochowy sprawiło, że moje serce przepełniła ufność i nadzieja, iż Maryja mi pomoże i będzie mnie wspierała. Podjęłam decyzję wyjazdu do Częstochowy.</w:t>
      </w:r>
    </w:p>
    <w:p>
      <w:pPr>
        <w:pStyle w:val="Normal"/>
        <w:spacing w:lineRule="auto" w:line="276" w:before="0" w:after="120"/>
        <w:ind w:firstLine="360"/>
        <w:rPr/>
      </w:pPr>
      <w:r>
        <w:rPr>
          <w:rFonts w:ascii="Calibri" w:hAnsi="Calibri"/>
          <w:sz w:val="22"/>
        </w:rPr>
        <w:t>W dniu 13 września 2014 r. byliśmy u Pani Jasnogórskiej. Legioniści z całej Polski uczestniczyli najpierw w nabożeństwie Drogi Krzyżowej, a następnie we Mszy św. pod przewodnictwem księdza biskupa, który wygłosił piękną homilię o Legionie Maryi. Jego słowa dotknęły mnie bardzo mocno i sprawiły, że otworzyły mi się oczy i uszy i serce zaczęło mocniej bić. Duch Święty przez przyczynę Maryi sprawił, że moje życie uległo zmianie.</w:t>
      </w:r>
    </w:p>
    <w:p>
      <w:pPr>
        <w:pStyle w:val="Normal"/>
        <w:spacing w:lineRule="auto" w:line="276" w:before="0" w:after="120"/>
        <w:ind w:firstLine="360"/>
        <w:rPr/>
      </w:pPr>
      <w:r>
        <w:rPr>
          <w:rFonts w:ascii="Calibri" w:hAnsi="Calibri"/>
          <w:sz w:val="22"/>
        </w:rPr>
        <w:t>Na zakończenie Eucharystii, kiedy legioniści śpiewali swój hymn, wszystkie sztandary zostały podniesione w górę. Ta sytuacja sprawiła, że serce zaczęło mocniej bić, a łzy zaczęły płynąć z oczu. Przyszła mi taka myśl, ze chciałabym należeć do tego stowarzyszenia. Maryja dotknęła moje serce tak mocno, że nie czułam już smutku po stracie mojej mamy. To miejsce zajęła Matka Odkupiciela i od tego momentu Ona przepełniła całe moje życie.</w:t>
      </w:r>
    </w:p>
    <w:p>
      <w:pPr>
        <w:pStyle w:val="Normal"/>
        <w:spacing w:lineRule="auto" w:line="276" w:before="0" w:after="120"/>
        <w:ind w:firstLine="360"/>
        <w:rPr/>
      </w:pPr>
      <w:r>
        <w:rPr>
          <w:rFonts w:ascii="Calibri" w:hAnsi="Calibri"/>
          <w:sz w:val="22"/>
        </w:rPr>
        <w:t>Po powrocie z pielgrzymki wstąpiłam w szeregi legionistów. Przeszłam 3-miesięczny okres próbny, po którym złożyłam przyrzeczenie legionowe. Wstąpienie do Legionu Maryi sprawiło mi ogromną radość. Dziękuję Bogu i Matce Bożej, że mogę działać czynnie w apostolstwie legionowym: odwiedzać ludzi chorych, ewangelizować, wspierać duchowo i modlitewnie.</w:t>
      </w:r>
    </w:p>
    <w:p>
      <w:pPr>
        <w:pStyle w:val="Normal"/>
        <w:spacing w:lineRule="auto" w:line="276" w:before="0" w:after="120"/>
        <w:ind w:firstLine="360"/>
        <w:rPr/>
      </w:pPr>
      <w:r>
        <w:rPr>
          <w:rFonts w:ascii="Calibri" w:hAnsi="Calibri"/>
          <w:sz w:val="22"/>
        </w:rPr>
        <w:t>Od wstąpienia do Legionu zaczęłam uczęszczać na codzienną Eucharystię, stałam się bardziej pokorna, odważniejsza w dawaniu świadectwa o swojej wierze; nie boję się już porażek. Moje wstąpienie do Legionu stało się owocne bardzo szybko, ponieważ kilka osób po rozmowie ze mną wstąpiło do naszej wspólnoty.</w:t>
      </w:r>
    </w:p>
    <w:p>
      <w:pPr>
        <w:pStyle w:val="Normal"/>
        <w:spacing w:lineRule="auto" w:line="276" w:before="0" w:after="120"/>
        <w:ind w:firstLine="360"/>
        <w:rPr/>
      </w:pPr>
      <w:r>
        <w:rPr>
          <w:rFonts w:ascii="Calibri" w:hAnsi="Calibri"/>
          <w:sz w:val="22"/>
        </w:rPr>
        <w:t>Dziękuję Ci, Maryjo, że mnie wybrałaś. Obiecuję, że Cię nie zawiodę i będę Ci służyła dopóki wystarczy mi sił.</w:t>
      </w:r>
    </w:p>
    <w:p>
      <w:pPr>
        <w:pStyle w:val="Normal"/>
        <w:spacing w:before="0" w:after="240"/>
        <w:rPr/>
      </w:pPr>
      <w:r>
        <w:rPr/>
      </w:r>
    </w:p>
    <w:p>
      <w:pPr>
        <w:pStyle w:val="Heading1"/>
        <w:keepNext w:val="true"/>
        <w:spacing w:before="360" w:after="200"/>
        <w:rPr/>
      </w:pPr>
      <w:r>
        <w:rPr/>
        <w:t>28. Pietroń Lucyna – Zamość</w:t>
      </w:r>
    </w:p>
    <w:p>
      <w:pPr>
        <w:pStyle w:val="Normal"/>
        <w:spacing w:lineRule="auto" w:line="276" w:before="0" w:after="120"/>
        <w:rPr/>
      </w:pPr>
      <w:r>
        <w:rPr>
          <w:rFonts w:ascii="Calibri" w:hAnsi="Calibri"/>
          <w:sz w:val="22"/>
        </w:rPr>
        <w:t>Lucyna Pietroń</w:t>
      </w:r>
    </w:p>
    <w:p>
      <w:pPr>
        <w:pStyle w:val="Normal"/>
        <w:spacing w:lineRule="auto" w:line="276" w:before="0" w:after="120"/>
        <w:ind w:firstLine="360"/>
        <w:rPr/>
      </w:pPr>
      <w:r>
        <w:rPr>
          <w:rFonts w:ascii="Calibri" w:hAnsi="Calibri"/>
          <w:sz w:val="22"/>
        </w:rPr>
        <w:t>Legion Maryi pw. Matki Bożej Licheńskiej</w:t>
      </w:r>
    </w:p>
    <w:p>
      <w:pPr>
        <w:pStyle w:val="Normal"/>
        <w:spacing w:lineRule="auto" w:line="276" w:before="0" w:after="120"/>
        <w:ind w:firstLine="360"/>
        <w:rPr/>
      </w:pPr>
      <w:r>
        <w:rPr>
          <w:rFonts w:ascii="Calibri" w:hAnsi="Calibri"/>
          <w:sz w:val="22"/>
        </w:rPr>
        <w:t>Zamość</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Od dłuższego byłam członkiem Legionu Maryi pw. Matki Bożej Nieustającej Pomocy przy par. św. Michała Archanioła w Zamościu. Było nas ponad 20 osób, znacznie więcej niż pozwalał na to regulamin legionowy.</w:t>
      </w:r>
    </w:p>
    <w:p>
      <w:pPr>
        <w:pStyle w:val="Normal"/>
        <w:spacing w:lineRule="auto" w:line="276" w:before="0" w:after="120"/>
        <w:ind w:firstLine="360"/>
        <w:rPr/>
      </w:pPr>
      <w:r>
        <w:rPr>
          <w:rFonts w:ascii="Calibri" w:hAnsi="Calibri"/>
          <w:sz w:val="22"/>
        </w:rPr>
        <w:t>W roku 1992 została zorganizowana pielgrzymka do Lichenia. Zdecydowałam się również i ja wziąć w niej udział. Pielgrzymowałam ze szczególną intencją. Prosiłam Matkę Bożą, aby powstało nowe Prezydium Legionu Maryi, równocześnie obiecując, że jeśli ma prośba zostanie wysłuchana, będzie nosiło Jej imię. Prezydium powstało w krótkim czasie i nosi nazwę, zgodnie z obietnicą, Matki Bożej Licheńskiej. Przewinęło się tu wiele osób. Około 10 czynnych legionistów jest już po drugiej stronie życia. W tym czasie opiekowało się nami wielu wspaniałych kapłanów. Pierwszym kierownikiem duchowym Prezydium był Ks. Eugeniusz Goliński, a później – od 2008 r. – kolejno: Ks. Eugeniusz Derdziuk, Ks. Robert Strus, Ks. Zygmunt Jagiełło, Ks. Arkadiusz Jakubczak, Ks. Janusz Wyłupek, Ks. Marian Maciołek, Ks. Wiesław Galant i obecnie Ks. Karol Stolarczyk.</w:t>
      </w:r>
    </w:p>
    <w:p>
      <w:pPr>
        <w:pStyle w:val="Normal"/>
        <w:spacing w:lineRule="auto" w:line="276" w:before="0" w:after="120"/>
        <w:ind w:firstLine="360"/>
        <w:rPr/>
      </w:pPr>
      <w:r>
        <w:rPr>
          <w:rFonts w:ascii="Calibri" w:hAnsi="Calibri"/>
          <w:sz w:val="22"/>
        </w:rPr>
        <w:t>Nasza praca, to wizyty w szpitalu i w więzieniu, apostolat po domach, apostolat uliczny, apostolat z Cudownym Medalikiem w szkołach podczas lekcji religii, zakładanie nowych prezydiów w Diecezji Zamojsko-Lubaczowskiej, prowadzenie sklepiku przy świątyni, modlitwy w kościele np. koronką do Bożego Miłosierdzia i Drogą Krzyżową.</w:t>
      </w:r>
    </w:p>
    <w:p>
      <w:pPr>
        <w:pStyle w:val="Normal"/>
        <w:spacing w:lineRule="auto" w:line="276" w:before="0" w:after="120"/>
        <w:ind w:firstLine="360"/>
        <w:rPr/>
      </w:pPr>
      <w:r>
        <w:rPr>
          <w:rFonts w:ascii="Calibri" w:hAnsi="Calibri"/>
          <w:sz w:val="22"/>
        </w:rPr>
        <w:t>Pragnę w tym miejscu podzielić się pewnym wydarzeniem z mojej pracy apostolskiej. W moim sąsiedztwie mieszkała rodzina, a z nią starszy pan po 80-tce, który sobie popijał, od 40lat nie chodził do kościoła, choć nikomu poza sobą nie robił krzywdy. Byłam kilkakrotnie w jego domu, chcąc nakłonić dziadunia (tak go nazywałam) do pójścia do kościoła i do spowiedzi. Wzbraniał się przed tym jak tylko mógł. Udało mi się jednak założyć mu na szyję Cudowny Medalik – na to się zgodził. Po około 2-ch miesiącach mój dziadunio zaczął podupadać na zdrowiu. Kiedy pchana wewnętrzną koniecznością odwiedziłam go w niedzielne popołudnie, był w kiepskim stanie. Zastałam go siedzącego w kuchni na krześle. Zbliżała się 15.00 – Godzina Miłosierdzia. Zaczęłam się modlić Koronką. Staruszek przysłuchiwał się, wszak nie znał tej modlitwy. Następnie po raz kolejny zaproponowałam mu spowiedź. Zgodził się, o dziwo! Natychmiast zaczęłam działać, obawiając się, aby się nie rozmyślił i nie zmienił zdania. Poprosiłam o spowiedź księdza, powiadomiłam sąsiadów. Byłam bardzo tym przejęta. Starzec siedział w pokoju na wersalce i czekał na kapłana, który wkrótce przybył. Rozpoczęła się spowiedź, a my z jego córką odmawiałyśmy Koronkę do Bożego Miłosierdzia. Dziadek otrzymał od kapłana rozgrzeszenie, przyjął Sakrament Namaszczenia Chorych. Ksiądz odjechał. Podeszłam do niego, a on chwycił moje ręce i zaczął całować i oblewać obficie łzami. Widziałam, ze był szczęśliwy. Wspólnie dziękowaliśmy Matce Bożej i Dobremu Bogu za łaskę spowiedzi i pojednania. Następnej nocy dziadunio odszedł do Pana. Jakże byłam szczęśliwa, że ta dusza została pojednana z Bogiem. Dla mnie był to prawdziwy cud Niepokalanej. Wiele było podobnych momentów w mojej pracy apostolskiej, gdzie spotykałam osoby będące daleko od Boga, a po przyjęciu Cudownego Medalika odzyskiwały głęboką wiarę i wracali na łono Kościoła Świętego. Jednak ów przytoczony przykład pamiętam najbardziej.</w:t>
      </w:r>
    </w:p>
    <w:p>
      <w:pPr>
        <w:pStyle w:val="Normal"/>
        <w:spacing w:lineRule="auto" w:line="276" w:before="0" w:after="120"/>
        <w:ind w:firstLine="360"/>
        <w:rPr/>
      </w:pPr>
      <w:r>
        <w:rPr>
          <w:rFonts w:ascii="Calibri" w:hAnsi="Calibri"/>
          <w:sz w:val="22"/>
        </w:rPr>
        <w:t>Dzisiaj, snuję refleksję, stawiając sobie podstawowe pytanie: Co dał mi Legion Maryi?</w:t>
      </w:r>
    </w:p>
    <w:p>
      <w:pPr>
        <w:pStyle w:val="Normal"/>
        <w:spacing w:lineRule="auto" w:line="276" w:before="0" w:after="120"/>
        <w:ind w:firstLine="360"/>
        <w:rPr/>
      </w:pPr>
      <w:r>
        <w:rPr>
          <w:rFonts w:ascii="Calibri" w:hAnsi="Calibri"/>
          <w:sz w:val="22"/>
        </w:rPr>
        <w:t>Jestem bardzo wdzięczna Matce Bożej za powołanie mnie do Legionu; za to, że mnie prowadzi, opiekuje się mną i całą moja rodziną. Praca apostolska bardzo mi odpowiada. W Legionie pogłębiłam swoją wiarę i wiedzę o Bogu. W tym czasie otrzymałam wiele łask, np. cudowne uzdrowienie z nadczynności tarczycy i z choroby nowotworowej. Każdego dnia czuję obecność, pomoc i opiekę mojej Legionowej Królowej. W Legionie nauczyłam się nawiązywać kontakty z ludźmi. Choć jestem osobą już w podeszłym wieku (71 lat), pracuję nadal zawodowo, a w pracy rozdaję swoim pacjentom Cudowne Medaliki, różańce, obrazki, różne foldery o treści katolickiej. Tu muszę też przyznać, że dużą rolę w moim wzrastaniu świadomości religijnej i patriotycznej odgrywa Radio Maryja, którego jestem słuchaczką od początku. Legion nauczył mnie modlitwy, na którą wraz z upływem lat coraz więcej poświęcam czasu. Przede wszystkim zwracając szczególną uwagę na codzienną Mszę św. i adorację Najświętszego Sakramentu.</w:t>
      </w:r>
    </w:p>
    <w:p>
      <w:pPr>
        <w:pStyle w:val="Normal"/>
        <w:spacing w:before="0" w:after="240"/>
        <w:rPr/>
      </w:pPr>
      <w:r>
        <w:rPr/>
      </w:r>
    </w:p>
    <w:p>
      <w:pPr>
        <w:pStyle w:val="Heading1"/>
        <w:keepNext w:val="true"/>
        <w:spacing w:before="360" w:after="200"/>
        <w:rPr/>
      </w:pPr>
      <w:r>
        <w:rPr/>
        <w:t>29. Żuławska Janina – Zamość</w:t>
      </w:r>
    </w:p>
    <w:p>
      <w:pPr>
        <w:pStyle w:val="Normal"/>
        <w:spacing w:lineRule="auto" w:line="276" w:before="0" w:after="120"/>
        <w:rPr/>
      </w:pPr>
      <w:r>
        <w:rPr>
          <w:rFonts w:ascii="Calibri" w:hAnsi="Calibri"/>
          <w:sz w:val="22"/>
        </w:rPr>
        <w:t>Janina Żuławska</w:t>
        <w:tab/>
        <w:tab/>
        <w:tab/>
        <w:tab/>
        <w:tab/>
        <w:tab/>
        <w:t xml:space="preserve"> Ostrawa, 26.VI – 5.VII.2017 r.</w:t>
      </w:r>
    </w:p>
    <w:p>
      <w:pPr>
        <w:pStyle w:val="Normal"/>
        <w:spacing w:lineRule="auto" w:line="276" w:before="0" w:after="120"/>
        <w:ind w:firstLine="360"/>
        <w:rPr/>
      </w:pPr>
      <w:r>
        <w:rPr>
          <w:rFonts w:ascii="Calibri" w:hAnsi="Calibri"/>
          <w:sz w:val="22"/>
        </w:rPr>
        <w:t>Legion Maryi pw. Matki Bożej Licheńskiej</w:t>
      </w:r>
    </w:p>
    <w:p>
      <w:pPr>
        <w:pStyle w:val="Normal"/>
        <w:spacing w:lineRule="auto" w:line="276" w:before="0" w:after="120"/>
        <w:ind w:firstLine="360"/>
        <w:rPr/>
      </w:pPr>
      <w:r>
        <w:rPr>
          <w:rFonts w:ascii="Calibri" w:hAnsi="Calibri"/>
          <w:sz w:val="22"/>
        </w:rPr>
        <w:t>Zamość</w:t>
      </w:r>
    </w:p>
    <w:p>
      <w:pPr>
        <w:pStyle w:val="Heading2"/>
        <w:keepNext w:val="true"/>
        <w:spacing w:before="240" w:after="80"/>
        <w:rPr/>
      </w:pPr>
      <w:r>
        <w:rPr/>
        <w:t>„</w:t>
      </w:r>
      <w:r>
        <w:rPr/>
        <w:t>IDŹCIE I GŁOŚCIE…”</w:t>
      </w:r>
    </w:p>
    <w:p>
      <w:pPr>
        <w:pStyle w:val="Normal"/>
        <w:spacing w:lineRule="auto" w:line="276" w:before="0" w:after="120"/>
        <w:ind w:firstLine="360"/>
        <w:rPr/>
      </w:pPr>
      <w:r>
        <w:rPr>
          <w:rFonts w:ascii="Calibri" w:hAnsi="Calibri"/>
          <w:sz w:val="22"/>
        </w:rPr>
        <w:t>Świadectwo z PPC</w:t>
      </w:r>
    </w:p>
    <w:p>
      <w:pPr>
        <w:pStyle w:val="Normal"/>
        <w:spacing w:lineRule="auto" w:line="276" w:before="0" w:after="120"/>
        <w:ind w:firstLine="360"/>
        <w:rPr/>
      </w:pPr>
      <w:r>
        <w:rPr>
          <w:rFonts w:ascii="Calibri" w:hAnsi="Calibri"/>
          <w:sz w:val="22"/>
        </w:rPr>
        <w:t>Przesłanie Kościoła Katolickiego w Polsce na rok 2017: „Idźcie i goście”, zmobilizowało mnie, aby pojechać na PPC. W Legionie Maryi jestem 8 lat, a na PPC w tym roku pojechałam po raz pierwszy. Wcześniej uważałam, że jest to zadanie dla legionistów wybranych, wybitnie uzdolnionych. Teraz wiem, ze prawdziwe są słowa: „Bóg nie powołuje zdolnych, ale uzdalnia powołanych”. Im bliżej było do terminu wyjazdu czułam większy lęk i niepokój. A to dlatego, że nie mam dużego doświadczenia w apostolacie ulicznym, gdyż moją główną pracą legionową jest apostolat w więzieniu. Ten rodzaj apostolatu różni się od apostolatu ulicznego, a na dodatek odbywa się w obcym kraju. Czułam się trochę zagubiona, ponieważ nie znałam nikogo z uczestników PPC. Ale już na dworcu w Katowicach siostry z tamtejszego Komicjum bardzo serdecznie mnie przyjęły, a po paru godzinach czułam się jak w kochającej rodzinie. Atmosfera wśród uczestników była niesamowicie ciepła i serdeczna. Pierwszy raz na apostolat szłam z obawą, ale br. Ryszard dodał mi odwagi i później było coraz lepiej. Bardzo wiele się nauczyłam i wiem, że PPC to najlepsza szkoła apostolatu. Warto było pojechać, choćby po to, aby pójść na apostolat z s. Emilką. Każdego dnia byłam uczestnikiem takich rozmów, które upewniały mnie w myśli, że warto było przyjechać na PPC dla tej jednej osoby.</w:t>
      </w:r>
    </w:p>
    <w:p>
      <w:pPr>
        <w:pStyle w:val="Normal"/>
        <w:spacing w:lineRule="auto" w:line="276" w:before="0" w:after="120"/>
        <w:ind w:firstLine="360"/>
        <w:rPr/>
      </w:pPr>
      <w:r>
        <w:rPr>
          <w:rFonts w:ascii="Calibri" w:hAnsi="Calibri"/>
          <w:sz w:val="22"/>
        </w:rPr>
        <w:t>Oto niektóre przykłady rozmów:</w:t>
      </w:r>
    </w:p>
    <w:p>
      <w:pPr>
        <w:pStyle w:val="Normal"/>
        <w:spacing w:lineRule="auto" w:line="276" w:before="0" w:after="120"/>
        <w:ind w:firstLine="360"/>
        <w:rPr/>
      </w:pPr>
      <w:r>
        <w:rPr>
          <w:rFonts w:ascii="Calibri" w:hAnsi="Calibri"/>
          <w:sz w:val="22"/>
        </w:rPr>
        <w:t>Z s. Tereską na dworcu spotykamy młodego chłopca – Piotra. Powiada, że wie, iż jest Bóg i wie też, że jest szatan, ale on przechyla się w stronę szatana. Uświadamiamy mu, że jeżeli się przychyla w stronę szatana, to i w stronę piekła. Natomiast Bóg przygotował dla nas miejsce w niebie, że „ani oko nie widziało, ani ucho nie słyszało, co Bóg przygotował dla tych, którzy Go miłują” Pytamy go, czy nie chciałby tego wszystkiego zobaczyć, a piekło jest straszne. Chłopak odpowiada, że nikt nie wie jak tam jest. Odwołujemy się do opisu piekła przez s. Faustynę w „Dzienniczku” Może przeczytać w Internecie, bo jest przetłumaczony na wiele języków. Również dzieci fatimskie widziały piekło, ale wybór, co do dalszej drogi postępowania należy do niego. Była to długa rozmowa. Piotr z zaciekawieniem słuchał, co mówiłyśmy, przyjął Cudowny Medalik i obrazek Jezusa Miłosiernego. Bardzo dziękował.</w:t>
      </w:r>
    </w:p>
    <w:p>
      <w:pPr>
        <w:pStyle w:val="Normal"/>
        <w:spacing w:lineRule="auto" w:line="276" w:before="0" w:after="120"/>
        <w:ind w:firstLine="360"/>
        <w:rPr/>
      </w:pPr>
      <w:r>
        <w:rPr>
          <w:rFonts w:ascii="Calibri" w:hAnsi="Calibri"/>
          <w:sz w:val="22"/>
        </w:rPr>
        <w:t>Jarosław, starszy pan, niewierzący. Nie wie czy był ochrzczony. Mówiłyśmy mu, jaką łaską jest Chrzest Święty. Zachęcałyśmy go, aby sprawdził, czy był ochrzczony, a jeśli nie, to żeby się przygotował i przystąpił do Sakramentu Chrztu Świętego, który gładzi grzechy całego życia. Była to kolejna długa rozmowa, a mężczyzna był bardzo otwarty i sympatyczny. Również przyjął Cudowny Medalik i obrazek Jezusa Miłosiernego oraz inne modlitwy.</w:t>
      </w:r>
    </w:p>
    <w:p>
      <w:pPr>
        <w:pStyle w:val="Normal"/>
        <w:spacing w:lineRule="auto" w:line="276" w:before="0" w:after="120"/>
        <w:ind w:firstLine="360"/>
        <w:rPr/>
      </w:pPr>
      <w:r>
        <w:rPr>
          <w:rFonts w:ascii="Calibri" w:hAnsi="Calibri"/>
          <w:sz w:val="22"/>
        </w:rPr>
        <w:t>Dla mnie zdumiewające było to, jak działa łaska Boża. Osoby początkowo nieufne, sceptycznie nastawione, w trakcie rozmów otwierały się i mówiły na tematy bardzo osobiste, jak rola wiary czy sakramentów świętych w ich życiu. Chętnie też przyjmowały od nas religijne materiały. Bóg czyni wielkie rzeczy!</w:t>
      </w:r>
    </w:p>
    <w:p>
      <w:pPr>
        <w:pStyle w:val="Normal"/>
        <w:spacing w:lineRule="auto" w:line="276" w:before="0" w:after="120"/>
        <w:ind w:firstLine="360"/>
        <w:rPr/>
      </w:pPr>
      <w:r>
        <w:rPr>
          <w:rFonts w:ascii="Calibri" w:hAnsi="Calibri"/>
          <w:sz w:val="22"/>
        </w:rPr>
        <w:t>Wszystkie te osoby mam w swoim sercu, a w sierpniu duchowo zaniosę je w pieszej pielgrzymce na Jasną Górę i powierzę je opiece Matki Bożej.</w:t>
      </w:r>
    </w:p>
    <w:p>
      <w:pPr>
        <w:pStyle w:val="Normal"/>
        <w:spacing w:before="0" w:after="240"/>
        <w:rPr/>
      </w:pPr>
      <w:r>
        <w:rPr/>
      </w:r>
    </w:p>
    <w:p>
      <w:pPr>
        <w:pStyle w:val="Heading1"/>
        <w:keepNext w:val="true"/>
        <w:spacing w:before="360" w:after="200"/>
        <w:rPr/>
      </w:pPr>
      <w:r>
        <w:rPr/>
        <w:t>30. Rodzik Julia – Z Maryją na ludzkich drogach</w:t>
      </w:r>
    </w:p>
    <w:p>
      <w:pPr>
        <w:pStyle w:val="Normal"/>
        <w:spacing w:lineRule="auto" w:line="276" w:before="0" w:after="120"/>
        <w:rPr/>
      </w:pPr>
      <w:r>
        <w:rPr>
          <w:rFonts w:ascii="Calibri" w:hAnsi="Calibri"/>
          <w:sz w:val="22"/>
        </w:rPr>
        <w:t>Julia Rodzik</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w Zamościu</w:t>
      </w:r>
    </w:p>
    <w:p>
      <w:pPr>
        <w:pStyle w:val="Heading2"/>
        <w:keepNext w:val="true"/>
        <w:spacing w:before="240" w:after="80"/>
        <w:rPr/>
      </w:pPr>
      <w:r>
        <w:rPr/>
        <w:t>Z MARYJĄ NA LUDZKICH DROGACH</w:t>
      </w:r>
    </w:p>
    <w:p>
      <w:pPr>
        <w:pStyle w:val="Normal"/>
        <w:spacing w:lineRule="auto" w:line="276" w:before="0" w:after="120"/>
        <w:ind w:firstLine="360"/>
        <w:rPr/>
      </w:pPr>
      <w:r>
        <w:rPr>
          <w:rFonts w:ascii="Calibri" w:hAnsi="Calibri"/>
          <w:sz w:val="22"/>
        </w:rPr>
        <w:t>świadectwo</w:t>
      </w:r>
    </w:p>
    <w:p>
      <w:pPr>
        <w:pStyle w:val="Normal"/>
        <w:spacing w:lineRule="auto" w:line="276" w:before="0" w:after="120"/>
        <w:ind w:firstLine="360"/>
        <w:rPr/>
      </w:pPr>
      <w:r>
        <w:rPr>
          <w:rFonts w:ascii="Calibri" w:hAnsi="Calibri"/>
          <w:sz w:val="22"/>
        </w:rPr>
        <w:t>Trzydzieści lat pod sztandarem Niepokalanej w Legionie Maryi skłania mnie do głębszej refleksji.</w:t>
      </w:r>
    </w:p>
    <w:p>
      <w:pPr>
        <w:pStyle w:val="Normal"/>
        <w:spacing w:lineRule="auto" w:line="276" w:before="0" w:after="120"/>
        <w:ind w:firstLine="360"/>
        <w:rPr/>
      </w:pPr>
      <w:r>
        <w:rPr>
          <w:rFonts w:ascii="Calibri" w:hAnsi="Calibri"/>
          <w:sz w:val="22"/>
        </w:rPr>
        <w:t>Przede wszystkim wiem, że ten czas – na drodze mojej ziemskiej pielgrzymki – jest darem Nieba. Równocześnie zdaję sobie sprawę, że jestem marnym narzędziem w rękach Niepokalanej, znam swoje niedoskonałości i wiem, że bez wspomagania Maryi nie zdołałabym niczego dobrego uczynić.</w:t>
      </w:r>
    </w:p>
    <w:p>
      <w:pPr>
        <w:pStyle w:val="Normal"/>
        <w:spacing w:lineRule="auto" w:line="276" w:before="0" w:after="120"/>
        <w:ind w:firstLine="360"/>
        <w:rPr/>
      </w:pPr>
      <w:r>
        <w:rPr>
          <w:rFonts w:ascii="Calibri" w:hAnsi="Calibri"/>
          <w:sz w:val="22"/>
        </w:rPr>
        <w:t>Dlatego po 30 latach „służby przy Sercu Maryi składam Bożej Matce serdeczne podziękowania za wszystkie łaski, którymi byłam wciąż obdarzana.</w:t>
      </w:r>
    </w:p>
    <w:p>
      <w:pPr>
        <w:pStyle w:val="Normal"/>
        <w:spacing w:lineRule="auto" w:line="276" w:before="0" w:after="120"/>
        <w:ind w:firstLine="360"/>
        <w:rPr/>
      </w:pPr>
      <w:r>
        <w:rPr>
          <w:rFonts w:ascii="Calibri" w:hAnsi="Calibri"/>
          <w:sz w:val="22"/>
        </w:rPr>
        <w:t>Z mojej pracy apostolskiej przytoczę tylko niektóre „ziarenka”, które próbowałam zasiać w sercach spotkanych ludzi.</w:t>
      </w:r>
    </w:p>
    <w:p>
      <w:pPr>
        <w:pStyle w:val="Normal"/>
        <w:spacing w:lineRule="auto" w:line="276" w:before="0" w:after="120"/>
        <w:ind w:firstLine="360"/>
        <w:rPr/>
      </w:pPr>
      <w:r>
        <w:rPr>
          <w:rFonts w:ascii="Calibri" w:hAnsi="Calibri"/>
          <w:sz w:val="22"/>
        </w:rPr>
        <w:t>Oto pewien człowiek – jak się dowiedziałam – chory na raka znalazł się w szpitalu; jego dni były policzone. Z koleżanką legionistką postanowiłam go odwiedzić, by spróbować dotrzeć do jego przeżyć duchowych. Nie był on w stanie Bożej łaski, do kościoła nie uczęszczał, sakramentów nie przyjmował. Zatroskane o jego duszę próbowałyśmy nawiązać z nim rozmowę. Nasze dobre intencje spełzły prawie na niczym, gdyż pacjent był słaby, więc postanowiłyśmy wizytę zakończyć. Przed opuszczeniem chorego zaproponowałyśmy, by przyjął Cudowny Medalik. Zrobił to chętnie, nawet ucałował i powiesił go sobie na szyi. Wkrótce pacjent został wypisany do domu, pobyt w szpitalu był już nieskuteczny. Jakąś intuicją wiedziona postanowiłam go odwiedzić w domu. Powitał mnie słowami: „Ja na panią czekałem”. Byłam radośnie zdziwiona, a on kontynuował: „ja chcę się wyspowiadać, proszę mi to ułatwić”. Wzruszona zapytałam: „Co pana skłoniło do takiej decyzji?” „Kiedy byliście u mnie w szpitalu, pani powiedziała, że sam Pa Jezus przekazał apostołom słowa: „Którym odpuścicie grzechy, są im odpuszczone, a którym zatrzymacie, są im zatrzymane”. Ja myślałem dotąd, że to księża wymyślili spowiedź, a ponieważ to mówi Bóg, to ja chcę Go słuchać. Do tej pory o tym nie wiedziałem, bo Pisma Świętego nie znam. Ale Medalik, który od wa otrzymałem, noszę”. Jeszcze tego samego dnia pacjent pojednał się z Bogiem. Szczęście zawitało w jego sercu, cieszyło się całe niebo. Ja też byłam bardzo szczęśliwa i zrozumiała, że Matka Boża przez Cudowny Medalik zaprowadziła tego człowieka do Syna. Odszedł do wieczności pojednany z Bogiem… Ten fakt był dla mnie radością, cudowną lekcją i przeświadczeniem, że wielkie jest Boże Miłosierdzie!</w:t>
      </w:r>
    </w:p>
    <w:p>
      <w:pPr>
        <w:pStyle w:val="Normal"/>
        <w:spacing w:lineRule="auto" w:line="276" w:before="0" w:after="120"/>
        <w:ind w:firstLine="360"/>
        <w:rPr/>
      </w:pPr>
      <w:r>
        <w:rPr>
          <w:rFonts w:ascii="Calibri" w:hAnsi="Calibri"/>
          <w:sz w:val="22"/>
        </w:rPr>
        <w:t>PCC w Czechosłowacji. Z doświadczeń apostolskiej pracy w Czechach na trwałe zapisał się w mojej pamięci pewien kontakt duchowy z dwoma nastolatkami. Ponieważ uczestniczyłam w międzynarodowym legionowym apostolacie, wypadło mi pewnego razu podjąć tę pracę z pewnym studentem z Austrii. Młodzi chłopcy podeszli do nas i nieśmiało poprosili, byśmy im coś powiedzieli o Bogu i szatanie, ponieważ jeden z nich zapisał się do sekty satanistów. W miarę swoich możliwości postarałam się odpowiedzieć na pytanie, a student z Austrii, ponieważ znał tylko j. niemiecki, wspierał mnie modlitwą.</w:t>
      </w:r>
    </w:p>
    <w:p>
      <w:pPr>
        <w:pStyle w:val="Normal"/>
        <w:spacing w:lineRule="auto" w:line="276" w:before="0" w:after="120"/>
        <w:ind w:firstLine="360"/>
        <w:rPr/>
      </w:pPr>
      <w:r>
        <w:rPr>
          <w:rFonts w:ascii="Calibri" w:hAnsi="Calibri"/>
          <w:sz w:val="22"/>
        </w:rPr>
        <w:t>Kiedy zaczynali rozumieć, jak zbłądzili, przeżycie odbiło się na ich twarzach. Jeden z nich wyjaśnił, że pojęcie szatana przyjął jako część przyrody. Otrzymali od nas Cudowne Medaliki i postanowili – zgodnie z naszą radą – pójść do wskazanych zakonników, by dowiedzieć się więcej o prawdach wiary katolickiej. Bogu niech będą dzięki.</w:t>
      </w:r>
    </w:p>
    <w:p>
      <w:pPr>
        <w:pStyle w:val="Normal"/>
        <w:spacing w:lineRule="auto" w:line="276" w:before="0" w:after="120"/>
        <w:ind w:firstLine="360"/>
        <w:rPr/>
      </w:pPr>
      <w:r>
        <w:rPr>
          <w:rFonts w:ascii="Calibri" w:hAnsi="Calibri"/>
          <w:sz w:val="22"/>
        </w:rPr>
        <w:t>za kratami… (byłem w więzieniu, a przyszliście do Mnie” (Mt25,36) Na swojej legionowej drodze spotkałam ludzi, których czyny zaprowadziły za więzienne kraty. Przyczyny tego stanu rzeczy i ich ocenianie należą do mnie. Sądzę, że i tym biednym, poranionym ludziom należ się od legionistów wsparcie, dlatego podjęłam ten trudny apostolat, przeważnie korespondencyjny, chociaż nie tylko. Każdy więzień, to indywidualna historia człowieka, to inny życiorys (więcej na ten temat w książeczce „Za kratami i na wolności” – Juia Rodzik). Poznałam tych ludzi na podstawie ich świadectw anonimowych, gdyż łatwiej było o szczerość wypowiedzi i ich ocen samych siebie. Przy okazji mogłam sobie stworzyć obraz ich rodzin (przeważnie patologicznych) oraz środowisk przestępczych, dzięki czemu ci ludzie przeważnie młodzi chłopcy) trafili za kraty. W tym trudnym apostolacie pomocną dłoń podała mi moja przyjaciółka z Grójca Zosi, która swoją wiarę i zapał do pracy w tej dziedzinie zawdzięczała Maryi. Wśród różnych przeżyć, a nawet cierpień związanych z więźniami, zdarzały się też fakty, które napawały optymizmem i nadzieją na zwycięstwo dobra i Bożych nakazów w sercach uwięzionych. A oto jeden z przykładów. Listownie poznałam pewnego ojca czwórki dzieci. Pisał o kochającej żonie, był zauroczony swoimi pociechami, tęsknił za nimi i bardzo żałował, że przez jakiś nierozważny czyn znalazł się za kratami. Z jego listów poznałam szczerą wiarę, którą wyrażał nie tylko słowami, ale i pięknymi obrazami (Dobry Pasterz, Chrystus w cieniowej koronie, aniołki itp.) – był utalentowanym malarzem. Pewnego razu otrzymałam od niego wprost dramatyczny list. Donosił, że jego ukochana żona zdradziła go, a nawet spodziewa się dziecka z sąsiadem. Zrozpaczony pisał: Świat się na mnie zawalił, nie wiem co mam robić. Jestem zdruzgotany. Proszę o radę, bo sam tego nie przeżyję”. Stanęłam przed trudnym dylematem, nie wiedziałam co mam mu odpisać. Zwróciłam się o pomoc do naszego kierownika duchowego, Ks. prałata Zdzisława Ciżmińskiego. „W małżeństwach – mówił Ksiądz – zdarzają się trudne sprawy, ale nieraz trzeba zdobyć się na heroiczny gest i przebaczyć zło, aby miłować rodzinę”. Za otrzymaną radę Adam serdecznie Księdzu podziękował, żonie przebaczyła, a małemu, który się urodził na Dzień Dziecka tak jak i swojej czwórce dzieci przesłał piękną kartkę. Cieszyłam się, ze ten wspaniałomyślny gest uwięzionego zaowocował przez Boże Miłosierdzie i uratował rodzinę.</w:t>
      </w:r>
    </w:p>
    <w:p>
      <w:pPr>
        <w:pStyle w:val="Normal"/>
        <w:spacing w:lineRule="auto" w:line="276" w:before="0" w:after="120"/>
        <w:ind w:firstLine="360"/>
        <w:rPr/>
      </w:pPr>
      <w:r>
        <w:rPr>
          <w:rFonts w:ascii="Calibri" w:hAnsi="Calibri"/>
          <w:sz w:val="22"/>
        </w:rPr>
        <w:t>Nasi zbłąkani bracia – Świadkowie Jehowy. Dialogi ze Świadkami Jehowy to inny rozdział mojej pracy w Legionie Maryi. Wiele w tej dziedzinie zawdzięczam śp. p. Tadeuszwi Kundzie, który przez ponad 40 lat walczył o czystość katolickiej wiary i wykazywał błędy w głoszonych „naukach” tych biednych duchowo ludzi. Kiedy pewnego świadka Jehowy usłyszałam kiedyś, ze Pan nasz Jezus Chrystus nie jest Bogiem, postanowiłam – nie tylko odrzucić takie bluźnierstwo – ale znaleźć wszystkie fakty w Biblii, które świadczą o Bóstwie naszego Zbawiciela. Nie twierdzę, że dobrze znam Pismo Święte, ale staram się wyjaśnić Świadkom Jehowy iż popełniają kardynalne błędy w interpretacji Biblii i że ich dusze są zagrożone. Jakie są rezultaty spotkań ze Świadkami Jehowy (przeważnie dłuższe rozmowy u mnie w domu) nie wiem, ale czuję wewnętrzny nakaz bronić naszej świętej wiary zawsze. Pamiętam słowa śp. p. Tadusza Kundy po spotkaniu ze Świadkami Jehowy w Hutkach. Słysząc wypowiedź p. Tadeusza na ogólnym zebraniu, jeden z organizatorów spotkania wyprowadził go na zewnątrz mieszkania i zdenerwowany zapytał: „Jak długą będzie pan nam mącił?” Pan Kunda odważnie odpowiedział: „Będę zawsze bronił czystości katolickiej wiary, dopóki choć jedna kropla krwi będzie płynęła w moich żyłach”. Te sowa są nakazem dla mnie i dla nas legionistów. Bez nienawiści, z miłością mamy wyznawać naszą wiarę wobec tych ludzi, którzy upadli w sidła szatana. Jak więc mamy z nimi rozmawiać?. Jeśli kto zna Pismo Święte, by wykazać kręte drogi ich interpretacji Bożych Sów, proszę organizować w domu spotkania. Jeśli nie czujecie się w tej sprawie kompetentni, nie wdawajcie się z nimi w dyskusję, a odważnie, z miłością wyznając swoja wiarę, grzecznie ich pożegnajcie. Sądzę, ze poznawanie Pisma Świętego jest dzisiaj nakazem chwili, choćby dlatego, ze liczb Świadków Jehowy wciąż rośnie; nie braknie też innych sekt. Niech w naszych rękach codzienni znajdzie się najmądrzejsza Księga świata i czasopisma o religijnych treściach.</w:t>
      </w:r>
    </w:p>
    <w:p>
      <w:pPr>
        <w:pStyle w:val="Normal"/>
        <w:spacing w:lineRule="auto" w:line="276" w:before="0" w:after="120"/>
        <w:ind w:firstLine="360"/>
        <w:rPr/>
      </w:pPr>
      <w:r>
        <w:rPr>
          <w:rFonts w:ascii="Calibri" w:hAnsi="Calibri"/>
          <w:sz w:val="22"/>
        </w:rPr>
        <w:t>Dziękuję Ci, Matko Boża, Stolico Mądrości za wszystkie łaski, którymi wciąż mnie obdarzasz!</w:t>
      </w:r>
    </w:p>
    <w:p>
      <w:pPr>
        <w:pStyle w:val="Normal"/>
        <w:spacing w:before="0" w:after="240"/>
        <w:rPr/>
      </w:pPr>
      <w:r>
        <w:rPr/>
      </w:r>
    </w:p>
    <w:p>
      <w:pPr>
        <w:pStyle w:val="Heading1"/>
        <w:keepNext w:val="true"/>
        <w:spacing w:before="360" w:after="200"/>
        <w:rPr/>
      </w:pPr>
      <w:r>
        <w:rPr/>
        <w:t>31. Sadło Maria – Zamość</w:t>
      </w:r>
    </w:p>
    <w:p>
      <w:pPr>
        <w:pStyle w:val="Normal"/>
        <w:spacing w:lineRule="auto" w:line="276" w:before="0" w:after="120"/>
        <w:rPr/>
      </w:pPr>
      <w:r>
        <w:rPr>
          <w:rFonts w:ascii="Calibri" w:hAnsi="Calibri"/>
          <w:sz w:val="22"/>
        </w:rPr>
        <w:t>Maria Sadło</w:t>
      </w:r>
    </w:p>
    <w:p>
      <w:pPr>
        <w:pStyle w:val="Normal"/>
        <w:spacing w:lineRule="auto" w:line="276" w:before="0" w:after="120"/>
        <w:ind w:firstLine="360"/>
        <w:rPr/>
      </w:pPr>
      <w:r>
        <w:rPr>
          <w:rFonts w:ascii="Calibri" w:hAnsi="Calibri"/>
          <w:sz w:val="22"/>
        </w:rPr>
        <w:t>Legion Maryi pw. Matki Bożej Zamojskiej</w:t>
      </w:r>
    </w:p>
    <w:p>
      <w:pPr>
        <w:pStyle w:val="Normal"/>
        <w:spacing w:lineRule="auto" w:line="276" w:before="0" w:after="120"/>
        <w:ind w:firstLine="360"/>
        <w:rPr/>
      </w:pPr>
      <w:r>
        <w:rPr>
          <w:rFonts w:ascii="Calibri" w:hAnsi="Calibri"/>
          <w:sz w:val="22"/>
        </w:rPr>
        <w:t>Zamość</w:t>
      </w:r>
    </w:p>
    <w:p>
      <w:pPr>
        <w:pStyle w:val="Heading2"/>
        <w:keepNext w:val="true"/>
        <w:spacing w:before="240" w:after="80"/>
        <w:rPr/>
      </w:pPr>
      <w:r>
        <w:rPr/>
        <w:t>LEGION MARYI TO OGROMNA ŁASKA</w:t>
      </w:r>
    </w:p>
    <w:p>
      <w:pPr>
        <w:pStyle w:val="Heading2"/>
        <w:keepNext w:val="true"/>
        <w:spacing w:before="240" w:after="80"/>
        <w:rPr/>
      </w:pPr>
      <w:r>
        <w:rPr/>
        <w:t>I DROGA DO OSIĄGNIĘCIA CELU NASZEJ ZIEMSKIEJ WĘDRÓWKI</w:t>
      </w:r>
    </w:p>
    <w:p>
      <w:pPr>
        <w:pStyle w:val="Normal"/>
        <w:spacing w:lineRule="auto" w:line="276" w:before="0" w:after="120"/>
        <w:ind w:firstLine="360"/>
        <w:rPr/>
      </w:pPr>
      <w:r>
        <w:rPr>
          <w:rFonts w:ascii="Calibri" w:hAnsi="Calibri"/>
          <w:sz w:val="22"/>
        </w:rPr>
        <w:t>To już 30 lat, jak jestem legionistą Maryi. Moje serce jest pełne wdzięczności Bogu za dar bycia legionistą i dar trwania przy Maryi, bo być członkiem Legionu Maryi, to wielki dar i wielka łaska.</w:t>
      </w:r>
    </w:p>
    <w:p>
      <w:pPr>
        <w:pStyle w:val="Normal"/>
        <w:spacing w:lineRule="auto" w:line="276" w:before="0" w:after="120"/>
        <w:ind w:firstLine="360"/>
        <w:rPr/>
      </w:pPr>
      <w:r>
        <w:rPr>
          <w:rFonts w:ascii="Calibri" w:hAnsi="Calibri"/>
          <w:sz w:val="22"/>
        </w:rPr>
        <w:t>Z sentymentem wspominam niedzielę informacyjną w zamojskiej kolegiacie, kazanie Ks. Zdzisława Ciżmińskiego, świadectwa legionistów z Lublina i młodej Irlandki, s. Klary Connolly. Nigdy wcześniej nie słyszałam o Legionie, ale czułam, że jest to coś bardzo ważnego, skoro młoda dziewczyna pozostawia swój własny kraj i przyjeżdża do Polski, aby tu zaszczepić ten ruch apostolski. Pamiętam, z jaką miłością mówiła o Jezusie, o Maryi, Pośredniczce Łask z Cudownego Medalika. Postanowiłam pójść na pierwsze spotkanie, a za tydzień na następne. Ale po każdym spotkaniu miałam coraz więcej wątpliwości, czy ja nadaję się do Legionu.</w:t>
      </w:r>
    </w:p>
    <w:p>
      <w:pPr>
        <w:pStyle w:val="Normal"/>
        <w:spacing w:lineRule="auto" w:line="276" w:before="0" w:after="120"/>
        <w:ind w:firstLine="360"/>
        <w:rPr/>
      </w:pPr>
      <w:r>
        <w:rPr>
          <w:rFonts w:ascii="Calibri" w:hAnsi="Calibri"/>
          <w:sz w:val="22"/>
        </w:rPr>
        <w:t>Coraz bardziej pociągała mnie dyscyplina legionowa, modlitwy i to, że Legion modli się w intencjach Matki Bożej i oddaje Jej do dyspozycji swoje modlitwy i cierpienia. Ale w moim sercu toczyła się ciągle walka. Pragnęłam zostać legionistą, ale obserwując uczestniczące w zebraniach kandydatki, ich mądrość, odwagę, wiedzę religijną, widziałam jak daleko jestem od nich. Tu dostrzegłam swoją słabość i ograniczoność mojej wiedzy religijnej. Byłam zalękniona. Moje katechezy skończyły się w zasadzie na szkole podstawowej. W szkole średniej nie było nauki religii; pensjonariuszom internatu nie wolno było chodzić na Msze św. w niedziele. Mogłam uczestniczyć we Mszy św. tylko raz w miesiącu, wyjeżdżając do rodzinnego domu. Przecież chciano nas wychować na ateistów. Modliłam się na różańcu, jak umiałam; tajemnic różańcowych dobrze nie znałam.</w:t>
      </w:r>
    </w:p>
    <w:p>
      <w:pPr>
        <w:pStyle w:val="Normal"/>
        <w:spacing w:lineRule="auto" w:line="276" w:before="0" w:after="120"/>
        <w:ind w:firstLine="360"/>
        <w:rPr/>
      </w:pPr>
      <w:r>
        <w:rPr>
          <w:rFonts w:ascii="Calibri" w:hAnsi="Calibri"/>
          <w:sz w:val="22"/>
        </w:rPr>
        <w:t>Coraz bardziej pragnęłam być legionistą, ale musiałam też stawić czoło codziennym obowiązkom matki i żony, pomagać rodzicom i chodzić do pracy. Wreszcie stało się. Dnia 12 marca 1990 r. złożyłam przyrzeczenie (w drugiej turze). Wiem, że to nie ja wybrałam Legion. To Pan mnie tu przyprowadził i wlał w moje serce pragnienie szukania Go przez Maryję. Z radością uczestniczyłam w zebraniach Kurii Legionu Maryi i dniach skupienia w Lublinie. Z notatek tam sporządzonych korzystam do dziś.</w:t>
      </w:r>
    </w:p>
    <w:p>
      <w:pPr>
        <w:pStyle w:val="Normal"/>
        <w:spacing w:lineRule="auto" w:line="276" w:before="0" w:after="120"/>
        <w:ind w:firstLine="360"/>
        <w:rPr/>
      </w:pPr>
      <w:r>
        <w:rPr>
          <w:rFonts w:ascii="Calibri" w:hAnsi="Calibri"/>
          <w:sz w:val="22"/>
        </w:rPr>
        <w:t>Dzięki Legionowi poznałam br. Anatola Kaszczuka i O. Mirosława Drozdka. Zachwyciła mnie ich miłość do Matki Bożej Fatimskiej i nabożeństwa pierwszych sobót miesiąca.</w:t>
      </w:r>
    </w:p>
    <w:p>
      <w:pPr>
        <w:pStyle w:val="Normal"/>
        <w:spacing w:lineRule="auto" w:line="276" w:before="0" w:after="120"/>
        <w:ind w:firstLine="360"/>
        <w:rPr/>
      </w:pPr>
      <w:r>
        <w:rPr>
          <w:rFonts w:ascii="Calibri" w:hAnsi="Calibri"/>
          <w:sz w:val="22"/>
        </w:rPr>
        <w:t>Przez 30 lat trwania w Legionie Maryi doświadczyłam wiele opieki Matki Bożej i działania Ducha Świętego w moim życiu. Przez stawianie przede mną ciągle nowych zadań uczę się tu miłości do bliźnich, pokonywania różnych przeszkód. Nabieram odwagi do rozmów na tematy religijne. Kim byłabym dzisiaj, gdyby nie formacja w Legionie poprzez cotygodniowe zebrania, dni skupienia, czytanie książek religijnych i biuletynu „Legio Mariae”? Jak wychowałabym swoje dzieci?</w:t>
      </w:r>
    </w:p>
    <w:p>
      <w:pPr>
        <w:pStyle w:val="Normal"/>
        <w:spacing w:lineRule="auto" w:line="276" w:before="0" w:after="120"/>
        <w:ind w:firstLine="360"/>
        <w:rPr/>
      </w:pPr>
      <w:r>
        <w:rPr>
          <w:rFonts w:ascii="Calibri" w:hAnsi="Calibri"/>
          <w:sz w:val="22"/>
        </w:rPr>
        <w:t>Patrzę na kolejny, 1558 numer zebrania i dziękuję Bogu za dar Legionu Maryi i łaskę trwania w nim przez 30 lat. Z około 100 kandydatów tylko kilkunastu zostało legionistami. Dzięki Ci, Panie, że jestem wśród nich.</w:t>
      </w:r>
    </w:p>
    <w:p>
      <w:pPr>
        <w:pStyle w:val="Normal"/>
        <w:spacing w:before="0" w:after="240"/>
        <w:rPr/>
      </w:pPr>
      <w:r>
        <w:rPr/>
      </w:r>
    </w:p>
    <w:p>
      <w:pPr>
        <w:pStyle w:val="Heading1"/>
        <w:keepNext w:val="true"/>
        <w:spacing w:before="360" w:after="200"/>
        <w:rPr/>
      </w:pPr>
      <w:r>
        <w:rPr/>
        <w:t>32. Elżbieta – Zamość</w:t>
      </w:r>
    </w:p>
    <w:p>
      <w:pPr>
        <w:pStyle w:val="Normal"/>
        <w:spacing w:lineRule="auto" w:line="276" w:before="0" w:after="120"/>
        <w:rPr/>
      </w:pPr>
      <w:r>
        <w:rPr>
          <w:rFonts w:ascii="Calibri" w:hAnsi="Calibri"/>
          <w:sz w:val="22"/>
        </w:rPr>
        <w:t>Elżbieta</w:t>
      </w:r>
    </w:p>
    <w:p>
      <w:pPr>
        <w:pStyle w:val="Normal"/>
        <w:spacing w:lineRule="auto" w:line="276" w:before="0" w:after="120"/>
        <w:ind w:firstLine="360"/>
        <w:rPr/>
      </w:pPr>
      <w:r>
        <w:rPr>
          <w:rFonts w:ascii="Calibri" w:hAnsi="Calibri"/>
          <w:sz w:val="22"/>
        </w:rPr>
        <w:t>Zamość</w:t>
      </w:r>
    </w:p>
    <w:p>
      <w:pPr>
        <w:pStyle w:val="Heading2"/>
        <w:keepNext w:val="true"/>
        <w:spacing w:before="240" w:after="80"/>
        <w:rPr/>
      </w:pPr>
      <w:r>
        <w:rPr/>
        <w:t>MAŁY EPIZOD Z ŻYCIA LEGIONISTY</w:t>
      </w:r>
    </w:p>
    <w:p>
      <w:pPr>
        <w:pStyle w:val="Normal"/>
        <w:spacing w:lineRule="auto" w:line="276" w:before="0" w:after="120"/>
        <w:ind w:firstLine="360"/>
        <w:rPr/>
      </w:pPr>
      <w:r>
        <w:rPr>
          <w:rFonts w:ascii="Calibri" w:hAnsi="Calibri"/>
          <w:sz w:val="22"/>
        </w:rPr>
        <w:t>Tekst przerobiony przez Julię Rodzik</w:t>
      </w:r>
    </w:p>
    <w:p>
      <w:pPr>
        <w:pStyle w:val="Normal"/>
        <w:spacing w:lineRule="auto" w:line="276" w:before="0" w:after="120"/>
        <w:ind w:firstLine="360"/>
        <w:rPr/>
      </w:pPr>
      <w:r>
        <w:rPr>
          <w:rFonts w:ascii="Calibri" w:hAnsi="Calibri"/>
          <w:sz w:val="22"/>
        </w:rPr>
        <w:t>Dochodzi godzina piętnasta. Sięgam do kieszeni po różaniec i zaczynam odmawiać Koronkę do Bożego Miłosierdzia. Chcąc sobie skrócić drogę, wchodzę do parku, mijam bramę i nagle… coś mnie zatrzymuje, przerywa modlitwę. Rozglądam się i zastanawiam o co chodzi. Nagle spostrzegam leżącego na murze mostu dawnej fosy młodego człowieka. Wysoki, barczysty, modnie ogolony, z plecakiem, smacznie chrapie. Myślę, pewnie uczeń. Pochylając się nad nim, stwierdzam, że niestety pijany. Postanawiam iść dalej, ale jednocześnie jawi się myśl: a co będzie, jak nieświadomy niczego, myśląc, że śpi w łóżeczku, obróci się i runie kilka metrów w dół? Może skręcić sobie kark, a może się i zabić. Przytrafia się to w czasie modlitwy, to znaczy, że może się stać coś złego. Postanawiam, że trzeba go obudzić, żeby się ocknął i wstał. Na szczęście, dostrzegam z naprzeciwka idącą młodą parę. Proszę młodzieńca, aby mi pomógł go posadzić. Nie kwapi się. Dopiero kiedy uświadamiam go o grożącym ewentualnym tragizmie tej komicznej sytuacji zaczyna działać. Próbujemy posadzić go na ziemi. Nie jest to takie proste. Nieprzytomnie bezwładny, mamrocze coś pod nosem. Mój pomocnik niecierpliwi się, bo przecież czeka dziewczyna. Zastanawiam się, co robić dalej. Bezwiednie sięgam po różaniec i błogosławię jego głowę. Nagle pijany do nieprzytomności młodzieniec, zrywa się na równe nogi i jak strzała przebiega przez bramę parku. Nawet się nie obejrzał, ani nie zachwiał. Szok! Patrzymy wszyscy troje zdumieni. Jestem wstrząśnięta. Nie mogę pojąć, co to wszystko miało znaczyć.</w:t>
      </w:r>
    </w:p>
    <w:p>
      <w:pPr>
        <w:pStyle w:val="Normal"/>
        <w:spacing w:lineRule="auto" w:line="276" w:before="0" w:after="120"/>
        <w:ind w:firstLine="360"/>
        <w:rPr/>
      </w:pPr>
      <w:r>
        <w:rPr>
          <w:rFonts w:ascii="Calibri" w:hAnsi="Calibri"/>
          <w:sz w:val="22"/>
        </w:rPr>
        <w:t>Wkrótce po tym wydarzeniu przychodzę na legionowe zebranie. W ramach czytania duchowego z „Traktatu o prawdziwym nabożeństwie do Najświętszej Maryi Panny” św. Ludwika Marii Grignon de Montfort usłyszałam fragment, który mówi, że nawet sama koronka różańca św. ma działanie egzorcyzmu. Zrozumiałam, jak potężna jest broń poświęconego różańca!</w:t>
      </w:r>
    </w:p>
    <w:p>
      <w:pPr>
        <w:pStyle w:val="Normal"/>
        <w:spacing w:lineRule="auto" w:line="276" w:before="0" w:after="120"/>
        <w:ind w:firstLine="360"/>
        <w:rPr/>
      </w:pPr>
      <w:r>
        <w:rPr>
          <w:rFonts w:ascii="Calibri" w:hAnsi="Calibri"/>
          <w:sz w:val="22"/>
        </w:rPr>
        <w:t>Dziękuję Ci, Maryjo, za Twój Legion, za kształtowanie, formowanie i uwrażliwianie na drugiego człowieka, za łaskę odczuwania natchnień Ducha Świętego, Którego jesteś Oblubienicą. Dziękuję Ci, Maryjo i proszę, ucz nas pięknej miłości.</w:t>
      </w:r>
    </w:p>
    <w:p>
      <w:pPr>
        <w:pStyle w:val="Normal"/>
        <w:spacing w:before="0" w:after="240"/>
        <w:rPr/>
      </w:pPr>
      <w:r>
        <w:rPr/>
      </w:r>
    </w:p>
    <w:p>
      <w:pPr>
        <w:pStyle w:val="Heading1"/>
        <w:keepNext w:val="true"/>
        <w:spacing w:before="360" w:after="200"/>
        <w:rPr/>
      </w:pPr>
      <w:r>
        <w:rPr/>
        <w:t>33. Świadectwo Jana – Zamość</w:t>
      </w:r>
    </w:p>
    <w:p>
      <w:pPr>
        <w:pStyle w:val="Normal"/>
        <w:spacing w:lineRule="auto" w:line="276" w:before="0" w:after="120"/>
        <w:rPr/>
      </w:pPr>
      <w:r>
        <w:rPr>
          <w:rFonts w:ascii="Calibri" w:hAnsi="Calibri"/>
          <w:sz w:val="22"/>
        </w:rPr>
        <w:t>ŚWIADECTWO JANA</w:t>
      </w:r>
    </w:p>
    <w:p>
      <w:pPr>
        <w:pStyle w:val="Normal"/>
        <w:spacing w:lineRule="auto" w:line="276" w:before="0" w:after="120"/>
        <w:ind w:firstLine="360"/>
        <w:rPr/>
      </w:pPr>
      <w:r>
        <w:rPr>
          <w:rFonts w:ascii="Calibri" w:hAnsi="Calibri"/>
          <w:sz w:val="22"/>
        </w:rPr>
        <w:t>Drodzy Bracia i Siostry!</w:t>
      </w:r>
    </w:p>
    <w:p>
      <w:pPr>
        <w:pStyle w:val="Normal"/>
        <w:spacing w:lineRule="auto" w:line="276" w:before="0" w:after="120"/>
        <w:ind w:firstLine="360"/>
        <w:rPr/>
      </w:pPr>
      <w:r>
        <w:rPr>
          <w:rFonts w:ascii="Calibri" w:hAnsi="Calibri"/>
          <w:sz w:val="22"/>
        </w:rPr>
        <w:t>Z całego serca dziękuję Panu Bogu i Najświętszej Maryi Pannie za to, że dane mi było wstąpić i pracować w Legionie Maryi pod wezwaniem Matki Bożej Zamojskiej.</w:t>
      </w:r>
    </w:p>
    <w:p>
      <w:pPr>
        <w:pStyle w:val="Normal"/>
        <w:spacing w:lineRule="auto" w:line="276" w:before="0" w:after="120"/>
        <w:ind w:firstLine="360"/>
        <w:rPr/>
      </w:pPr>
      <w:r>
        <w:rPr>
          <w:rFonts w:ascii="Calibri" w:hAnsi="Calibri"/>
          <w:sz w:val="22"/>
        </w:rPr>
        <w:t>Dziękuję również Księdzu Prałatowi Zdzisławowi Ciżmińskiemu, moderatorowi Legionu Maryi w Diecezji Zamojsko-Lubaczowskiej, który był i jest dla nie Bożym przewodnikiem na szlakach mojego życia.</w:t>
      </w:r>
    </w:p>
    <w:p>
      <w:pPr>
        <w:pStyle w:val="Normal"/>
        <w:spacing w:lineRule="auto" w:line="276" w:before="0" w:after="120"/>
        <w:ind w:firstLine="360"/>
        <w:rPr/>
      </w:pPr>
      <w:r>
        <w:rPr>
          <w:rFonts w:ascii="Calibri" w:hAnsi="Calibri"/>
          <w:sz w:val="22"/>
        </w:rPr>
        <w:t>Z pracy mojego apostolatu wspomnę tylko o tym, że dawałem nieraz świadectwa, podkreślając jak można zdobywać ludzkie serca dla Boga. Przede wszystkim można to robić przez świadectwo swojego życia, miłość i odwagę w wyznawaniu swojej wiary. Te słowa głosiłem zwłaszcza wtedy, gdy w jakiejś parafiii powstawał nowy Legion Maryi. Fundamentem apostolskich działań winny być zawsze Boże Przykazania.</w:t>
      </w:r>
    </w:p>
    <w:p>
      <w:pPr>
        <w:pStyle w:val="Normal"/>
        <w:spacing w:lineRule="auto" w:line="276" w:before="0" w:after="120"/>
        <w:ind w:firstLine="360"/>
        <w:rPr/>
      </w:pPr>
      <w:r>
        <w:rPr>
          <w:rFonts w:ascii="Calibri" w:hAnsi="Calibri"/>
          <w:sz w:val="22"/>
        </w:rPr>
        <w:t>Szczęść Boże!</w:t>
      </w:r>
    </w:p>
    <w:p>
      <w:pPr>
        <w:pStyle w:val="Normal"/>
        <w:spacing w:lineRule="auto" w:line="276" w:before="0" w:after="120"/>
        <w:ind w:firstLine="360"/>
        <w:rPr/>
      </w:pPr>
      <w:r>
        <w:rPr>
          <w:rFonts w:ascii="Calibri" w:hAnsi="Calibri"/>
          <w:sz w:val="22"/>
        </w:rPr>
        <w:t>Jan z Legionu Maryi pw. Matki Bożej Zamojskiej</w:t>
      </w:r>
    </w:p>
    <w:p>
      <w:pPr>
        <w:pStyle w:val="Normal"/>
        <w:spacing w:before="0" w:after="240"/>
        <w:rPr/>
      </w:pPr>
      <w:r>
        <w:rPr/>
      </w:r>
    </w:p>
    <w:p>
      <w:pPr>
        <w:pStyle w:val="Heading1"/>
        <w:keepNext w:val="true"/>
        <w:spacing w:before="360" w:after="200"/>
        <w:rPr/>
      </w:pPr>
      <w:r>
        <w:rPr/>
        <w:t>34. Grażyna – Zamość – ŚWIADECTWO</w:t>
      </w:r>
    </w:p>
    <w:p>
      <w:pPr>
        <w:pStyle w:val="Normal"/>
        <w:spacing w:lineRule="auto" w:line="276" w:before="0" w:after="120"/>
        <w:rPr/>
      </w:pPr>
      <w:r>
        <w:rPr>
          <w:rFonts w:ascii="Calibri" w:hAnsi="Calibri"/>
          <w:sz w:val="22"/>
        </w:rPr>
        <w:t>Grażyna</w:t>
      </w:r>
    </w:p>
    <w:p>
      <w:pPr>
        <w:pStyle w:val="Normal"/>
        <w:spacing w:lineRule="auto" w:line="276" w:before="0" w:after="120"/>
        <w:ind w:firstLine="360"/>
        <w:rPr/>
      </w:pPr>
      <w:r>
        <w:rPr>
          <w:rFonts w:ascii="Calibri" w:hAnsi="Calibri"/>
          <w:sz w:val="22"/>
        </w:rPr>
        <w:t>Legion Maryi</w:t>
      </w:r>
    </w:p>
    <w:p>
      <w:pPr>
        <w:pStyle w:val="Normal"/>
        <w:spacing w:lineRule="auto" w:line="276" w:before="0" w:after="120"/>
        <w:ind w:firstLine="360"/>
        <w:rPr/>
      </w:pPr>
      <w:r>
        <w:rPr>
          <w:rFonts w:ascii="Calibri" w:hAnsi="Calibri"/>
          <w:sz w:val="22"/>
        </w:rPr>
        <w:t>przy parafiii św. Michała Archanioła</w:t>
      </w:r>
    </w:p>
    <w:p>
      <w:pPr>
        <w:pStyle w:val="Normal"/>
        <w:spacing w:lineRule="auto" w:line="276" w:before="0" w:after="120"/>
        <w:ind w:firstLine="360"/>
        <w:rPr/>
      </w:pPr>
      <w:r>
        <w:rPr>
          <w:rFonts w:ascii="Calibri" w:hAnsi="Calibri"/>
          <w:sz w:val="22"/>
        </w:rPr>
        <w:t>w Zamościu</w:t>
      </w:r>
    </w:p>
    <w:p>
      <w:pPr>
        <w:pStyle w:val="Heading2"/>
        <w:keepNext w:val="true"/>
        <w:spacing w:before="240" w:after="80"/>
        <w:rPr/>
      </w:pPr>
      <w:r>
        <w:rPr/>
        <w:t>ŚWIADECTWO</w:t>
      </w:r>
    </w:p>
    <w:p>
      <w:pPr>
        <w:pStyle w:val="Normal"/>
        <w:spacing w:lineRule="auto" w:line="276" w:before="0" w:after="120"/>
        <w:ind w:firstLine="360"/>
        <w:rPr/>
      </w:pPr>
      <w:r>
        <w:rPr>
          <w:rFonts w:ascii="Calibri" w:hAnsi="Calibri"/>
          <w:sz w:val="22"/>
        </w:rPr>
        <w:t>Do Legionu Maryi wstąpiłam w 1992 r. Był to dla mnie szczególnie trudny etap mojego życia, ponieważ wcześniej zmarł mój tatuś. Bardzo długo nie mogłam pogodzić się z tą stratą, ale życie toczył się dalej. Pewnej niedzieli, kiedy uczestniczyłam we Mszy św. ówczesny Ks. proboszcz Eugeniusz Goliński w ogłoszeniach parafiialnych przekazał następującą informację, że są dziś w naszej parafiii legioniści Maryi z Katedry i będą przekazywać osobiste świadectwa o Legionie Maryi.</w:t>
      </w:r>
    </w:p>
    <w:p>
      <w:pPr>
        <w:pStyle w:val="Normal"/>
        <w:spacing w:lineRule="auto" w:line="276" w:before="0" w:after="120"/>
        <w:ind w:firstLine="360"/>
        <w:rPr/>
      </w:pPr>
      <w:r>
        <w:rPr>
          <w:rFonts w:ascii="Calibri" w:hAnsi="Calibri"/>
          <w:sz w:val="22"/>
        </w:rPr>
        <w:t>Jako pierwsza głos zabrała s. Julia Rodzik, mówiła przekonywująco odnosząc się do przykładów z życia. Przekaz był czytelny bez patosu, miałam poczucie, że to, co mówi płynie prosto z serca i słuchałam tego z wielkim zainteresowaniem. Pomyślałam, ze to dla mnie szansa, by uleczyć rany i dlatego zapragnęłam czegoś więcej dowiedzieć się o Legionie. Na pierwsze spotkanie przyszło około 50 osób. Część z nich zadeklarowała wstąpienie w szeregi Legionu, ja nie należałam do tej grupy, natomiast chętnie uczestniczyłam w cotygodniowych spotkaniach. Kiedy minął okres próbny, należało złożyć przyrzeczenie, jednak ciągle czułam, że nie jestem gotowa. Taka sytuacja trwała rok, w tym czasie modliłam się o światło Ducha Świętego i podejmowałam również różne zadania apostolskie. Złożenie przyrzeczenia było dla mnie wzruszającym przeżyciem, a treść zawarta w wypowiadanych słowach uświadomiła mi, że deklaracja, jaką składam Matce Bożej, zobowiązuje mnie do konkretnych działań. Prezydium, którego jestem członkiem nosi nazwę Matki Bożej Nieustającej Pomocy. Główne cele Legionu Maryi, tzn. uświęcenie siebie i innych oraz podejmowane prace pomogły mi w kształtowaniu mojego sumienia, stałam się bardziej wrażliwa na potrzeby ludzi, odkryłam wielką moc wytrwałej modlitwy i to wiele łask możemy wyprosić za pomocą Maryi.</w:t>
      </w:r>
    </w:p>
    <w:p>
      <w:pPr>
        <w:pStyle w:val="Normal"/>
        <w:spacing w:lineRule="auto" w:line="276" w:before="0" w:after="120"/>
        <w:ind w:firstLine="360"/>
        <w:rPr/>
      </w:pPr>
      <w:r>
        <w:rPr>
          <w:rFonts w:ascii="Calibri" w:hAnsi="Calibri"/>
          <w:sz w:val="22"/>
        </w:rPr>
        <w:t>Zdarzało się, że podejmując różne zadania legionowe wraz z innymi członkami, spotykaliśmy się z niezrozumieniem, a często nawet z agresją ze strony rozmówców. Brak widocznych efektów nie zniechęcał nas, a jedynie bardziej motywował do dalszej pracy, a świadomość, że działamy pod sztandarem Maryi dodawała skrzydeł. Obecność w Legionie Maryi uświadomiła mi, że moja wiara nie jest moją sprawą prywatną i mam dzielić się nią z innymi.</w:t>
      </w:r>
    </w:p>
    <w:p>
      <w:pPr>
        <w:pStyle w:val="Normal"/>
        <w:spacing w:lineRule="auto" w:line="276" w:before="0" w:after="120"/>
        <w:ind w:firstLine="360"/>
        <w:rPr/>
      </w:pPr>
      <w:r>
        <w:rPr>
          <w:rFonts w:ascii="Calibri" w:hAnsi="Calibri"/>
          <w:sz w:val="22"/>
        </w:rPr>
        <w:t>Duży wpływ na kształtowanie mojej postawy wywarli kierownicy duchowi. Wsponę choćby śp. Ks. prałata Eugeniusza Golińskiego, Ks. praata Zdzisława Ciżmińskiego, Ks. doktora Eugeniusza Derdziuka, Ks. prałata Waldemara Kostrubca i aktualnie opiekującego się Kurią Legionu Maryi Ks. doktora Wiesława Galanta.</w:t>
      </w:r>
    </w:p>
    <w:p>
      <w:pPr>
        <w:pStyle w:val="Normal"/>
        <w:spacing w:lineRule="auto" w:line="276" w:before="0" w:after="120"/>
        <w:ind w:firstLine="360"/>
        <w:rPr/>
      </w:pPr>
      <w:r>
        <w:rPr>
          <w:rFonts w:ascii="Calibri" w:hAnsi="Calibri"/>
          <w:sz w:val="22"/>
        </w:rPr>
        <w:t>Jak zbawienne dla mnie jest członkostwo w Legionie Maryi potwierdziły różne wydarzenia, zarówno radosne jak i smutne jakich doświadczałam na przestrzeni 28 lat. Zatrzymam się nad jednym z nich. Ta sytuacja miała miejsce w październiku 1997 r. Jak zawsze wybrałam się na wieczorową Mszę św. do parafiialnego kościoła. Do celu nie dotarłam ponieważ na przejściu dla pieszych zostałam potrącona przez przejeżdżający samochód. Kiedy odzyskałam przytomność, zobaczyłam, że pochylają się nade mną jacyś ludzie i dobiegł do moich uszu sygnał nadjeżdżającej karetki pogotowia. Skutki wypadku to: w trzech miejscach pęknięta miednica i zmiażdżony mięsień uda. Ale to nie było w tym momencie najważniejsze. Żyję – to pierwsza myśl, jaka przyszła mi do głowy i dziękczynienie Panu Bogu, że mnie ocalił. Czas powrotu do zdrowia był dla mnie szczególnie zbawienny, przeżyłam najdłuższe rekolekcje w moim życiu. Fakt, że przez kilka tygodni byłam przykuta do łóżka, mogłam wiele rzeczy przemyśleć, dużo czasu miałam na modlitwę osobista i czytanie Pisma Świętego. W tym okresie doświadczyłam wielkiej życzliwości od wielu osób, równeiż od kapłanów, którzy w ojej intencji odprawiali Msze św. Jedna Msza św. odprawiona była na Jasnej Górze; była to intencja zamówiona przez sprawcę wypadku. Widziałam i czułam to sercem, że wszyscy starali się mi pomóc., najpierw najbliżsi, legioniści i współpracownicy. Bardzo wiele osób modliło się w mojej intencji i wiem, że pomogło mi to wrócić do pełnej sprawności, choć rokowania nie były zbyt optymistyczne.</w:t>
      </w:r>
    </w:p>
    <w:p>
      <w:pPr>
        <w:pStyle w:val="Normal"/>
        <w:spacing w:lineRule="auto" w:line="276" w:before="0" w:after="120"/>
        <w:ind w:firstLine="360"/>
        <w:rPr/>
      </w:pPr>
      <w:r>
        <w:rPr>
          <w:rFonts w:ascii="Calibri" w:hAnsi="Calibri"/>
          <w:sz w:val="22"/>
        </w:rPr>
        <w:t>Dzisiaj z perspektywy tylu lat wiem, ze członkostwo w Legionie Maryi dopomogło mi wytrwać w różnych przeciwnościach losu, że nie buntowałam się, kiedy dotykały mnie przykrości i rany (często niezasłużenie), a których bez wielkiej ufności Bogu nie dałabym rady pokonać. Bóg Stwórca ma swoje plany wobec każdego stworzenia. Wszystko, co nas spotyka, jest z woli Boga i ma głęboki sens. Z każdej trudnej, a czasem, wydawałoby się, beznadziejnej sytuacji, Bóg może wyprowadzić dobro.</w:t>
      </w:r>
    </w:p>
    <w:p>
      <w:pPr>
        <w:pStyle w:val="Normal"/>
        <w:spacing w:lineRule="auto" w:line="276" w:before="0" w:after="120"/>
        <w:ind w:firstLine="360"/>
        <w:rPr/>
      </w:pPr>
      <w:r>
        <w:rPr>
          <w:rFonts w:ascii="Calibri" w:hAnsi="Calibri"/>
          <w:sz w:val="22"/>
        </w:rPr>
        <w:t>Zaufajmy Panu i powierzajmy Mu nasze życie każdego dnia, dziękując jednocześnie za wszelkie otrzymane łaski.</w:t>
      </w:r>
    </w:p>
    <w:p>
      <w:pPr>
        <w:pStyle w:val="Normal"/>
        <w:spacing w:lineRule="auto" w:line="276" w:before="0" w:after="120"/>
        <w:ind w:firstLine="360"/>
        <w:rPr/>
      </w:pPr>
      <w:r>
        <w:rPr>
          <w:rFonts w:ascii="Calibri" w:hAnsi="Calibri"/>
          <w:sz w:val="22"/>
        </w:rPr>
        <w:t>Dziękuję Bogu i Maryi Niepokalanej – Królowej Legionu, że przyprowadziła mnie do tego stowarzyszenia.</w:t>
      </w:r>
    </w:p>
    <w:p>
      <w:pPr>
        <w:pStyle w:val="Normal"/>
        <w:spacing w:lineRule="auto" w:line="276" w:before="0" w:after="120"/>
        <w:ind w:firstLine="360"/>
        <w:rPr/>
      </w:pPr>
      <w:r>
        <w:rPr>
          <w:rFonts w:ascii="Calibri" w:hAnsi="Calibri"/>
          <w:sz w:val="22"/>
        </w:rPr>
        <w:t>Dziękuję kierownikom duchowym, wszystkim współlegionistom, z którymi mogę służyć Maryi Dziękuję za spotkanych ludzi przy wykonywaniu zadań legionowych, a świadomość, że może przynajmniej części z potrzebujących udało mi się pomóc, utwierdza w przekonaniu, że apostolat legionowy jest bardzo potrzebny, zwłaszcza w obecnych trudnych czasach.</w:t>
      </w:r>
    </w:p>
    <w:p>
      <w:pPr>
        <w:pStyle w:val="Normal"/>
        <w:spacing w:before="0" w:after="240"/>
        <w:rPr/>
      </w:pPr>
      <w:r>
        <w:rPr/>
      </w:r>
    </w:p>
    <w:p>
      <w:pPr>
        <w:pStyle w:val="Heading1"/>
        <w:keepNext w:val="true"/>
        <w:spacing w:before="360" w:after="200"/>
        <w:rPr/>
      </w:pPr>
      <w:r>
        <w:rPr/>
        <w:t>35. Fronaszczuk Danuta – Co mi dał Legion Maryi</w:t>
      </w:r>
    </w:p>
    <w:p>
      <w:pPr>
        <w:pStyle w:val="Normal"/>
        <w:spacing w:lineRule="auto" w:line="276" w:before="0" w:after="120"/>
        <w:rPr/>
      </w:pPr>
      <w:r>
        <w:rPr>
          <w:rFonts w:ascii="Calibri" w:hAnsi="Calibri"/>
          <w:sz w:val="22"/>
        </w:rPr>
        <w:t>Danuta Fronaszczuk</w:t>
      </w:r>
    </w:p>
    <w:p>
      <w:pPr>
        <w:pStyle w:val="Normal"/>
        <w:spacing w:lineRule="auto" w:line="276" w:before="0" w:after="120"/>
        <w:ind w:firstLine="360"/>
        <w:rPr/>
      </w:pPr>
      <w:r>
        <w:rPr>
          <w:rFonts w:ascii="Calibri" w:hAnsi="Calibri"/>
          <w:sz w:val="22"/>
        </w:rPr>
        <w:t>Legion Maryi przy parafiii św. Michała Archanioła</w:t>
      </w:r>
    </w:p>
    <w:p>
      <w:pPr>
        <w:pStyle w:val="Normal"/>
        <w:spacing w:lineRule="auto" w:line="276" w:before="0" w:after="120"/>
        <w:ind w:firstLine="360"/>
        <w:rPr/>
      </w:pPr>
      <w:r>
        <w:rPr>
          <w:rFonts w:ascii="Calibri" w:hAnsi="Calibri"/>
          <w:sz w:val="22"/>
        </w:rPr>
        <w:t>W Zamościu</w:t>
      </w:r>
    </w:p>
    <w:p>
      <w:pPr>
        <w:pStyle w:val="Heading2"/>
        <w:keepNext w:val="true"/>
        <w:spacing w:before="240" w:after="80"/>
        <w:rPr/>
      </w:pPr>
      <w:r>
        <w:rPr/>
        <w:t>CO MI DAŁ LEGION MARYI</w:t>
      </w:r>
    </w:p>
    <w:p>
      <w:pPr>
        <w:pStyle w:val="Normal"/>
        <w:spacing w:lineRule="auto" w:line="276" w:before="0" w:after="120"/>
        <w:ind w:firstLine="360"/>
        <w:rPr/>
      </w:pPr>
      <w:r>
        <w:rPr>
          <w:rFonts w:ascii="Calibri" w:hAnsi="Calibri"/>
          <w:sz w:val="22"/>
        </w:rPr>
        <w:t>Mam na imię Danuta. W Legionie Maryi jestem 28 lat, czyli od początku powstania w parafiii św. Michała Archanioła w Zamościu. Jeszcze wtedy nasza parafiia była parafiią młodą i oprócz chóru młodzieżowego i Towarzystwa Charytatywnego nie było innych wspólnot parafiialnych.</w:t>
      </w:r>
    </w:p>
    <w:p>
      <w:pPr>
        <w:pStyle w:val="Normal"/>
        <w:spacing w:lineRule="auto" w:line="276" w:before="0" w:after="120"/>
        <w:ind w:firstLine="360"/>
        <w:rPr/>
      </w:pPr>
      <w:r>
        <w:rPr>
          <w:rFonts w:ascii="Calibri" w:hAnsi="Calibri"/>
          <w:sz w:val="22"/>
        </w:rPr>
        <w:t>Ja natomiast, jako żona i matka trójki dzieci zawsze myślałam, że oprócz pracy zawodowej i prowadzenia rodziny powinnam coś więcej robić dla dobra Kościoła i dla sprawy Bożej.</w:t>
      </w:r>
    </w:p>
    <w:p>
      <w:pPr>
        <w:pStyle w:val="Normal"/>
        <w:spacing w:lineRule="auto" w:line="276" w:before="0" w:after="120"/>
        <w:ind w:firstLine="360"/>
        <w:rPr/>
      </w:pPr>
      <w:r>
        <w:rPr>
          <w:rFonts w:ascii="Calibri" w:hAnsi="Calibri"/>
          <w:sz w:val="22"/>
        </w:rPr>
        <w:t>Właśnie wtedy powstawał Legion Maryi z inicjatywy legionistów z Katedry Zamojskiej.</w:t>
      </w:r>
    </w:p>
    <w:p>
      <w:pPr>
        <w:pStyle w:val="Normal"/>
        <w:spacing w:lineRule="auto" w:line="276" w:before="0" w:after="120"/>
        <w:ind w:firstLine="360"/>
        <w:rPr/>
      </w:pPr>
      <w:r>
        <w:rPr>
          <w:rFonts w:ascii="Calibri" w:hAnsi="Calibri"/>
          <w:sz w:val="22"/>
        </w:rPr>
        <w:t>Na początku nie było łatwo. Gdy po trzech tygodniach wpisałam swoje nazwisko na listę obecności, zaczęły się podszepty zła. Pojawiły się pytania: „po co ci to? Przecież pracujesz, masz dzieci, ogród, daleko do kościoła” itp. Trwało to około miesiąca. Zaczęłam się zastanawiać skąd te lęki i niepokoje. Do tej pory nie miałam życiowych problemów, a tu nagle taki niepokój. Kiedyś przed pracą zmianową, gdy w domu nie było nikogo, w czasie rozmyślania wykrzyknęłam głośno: „Mateńko, to Ciebie szatan tak nienawidzi, że nawet mnie, słabej i nędznej osobie nie pozwala służyć w Twoim legionie. Ratuj, dopomóż!” I po tej krótkiej modlitwie nastąpił spokój, przyszła odwaga i wielka chęć służenia Maryi w zdobywaniu świata dla Boga.</w:t>
      </w:r>
    </w:p>
    <w:p>
      <w:pPr>
        <w:pStyle w:val="Normal"/>
        <w:spacing w:lineRule="auto" w:line="276" w:before="0" w:after="120"/>
        <w:ind w:firstLine="360"/>
        <w:rPr/>
      </w:pPr>
      <w:r>
        <w:rPr>
          <w:rFonts w:ascii="Calibri" w:hAnsi="Calibri"/>
          <w:sz w:val="22"/>
        </w:rPr>
        <w:t>Minęło 28 lat bardzo szybko, a pozostała satysfakcja, że mimo własnych słabości, niedociągnięć mogłam służyć Kościołowi i Bogu pod przewodnictwem Maryi.</w:t>
      </w:r>
    </w:p>
    <w:p>
      <w:pPr>
        <w:pStyle w:val="Normal"/>
        <w:spacing w:lineRule="auto" w:line="276" w:before="0" w:after="120"/>
        <w:ind w:firstLine="360"/>
        <w:rPr/>
      </w:pPr>
      <w:r>
        <w:rPr>
          <w:rFonts w:ascii="Calibri" w:hAnsi="Calibri"/>
          <w:sz w:val="22"/>
        </w:rPr>
        <w:t>Kiedyś nie wyobrażałam sobie, że mogę dzieci obdarowywać Cudownym Medalikiem, modlić się z nimi o szczęśliwe wakacje, nie będąc katechetką, aranżować modlitwę przed wyjazdem kolegów i koleżanek z pracy na wycieczkę lub przed pogrzebem, a teraz stało się to takie normalne.</w:t>
      </w:r>
    </w:p>
    <w:p>
      <w:pPr>
        <w:pStyle w:val="Normal"/>
        <w:spacing w:lineRule="auto" w:line="276" w:before="0" w:after="120"/>
        <w:ind w:firstLine="360"/>
        <w:rPr/>
      </w:pPr>
      <w:r>
        <w:rPr>
          <w:rFonts w:ascii="Calibri" w:hAnsi="Calibri"/>
          <w:sz w:val="22"/>
        </w:rPr>
        <w:t>Mam odwagę z legionistami wychodzić z apostolatem na ulice, rozmawiać ze Świadkami Jehowy, alkoholikami, ludźmi zagubionymi i potrzebującymi pomocy.</w:t>
      </w:r>
    </w:p>
    <w:p>
      <w:pPr>
        <w:pStyle w:val="Normal"/>
        <w:spacing w:lineRule="auto" w:line="276" w:before="0" w:after="120"/>
        <w:ind w:firstLine="360"/>
        <w:rPr/>
      </w:pPr>
      <w:r>
        <w:rPr>
          <w:rFonts w:ascii="Calibri" w:hAnsi="Calibri"/>
          <w:sz w:val="22"/>
        </w:rPr>
        <w:t>Nie są to zadania łatwe, ale przekonuję się, że z Maryją można pokonać wszystko, że sprawy omodlone zawsze mają dobry finał.</w:t>
      </w:r>
    </w:p>
    <w:p>
      <w:pPr>
        <w:pStyle w:val="Normal"/>
        <w:spacing w:lineRule="auto" w:line="276" w:before="0" w:after="120"/>
        <w:ind w:firstLine="360"/>
        <w:rPr/>
      </w:pPr>
      <w:r>
        <w:rPr>
          <w:rFonts w:ascii="Calibri" w:hAnsi="Calibri"/>
          <w:sz w:val="22"/>
        </w:rPr>
        <w:t>W nagrodę otrzymujemy wdzięczność, uśmiech i radość z powrotu ludzi do Boga, nawet po czterdziestu latach obojętności.</w:t>
      </w:r>
    </w:p>
    <w:p>
      <w:pPr>
        <w:pStyle w:val="Normal"/>
        <w:spacing w:lineRule="auto" w:line="276" w:before="0" w:after="120"/>
        <w:ind w:firstLine="360"/>
        <w:rPr/>
      </w:pPr>
      <w:r>
        <w:rPr>
          <w:rFonts w:ascii="Calibri" w:hAnsi="Calibri"/>
          <w:sz w:val="22"/>
        </w:rPr>
        <w:t>Przekonałam się, że modlitwa wspólnotowa ma wielką moc. We wspólnocie jest łatwiej żyć; znaleźć w niej można bezinteresownych przyjaciół i zrozumienie.</w:t>
      </w:r>
    </w:p>
    <w:p>
      <w:pPr>
        <w:pStyle w:val="Normal"/>
        <w:spacing w:lineRule="auto" w:line="276" w:before="0" w:after="120"/>
        <w:ind w:firstLine="360"/>
        <w:rPr/>
      </w:pPr>
      <w:r>
        <w:rPr>
          <w:rFonts w:ascii="Calibri" w:hAnsi="Calibri"/>
          <w:sz w:val="22"/>
        </w:rPr>
        <w:t>Człowiek czuje, że jest prowadzony przez Bożą Opatrzność. Nawet kłopoty i problemy są łatwiejsze do zniesienia.</w:t>
      </w:r>
    </w:p>
    <w:p>
      <w:pPr>
        <w:pStyle w:val="Normal"/>
        <w:spacing w:lineRule="auto" w:line="276" w:before="0" w:after="120"/>
        <w:ind w:firstLine="360"/>
        <w:rPr/>
      </w:pPr>
      <w:r>
        <w:rPr>
          <w:rFonts w:ascii="Calibri" w:hAnsi="Calibri"/>
          <w:sz w:val="22"/>
        </w:rPr>
        <w:t>Dlatego zachęcam, szczególnie ludzi, którzy mają problemy życiowe, przeżywają niepokoje i lęki o własne życie, do dołączenia do nas.</w:t>
      </w:r>
    </w:p>
    <w:p>
      <w:pPr>
        <w:pStyle w:val="Normal"/>
        <w:spacing w:before="0" w:after="2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50</Pages>
  <Words>18031</Words>
  <Characters>103204</Characters>
  <CharactersWithSpaces>120782</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2026-07-04T14:14:11Z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