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F4E78"/>
          <w:sz w:val="40"/>
        </w:rPr>
        <w:t>ROZDZIAŁ V</w:t>
        <w:br/>
        <w:t>APOSTOLAT NA SCENIE – SZTUKI TEATRALNE I POEZJA</w:t>
      </w:r>
    </w:p>
    <w:p>
      <w:pPr>
        <w:spacing w:after="480"/>
        <w:jc w:val="center"/>
      </w:pPr>
      <w:r>
        <w:rPr>
          <w:i/>
          <w:color w:val="595959"/>
          <w:sz w:val="24"/>
        </w:rPr>
        <w:t>Opracowanie czysto techniczne i typograficzne z poszanowaniem twórczości artystycznej</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[ZASADY REDAKCJI ROZDZIAŁU V (KOREKTA TECHNICZNA)]</w:t>
              <w:br/>
            </w:r>
            <w:r>
              <w:rPr>
                <w:i/>
                <w:color w:val="333333"/>
                <w:sz w:val="19"/>
              </w:rPr>
              <w:t>Zgodnie z wyraźnym życzeniem Autora, w niniejszym rozdziale obejmującym twórczość artystyczną (sztuki sceniczne oraz poemat) przeprowadzono WYŁĄCZNIE korektę techniczną i typograficzną. Usunięto podwójne spacje, usterki interpunkcyjne, ujednolicono pauzy dialogowe (–) oraz skróty (pw., r.). W pełnym poszanowaniu dla wolności artystycznej, specyfiki języka dramatu, żywości dialogów oraz oryginalnej wersyfikacji poetyckiej nie ingerowano w styl, składnię ani słownictwo utworów.</w:t>
            </w:r>
          </w:p>
        </w:tc>
      </w:tr>
    </w:tbl>
    <w:p>
      <w:pPr>
        <w:spacing w:before="0" w:after="120"/>
      </w:pPr>
    </w:p>
    <w:p>
      <w:pPr>
        <w:pStyle w:val="Heading2"/>
        <w:spacing w:before="240" w:after="120"/>
      </w:pPr>
      <w:r>
        <w:t>Spis treści rozdziału:</w:t>
      </w:r>
    </w:p>
    <w:p>
      <w:pPr>
        <w:spacing w:before="40" w:after="40"/>
        <w:ind w:left="288"/>
      </w:pPr>
      <w:r>
        <w:rPr>
          <w:sz w:val="21"/>
        </w:rPr>
        <w:t>1. Z Maryją na ludzkich drogach</w:t>
      </w:r>
    </w:p>
    <w:p>
      <w:pPr>
        <w:spacing w:before="40" w:after="40"/>
        <w:ind w:left="288"/>
      </w:pPr>
      <w:r>
        <w:rPr>
          <w:sz w:val="21"/>
        </w:rPr>
        <w:t>2. Zmartwychwstanie Chrystusa dla ciebie i dla mnie</w:t>
      </w:r>
    </w:p>
    <w:p>
      <w:pPr>
        <w:spacing w:before="40" w:after="40"/>
        <w:ind w:left="288"/>
      </w:pPr>
      <w:r>
        <w:rPr>
          <w:sz w:val="21"/>
        </w:rPr>
        <w:t>3. poemat</w:t>
      </w:r>
    </w:p>
    <w:p>
      <w:r>
        <w:br w:type="page"/>
      </w:r>
    </w:p>
    <w:p>
      <w:pPr>
        <w:pStyle w:val="Heading1"/>
        <w:keepNext/>
        <w:spacing w:before="360" w:after="200"/>
      </w:pPr>
      <w:r>
        <w:t>1. Z Maryją na ludzkich drogach</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[NOTA O SZTUCE TEATRALNEJ]</w:t>
              <w:br/>
            </w:r>
            <w:r>
              <w:rPr>
                <w:i/>
                <w:color w:val="333333"/>
                <w:sz w:val="19"/>
              </w:rPr>
              <w:t>Zachowano autentyczny język postaci scenicznych i didaskaliów. Uporządkowano zapis pauz dialogowych na początku wypowiedzi postaci.</w:t>
            </w:r>
          </w:p>
        </w:tc>
      </w:tr>
    </w:tbl>
    <w:p>
      <w:pPr>
        <w:spacing w:before="0" w:after="120"/>
      </w:pPr>
    </w:p>
    <w:p>
      <w:pPr>
        <w:spacing w:before="0" w:after="120" w:line="276" w:lineRule="auto"/>
      </w:pPr>
      <w:r>
        <w:rPr>
          <w:rFonts w:ascii="Calibri" w:hAnsi="Calibri"/>
          <w:sz w:val="22"/>
        </w:rPr>
        <w:t>Julia Rodzik</w:t>
      </w:r>
    </w:p>
    <w:p>
      <w:pPr>
        <w:pStyle w:val="Heading2"/>
        <w:keepNext/>
        <w:spacing w:before="240" w:after="80"/>
      </w:pPr>
      <w:r>
        <w:t>Z MARYJĄ NA LUDZKICH DROGACH</w:t>
      </w:r>
    </w:p>
    <w:p>
      <w:pPr>
        <w:spacing w:before="0" w:after="120" w:line="276" w:lineRule="auto"/>
      </w:pPr>
      <w:r>
        <w:rPr>
          <w:rFonts w:ascii="Calibri" w:hAnsi="Calibri"/>
          <w:sz w:val="22"/>
        </w:rPr>
        <w:t>Występują:</w:t>
      </w:r>
    </w:p>
    <w:p>
      <w:pPr>
        <w:spacing w:before="0" w:after="120" w:line="276" w:lineRule="auto"/>
      </w:pPr>
      <w:r>
        <w:rPr>
          <w:rFonts w:ascii="Calibri" w:hAnsi="Calibri"/>
          <w:sz w:val="22"/>
        </w:rPr>
        <w:t>Prezydent Legionu Maryi,</w:t>
      </w:r>
    </w:p>
    <w:p>
      <w:pPr>
        <w:spacing w:before="0" w:after="120" w:line="276" w:lineRule="auto"/>
      </w:pPr>
      <w:r>
        <w:rPr>
          <w:rFonts w:ascii="Calibri" w:hAnsi="Calibri"/>
          <w:sz w:val="22"/>
        </w:rPr>
        <w:t>Krysia,</w:t>
      </w:r>
    </w:p>
    <w:p>
      <w:pPr>
        <w:spacing w:before="0" w:after="120" w:line="276" w:lineRule="auto"/>
      </w:pPr>
      <w:r>
        <w:rPr>
          <w:rFonts w:ascii="Calibri" w:hAnsi="Calibri"/>
          <w:sz w:val="22"/>
        </w:rPr>
        <w:t>Zosia,</w:t>
      </w:r>
    </w:p>
    <w:p>
      <w:pPr>
        <w:spacing w:before="0" w:after="120" w:line="276" w:lineRule="auto"/>
      </w:pPr>
      <w:r>
        <w:rPr>
          <w:rFonts w:ascii="Calibri" w:hAnsi="Calibri"/>
          <w:sz w:val="22"/>
        </w:rPr>
        <w:t>Jola</w:t>
      </w:r>
    </w:p>
    <w:p>
      <w:pPr>
        <w:spacing w:before="0" w:after="120" w:line="276" w:lineRule="auto"/>
      </w:pPr>
      <w:r>
        <w:rPr>
          <w:rFonts w:ascii="Calibri" w:hAnsi="Calibri"/>
          <w:sz w:val="22"/>
        </w:rPr>
        <w:t>Halina,</w:t>
      </w:r>
    </w:p>
    <w:p>
      <w:pPr>
        <w:spacing w:before="0" w:after="120" w:line="276" w:lineRule="auto"/>
      </w:pPr>
      <w:r>
        <w:rPr>
          <w:rFonts w:ascii="Calibri" w:hAnsi="Calibri"/>
          <w:sz w:val="22"/>
        </w:rPr>
        <w:t>Babcia,</w:t>
      </w:r>
    </w:p>
    <w:p>
      <w:pPr>
        <w:spacing w:before="0" w:after="120" w:line="276" w:lineRule="auto"/>
      </w:pPr>
      <w:r>
        <w:rPr>
          <w:rFonts w:ascii="Calibri" w:hAnsi="Calibri"/>
          <w:sz w:val="22"/>
        </w:rPr>
        <w:t>Świadek Jehowy I,</w:t>
      </w:r>
    </w:p>
    <w:p>
      <w:pPr>
        <w:spacing w:before="0" w:after="120" w:line="276" w:lineRule="auto"/>
      </w:pPr>
      <w:r>
        <w:rPr>
          <w:rFonts w:ascii="Calibri" w:hAnsi="Calibri"/>
          <w:sz w:val="22"/>
        </w:rPr>
        <w:t>Świadek Jehowy II,</w:t>
      </w:r>
    </w:p>
    <w:p>
      <w:pPr>
        <w:spacing w:before="0" w:after="120" w:line="276" w:lineRule="auto"/>
      </w:pPr>
      <w:r>
        <w:rPr>
          <w:rFonts w:ascii="Calibri" w:hAnsi="Calibri"/>
          <w:sz w:val="22"/>
        </w:rPr>
        <w:t>Jasia,</w:t>
      </w:r>
    </w:p>
    <w:p>
      <w:pPr>
        <w:spacing w:before="0" w:after="120" w:line="276" w:lineRule="auto"/>
      </w:pPr>
      <w:r>
        <w:rPr>
          <w:rFonts w:ascii="Calibri" w:hAnsi="Calibri"/>
          <w:sz w:val="22"/>
        </w:rPr>
        <w:t>Ela,</w:t>
      </w:r>
    </w:p>
    <w:p>
      <w:pPr>
        <w:spacing w:before="0" w:after="120" w:line="276" w:lineRule="auto"/>
      </w:pPr>
      <w:r>
        <w:rPr>
          <w:rFonts w:ascii="Calibri" w:hAnsi="Calibri"/>
          <w:sz w:val="22"/>
        </w:rPr>
        <w:t>Krzysiek.</w:t>
      </w:r>
    </w:p>
    <w:p>
      <w:pPr>
        <w:pStyle w:val="Heading2"/>
        <w:keepNext/>
        <w:spacing w:before="240" w:after="80"/>
      </w:pPr>
      <w:r>
        <w:t>SCENA I</w:t>
      </w:r>
    </w:p>
    <w:p>
      <w:pPr>
        <w:spacing w:before="0" w:after="120" w:line="276" w:lineRule="auto"/>
      </w:pPr>
      <w:r>
        <w:rPr>
          <w:rFonts w:ascii="Calibri" w:hAnsi="Calibri"/>
          <w:sz w:val="22"/>
        </w:rPr>
        <w:t>Zebranie legionistów</w:t>
      </w:r>
    </w:p>
    <w:p>
      <w:pPr>
        <w:spacing w:before="0" w:after="120" w:line="276" w:lineRule="auto"/>
      </w:pPr>
      <w:r>
        <w:rPr>
          <w:rFonts w:ascii="Calibri" w:hAnsi="Calibri"/>
          <w:sz w:val="22"/>
        </w:rPr>
        <w:t>Śpiew: jak dobrze mieć Maryje” – 2 zwrotki)</w:t>
      </w:r>
    </w:p>
    <w:p>
      <w:pPr>
        <w:spacing w:before="0" w:after="120" w:line="276" w:lineRule="auto"/>
      </w:pPr>
      <w:r>
        <w:rPr>
          <w:rFonts w:ascii="Calibri" w:hAnsi="Calibri"/>
          <w:sz w:val="22"/>
        </w:rPr>
        <w:t>Prezydent:</w:t>
      </w:r>
    </w:p>
    <w:p>
      <w:pPr>
        <w:spacing w:before="0" w:after="120" w:line="276" w:lineRule="auto"/>
        <w:ind w:left="288" w:hanging="288"/>
      </w:pPr>
      <w:r>
        <w:rPr>
          <w:rFonts w:ascii="Calibri" w:hAnsi="Calibri"/>
          <w:sz w:val="22"/>
        </w:rPr>
        <w:t>– Moi drodzy, dzisiaj idziemy do ludzi w kolejnym apostolacie Exploratio Dominicalis. Siostro Krysiu, proszę przypomnieć wszystkim, jaka jest treść tego apostolatu.</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Exploratio Dominikalis w przybliżeniu oznacza niedzielne poszukiwanie dusz. Zaleca się, by każde Prezydium poświęciło przynajmniej jedną niedzielę w roku na ewangelizację w wybranym miejscu. Może ono trwać dwa lub trzy dni.</w:t>
      </w:r>
    </w:p>
    <w:p>
      <w:pPr>
        <w:spacing w:before="0" w:after="120" w:line="276" w:lineRule="auto"/>
      </w:pPr>
      <w:r>
        <w:rPr>
          <w:rFonts w:ascii="Calibri" w:hAnsi="Calibri"/>
          <w:sz w:val="22"/>
        </w:rPr>
        <w:t>Prezydent:</w:t>
      </w:r>
    </w:p>
    <w:p>
      <w:pPr>
        <w:spacing w:before="0" w:after="120" w:line="276" w:lineRule="auto"/>
        <w:ind w:left="288" w:hanging="288"/>
      </w:pPr>
      <w:r>
        <w:rPr>
          <w:rFonts w:ascii="Calibri" w:hAnsi="Calibri"/>
          <w:sz w:val="22"/>
        </w:rPr>
        <w:t>– Przypomnijmy krótko, jakie zasady obowiązują na spotkaniach z ludźmi.</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Dla każdego człowieka trzeba być miłym i uprzejmym.</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W kontaktach z ludźmi trzeba okazać pokorę, ale i odwagę.</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To ważne. Na [początku trzeba się przedstawić – powiedzieć kim jesteśmy i przy którym kościele działa nasz Legion.</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Po wstępnej rozmowie nawiązać do spraw duchowych; np. o Chrystusie, Maryi, o Cudownym Medaliku</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Moi kochani, a jak zareagować, jeśli ktoś odpowie nam agresją lub okaże brak kultury? Czy niemożna się wtedy zdenerwować?.</w:t>
      </w:r>
    </w:p>
    <w:p>
      <w:pPr>
        <w:spacing w:before="0" w:after="120" w:line="276" w:lineRule="auto"/>
      </w:pPr>
      <w:r>
        <w:rPr>
          <w:rFonts w:ascii="Calibri" w:hAnsi="Calibri"/>
          <w:sz w:val="22"/>
        </w:rPr>
        <w:t>Prezydent:</w:t>
      </w:r>
    </w:p>
    <w:p>
      <w:pPr>
        <w:spacing w:before="0" w:after="120" w:line="276" w:lineRule="auto"/>
        <w:ind w:left="288" w:hanging="288"/>
      </w:pPr>
      <w:r>
        <w:rPr>
          <w:rFonts w:ascii="Calibri" w:hAnsi="Calibri"/>
          <w:sz w:val="22"/>
        </w:rPr>
        <w:t>– Moi drodzy, czy Chrystusa chodzącego kiedyś po ziemi wszyscy przyjmowali z miłością? Chyba nie muszę wam tego przypominać. A jednak głosił On swoją naukę do końca, potwierdzając ją okrutną, krzyżową śmiercią.</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Tak, to prawda.</w:t>
      </w:r>
    </w:p>
    <w:p>
      <w:pPr>
        <w:spacing w:before="0" w:after="120" w:line="276" w:lineRule="auto"/>
      </w:pPr>
      <w:r>
        <w:rPr>
          <w:rFonts w:ascii="Calibri" w:hAnsi="Calibri"/>
          <w:sz w:val="22"/>
        </w:rPr>
        <w:t>Prezydent</w:t>
      </w:r>
    </w:p>
    <w:p>
      <w:pPr>
        <w:spacing w:before="0" w:after="120" w:line="276" w:lineRule="auto"/>
        <w:ind w:left="288" w:hanging="288"/>
      </w:pPr>
      <w:r>
        <w:rPr>
          <w:rFonts w:ascii="Calibri" w:hAnsi="Calibri"/>
          <w:sz w:val="22"/>
        </w:rPr>
        <w:t>– A zatem nie zniechęcajmy się porażkami</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Sądzę, że nawet niepowodzenie na apostolskiej drodze ma sens – żaden trud legionisty nie będzie bez nagrody.</w:t>
      </w:r>
    </w:p>
    <w:p>
      <w:pPr>
        <w:spacing w:before="0" w:after="120" w:line="276" w:lineRule="auto"/>
      </w:pPr>
      <w:r>
        <w:rPr>
          <w:rFonts w:ascii="Calibri" w:hAnsi="Calibri"/>
          <w:sz w:val="22"/>
        </w:rPr>
        <w:t>Prezydent:</w:t>
      </w:r>
    </w:p>
    <w:p>
      <w:pPr>
        <w:spacing w:before="0" w:after="120" w:line="276" w:lineRule="auto"/>
        <w:ind w:left="288" w:hanging="288"/>
      </w:pPr>
      <w:r>
        <w:rPr>
          <w:rFonts w:ascii="Calibri" w:hAnsi="Calibri"/>
          <w:sz w:val="22"/>
        </w:rPr>
        <w:t>– Ksiądz proboszcz ucieszył się, że podjęliśmy ten apostolat i przekazał nam swoje błogosławieństwo. Przed wyruszeniem w drogę oddajmy się pod opiekę Maryi w krótkiej modlitwie.</w:t>
      </w:r>
    </w:p>
    <w:p>
      <w:pPr>
        <w:spacing w:before="0" w:after="120" w:line="276" w:lineRule="auto"/>
        <w:ind w:left="432"/>
      </w:pPr>
      <w:r>
        <w:rPr>
          <w:rFonts w:ascii="Calibri" w:hAnsi="Calibri"/>
          <w:i/>
          <w:sz w:val="22"/>
        </w:rPr>
        <w:t>(wspólnie odmawiają „Pod Twoją obronę”)</w:t>
      </w:r>
    </w:p>
    <w:p>
      <w:pPr>
        <w:pStyle w:val="Heading2"/>
        <w:keepNext/>
        <w:spacing w:before="240" w:after="80"/>
      </w:pPr>
      <w:r>
        <w:t>SCENA II</w:t>
      </w:r>
    </w:p>
    <w:p>
      <w:pPr>
        <w:spacing w:before="0" w:after="120" w:line="276" w:lineRule="auto"/>
      </w:pPr>
      <w:r>
        <w:rPr>
          <w:rFonts w:ascii="Calibri" w:hAnsi="Calibri"/>
          <w:sz w:val="22"/>
        </w:rPr>
        <w:t>Zagracony pokój pewnej staruszki.</w:t>
      </w:r>
    </w:p>
    <w:p>
      <w:pPr>
        <w:spacing w:before="0" w:after="120" w:line="276" w:lineRule="auto"/>
      </w:pPr>
      <w:r>
        <w:rPr>
          <w:rFonts w:ascii="Calibri" w:hAnsi="Calibri"/>
          <w:sz w:val="22"/>
        </w:rPr>
        <w:t>Na stole leżą papiery w nieładzie, a na środku otwarty album ze zdjęciami. Babcia ogląda zdjęcia. Wchodzą dwie legionistki.</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Dzień dobry pani. Szczęść Boże!</w:t>
      </w:r>
    </w:p>
    <w:p>
      <w:pPr>
        <w:spacing w:before="0" w:after="120" w:line="276" w:lineRule="auto"/>
      </w:pPr>
      <w:r>
        <w:rPr>
          <w:rFonts w:ascii="Calibri" w:hAnsi="Calibri"/>
          <w:sz w:val="22"/>
        </w:rPr>
        <w:t>Babcia</w:t>
      </w:r>
    </w:p>
    <w:p>
      <w:pPr>
        <w:spacing w:before="0" w:after="120" w:line="276" w:lineRule="auto"/>
        <w:ind w:left="432"/>
      </w:pPr>
      <w:r>
        <w:rPr>
          <w:rFonts w:ascii="Calibri" w:hAnsi="Calibri"/>
          <w:i/>
          <w:sz w:val="22"/>
        </w:rPr>
        <w:t>(nie patrząc w jej stronę)</w:t>
      </w:r>
    </w:p>
    <w:p>
      <w:pPr>
        <w:spacing w:before="0" w:after="120" w:line="276" w:lineRule="auto"/>
        <w:ind w:left="288" w:hanging="288"/>
      </w:pPr>
      <w:r>
        <w:rPr>
          <w:rFonts w:ascii="Calibri" w:hAnsi="Calibri"/>
          <w:sz w:val="22"/>
        </w:rPr>
        <w:t>– A, to ty, Marysiu. Kup mi chleb. Pieniądze tam, gdzie zawsze.</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to nie Marysia, proszę pani. My jesteśmy z kościoła, z Legionu Maryi.</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Co, z kościoła? A czego ode mnie chcecie, po co przychodzicie? Idźcie dalej. Ja niczego od was nie potrzebuję, idźcie sobie stąd!</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Droga Pani, chcemy z panią serdecznie porozmawiać, a może w czymś pomóc?</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Oj, zostawcie mnie w spokoju. Idźcie sobie.</w:t>
      </w:r>
    </w:p>
    <w:p>
      <w:pPr>
        <w:spacing w:before="0" w:after="120" w:line="276" w:lineRule="auto"/>
      </w:pPr>
      <w:r>
        <w:rPr>
          <w:rFonts w:ascii="Calibri" w:hAnsi="Calibri"/>
          <w:sz w:val="22"/>
        </w:rPr>
        <w:t>Halinka:</w:t>
      </w:r>
    </w:p>
    <w:p>
      <w:pPr>
        <w:spacing w:before="0" w:after="120" w:line="276" w:lineRule="auto"/>
        <w:ind w:left="288" w:hanging="288"/>
      </w:pPr>
      <w:r>
        <w:rPr>
          <w:rFonts w:ascii="Calibri" w:hAnsi="Calibri"/>
          <w:sz w:val="22"/>
        </w:rPr>
        <w:t>– Widzę, że trzyma pani w ręku zdjęcie jakiegoś pięknego pana. Ale przystojny! A jaki elegancki! Kim on jest dla pani?.</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To mój syn… inżynier, no, elektronik.</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A jak się nazywa?</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Maciej; oj, nie, to mąż Maciej, a on – Marcin. Tak, Marcin.</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A gdzie on teraz mieszka?</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A czy ja wiem? Wyjechał daleko, do Stanów i nic o nim nie wiem.</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To pani sama tu przebywa, bez żadnej rodziny?.</w:t>
      </w:r>
    </w:p>
    <w:p>
      <w:pPr>
        <w:spacing w:before="0" w:after="120" w:line="276" w:lineRule="auto"/>
      </w:pPr>
      <w:r>
        <w:rPr>
          <w:rFonts w:ascii="Calibri" w:hAnsi="Calibri"/>
          <w:sz w:val="22"/>
        </w:rPr>
        <w:t>Babcia</w:t>
      </w:r>
    </w:p>
    <w:p>
      <w:pPr>
        <w:spacing w:before="0" w:after="120" w:line="276" w:lineRule="auto"/>
      </w:pPr>
      <w:r>
        <w:rPr>
          <w:rFonts w:ascii="Calibri" w:hAnsi="Calibri"/>
          <w:sz w:val="22"/>
        </w:rPr>
        <w:t>-Była ze mną jeszcze siostra, ale umarła. I zostałam sama.</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Zawsze pani mieszkała w tym domu?</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Nie. Kiedyś przebywałam w pięknym królewskim mieście.</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Pewnie w Warszawie?</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Nie, nie w Warszawie. Mówiłam: w pięknym, królewskim mieście.</w:t>
      </w:r>
    </w:p>
    <w:p>
      <w:pPr>
        <w:spacing w:before="0" w:after="120" w:line="276" w:lineRule="auto"/>
      </w:pPr>
      <w:r>
        <w:rPr>
          <w:rFonts w:ascii="Calibri" w:hAnsi="Calibri"/>
          <w:sz w:val="22"/>
        </w:rPr>
        <w:t>Halina:</w:t>
      </w:r>
    </w:p>
    <w:p>
      <w:pPr>
        <w:spacing w:before="0" w:after="120" w:line="276" w:lineRule="auto"/>
      </w:pPr>
      <w:r>
        <w:rPr>
          <w:rFonts w:ascii="Calibri" w:hAnsi="Calibri"/>
          <w:sz w:val="22"/>
        </w:rPr>
        <w:t>-A, to może w Krakowie?</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Tak, tak; zgadła pani. W moim kochanym Krakowie. Oj, były to piękne czasy, ale wszystko minęło, jak sen.</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A to zdjęcie coś ciekawego nam mówi. Pani w takim pięknym stroju; może na jakimś balu?</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To nie żaden bal, to występ.</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A jakie dekoracje! Czyżby to był występ w teatrze?</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Pewnie! W moim starym, kochanym teatrze.</w:t>
      </w:r>
    </w:p>
    <w:p>
      <w:pPr>
        <w:spacing w:before="0" w:after="120" w:line="276" w:lineRule="auto"/>
        <w:ind w:left="432"/>
      </w:pPr>
      <w:r>
        <w:rPr>
          <w:rFonts w:ascii="Calibri" w:hAnsi="Calibri"/>
          <w:i/>
          <w:sz w:val="22"/>
        </w:rPr>
        <w:t>(ociera łzy)</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Może pani coś o nim opowie.</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Moje drogie, wszystko, jak za mgłą, przeminęło, przeszło i basta.</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A może jakiś tekst został w pamięci, może wiersz?</w:t>
      </w:r>
    </w:p>
    <w:p>
      <w:pPr>
        <w:spacing w:before="0" w:after="120" w:line="276" w:lineRule="auto"/>
      </w:pPr>
      <w:r>
        <w:rPr>
          <w:rFonts w:ascii="Calibri" w:hAnsi="Calibri"/>
          <w:sz w:val="22"/>
        </w:rPr>
        <w:t>Babcia:</w:t>
      </w:r>
    </w:p>
    <w:p>
      <w:pPr>
        <w:spacing w:before="0" w:after="120" w:line="276" w:lineRule="auto"/>
      </w:pPr>
      <w:r>
        <w:rPr>
          <w:rFonts w:ascii="Calibri" w:hAnsi="Calibri"/>
          <w:sz w:val="22"/>
        </w:rPr>
        <w:t>(uśmiecha się):</w:t>
      </w:r>
    </w:p>
    <w:p>
      <w:pPr>
        <w:spacing w:before="0" w:after="120" w:line="276" w:lineRule="auto"/>
        <w:ind w:left="288" w:hanging="288"/>
      </w:pPr>
      <w:r>
        <w:rPr>
          <w:rFonts w:ascii="Calibri" w:hAnsi="Calibri"/>
          <w:sz w:val="22"/>
        </w:rPr>
        <w:t>– Śmieszne. Tak naprawdę pamiętam jeszcze jeden wierszyk z dzieciństwa, ale tego na pewno nie zechcecie słuchać.</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Ależ bardzo chętnie posłuchamy. Prosimy, niech pani powie.</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Prosimy.</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„Bardzo, bardzo stąd daleko…</w:t>
      </w:r>
    </w:p>
    <w:p>
      <w:pPr>
        <w:spacing w:before="0" w:after="120" w:line="276" w:lineRule="auto"/>
      </w:pPr>
      <w:r>
        <w:rPr>
          <w:rFonts w:ascii="Calibri" w:hAnsi="Calibri"/>
          <w:sz w:val="22"/>
        </w:rPr>
        <w:t>Gdzie? Dokładnie nie pamiętam, ale wiem, że ponad rzeką.</w:t>
      </w:r>
    </w:p>
    <w:p>
      <w:pPr>
        <w:spacing w:before="0" w:after="120" w:line="276" w:lineRule="auto"/>
      </w:pPr>
      <w:r>
        <w:rPr>
          <w:rFonts w:ascii="Calibri" w:hAnsi="Calibri"/>
          <w:sz w:val="22"/>
        </w:rPr>
        <w:t>W gęstej trzcinie, tam, gdzie słońce prawie nigdy nie przenika,</w:t>
      </w:r>
    </w:p>
    <w:p>
      <w:pPr>
        <w:spacing w:before="0" w:after="120" w:line="276" w:lineRule="auto"/>
      </w:pPr>
      <w:r>
        <w:rPr>
          <w:rFonts w:ascii="Calibri" w:hAnsi="Calibri"/>
          <w:sz w:val="22"/>
        </w:rPr>
        <w:t>żyła sobie z czworgiem dzieci pewna żaba dobrodziejka.</w:t>
      </w:r>
    </w:p>
    <w:p>
      <w:pPr>
        <w:spacing w:before="0" w:after="120" w:line="276" w:lineRule="auto"/>
      </w:pPr>
      <w:r>
        <w:rPr>
          <w:rFonts w:ascii="Calibri" w:hAnsi="Calibri"/>
          <w:sz w:val="22"/>
        </w:rPr>
        <w:t>Męża żaba już nie miała – raz się tylko z nią pokłócił,</w:t>
      </w:r>
    </w:p>
    <w:p>
      <w:pPr>
        <w:spacing w:before="0" w:after="120" w:line="276" w:lineRule="auto"/>
      </w:pPr>
      <w:r>
        <w:rPr>
          <w:rFonts w:ascii="Calibri" w:hAnsi="Calibri"/>
          <w:sz w:val="22"/>
        </w:rPr>
        <w:t>wziął kapelusz i dał nurka, i już więcej nie powrócił.</w:t>
      </w:r>
    </w:p>
    <w:p>
      <w:pPr>
        <w:spacing w:before="0" w:after="120" w:line="276" w:lineRule="auto"/>
      </w:pPr>
      <w:r>
        <w:rPr>
          <w:rFonts w:ascii="Calibri" w:hAnsi="Calibri"/>
          <w:sz w:val="22"/>
        </w:rPr>
        <w:t>Odtąd biedna pani żaba sama swoje dzieci chowa,</w:t>
      </w:r>
    </w:p>
    <w:p>
      <w:pPr>
        <w:spacing w:before="0" w:after="120" w:line="276" w:lineRule="auto"/>
      </w:pPr>
      <w:r>
        <w:rPr>
          <w:rFonts w:ascii="Calibri" w:hAnsi="Calibri"/>
          <w:sz w:val="22"/>
        </w:rPr>
        <w:t>ale przy tym, co kłopotu, nie wypowie ludzka mowa.</w:t>
      </w:r>
    </w:p>
    <w:p>
      <w:pPr>
        <w:spacing w:before="0" w:after="120" w:line="276" w:lineRule="auto"/>
      </w:pPr>
      <w:r>
        <w:rPr>
          <w:rFonts w:ascii="Calibri" w:hAnsi="Calibri"/>
          <w:sz w:val="22"/>
        </w:rPr>
        <w:t>Ciągle skrzeczą, ciągle płaczą, ciągle kłócą się i biją,</w:t>
      </w:r>
    </w:p>
    <w:p>
      <w:pPr>
        <w:spacing w:before="0" w:after="120" w:line="276" w:lineRule="auto"/>
      </w:pPr>
      <w:r>
        <w:rPr>
          <w:rFonts w:ascii="Calibri" w:hAnsi="Calibri"/>
          <w:sz w:val="22"/>
        </w:rPr>
        <w:t>to znów z trzcin się wymykają i w sąsiednich trawach kryją.</w:t>
      </w:r>
    </w:p>
    <w:p>
      <w:pPr>
        <w:spacing w:before="0" w:after="120" w:line="276" w:lineRule="auto"/>
      </w:pPr>
      <w:r>
        <w:rPr>
          <w:rFonts w:ascii="Calibri" w:hAnsi="Calibri"/>
          <w:sz w:val="22"/>
        </w:rPr>
        <w:t>Raz z wieczora – posłuchajcie, jaka to tam zaszła heca.</w:t>
      </w:r>
    </w:p>
    <w:p>
      <w:pPr>
        <w:spacing w:before="0" w:after="120" w:line="276" w:lineRule="auto"/>
      </w:pPr>
      <w:r>
        <w:rPr>
          <w:rFonts w:ascii="Calibri" w:hAnsi="Calibri"/>
          <w:sz w:val="22"/>
        </w:rPr>
        <w:t>Pani żaba wyjmowała świeże bułki właśnie z pieca.</w:t>
      </w:r>
    </w:p>
    <w:p>
      <w:pPr>
        <w:spacing w:before="0" w:after="120" w:line="276" w:lineRule="auto"/>
      </w:pPr>
      <w:r>
        <w:rPr>
          <w:rFonts w:ascii="Calibri" w:hAnsi="Calibri"/>
          <w:sz w:val="22"/>
        </w:rPr>
        <w:t>A w tem inna żabka weszła. „Jakież miłe odwiedziny!”</w:t>
      </w:r>
    </w:p>
    <w:p>
      <w:pPr>
        <w:spacing w:before="0" w:after="120" w:line="276" w:lineRule="auto"/>
      </w:pPr>
      <w:r>
        <w:rPr>
          <w:rFonts w:ascii="Calibri" w:hAnsi="Calibri"/>
          <w:sz w:val="22"/>
        </w:rPr>
        <w:t>Przyszłam właśnie drogą kumcię prosić na swe imieniny.</w:t>
      </w:r>
    </w:p>
    <w:p>
      <w:pPr>
        <w:spacing w:before="0" w:after="120" w:line="276" w:lineRule="auto"/>
      </w:pPr>
      <w:r>
        <w:rPr>
          <w:rFonts w:ascii="Calibri" w:hAnsi="Calibri"/>
          <w:sz w:val="22"/>
        </w:rPr>
        <w:t>Żabie granie dziś wydaję, gości będzie co niemiara –</w:t>
      </w:r>
    </w:p>
    <w:p>
      <w:pPr>
        <w:spacing w:before="0" w:after="120" w:line="276" w:lineRule="auto"/>
      </w:pPr>
      <w:r>
        <w:rPr>
          <w:rFonts w:ascii="Calibri" w:hAnsi="Calibri"/>
          <w:sz w:val="22"/>
        </w:rPr>
        <w:t>wszystkie żaby z lasów, z łąki, nawet i ropucha stara”</w:t>
      </w:r>
    </w:p>
    <w:p>
      <w:pPr>
        <w:spacing w:before="0" w:after="120" w:line="276" w:lineRule="auto"/>
      </w:pPr>
      <w:r>
        <w:rPr>
          <w:rFonts w:ascii="Calibri" w:hAnsi="Calibri"/>
          <w:sz w:val="22"/>
        </w:rPr>
        <w:t>Nasza kumcia ucieszona – z rok nie była na wizycie…</w:t>
      </w:r>
    </w:p>
    <w:p>
      <w:pPr>
        <w:spacing w:before="0" w:after="120" w:line="276" w:lineRule="auto"/>
      </w:pPr>
      <w:r>
        <w:rPr>
          <w:rFonts w:ascii="Calibri" w:hAnsi="Calibri"/>
          <w:sz w:val="22"/>
        </w:rPr>
        <w:t>nuż się stroić i ubierać, czyścić buty i okrycie.</w:t>
      </w:r>
    </w:p>
    <w:p>
      <w:pPr>
        <w:spacing w:before="0" w:after="120" w:line="276" w:lineRule="auto"/>
      </w:pPr>
      <w:r>
        <w:rPr>
          <w:rFonts w:ascii="Calibri" w:hAnsi="Calibri"/>
          <w:sz w:val="22"/>
        </w:rPr>
        <w:t>Wnet wychodzi wystrojona. „jaka mina,</w:t>
      </w:r>
    </w:p>
    <w:p>
      <w:pPr>
        <w:spacing w:before="0" w:after="120" w:line="276" w:lineRule="auto"/>
      </w:pPr>
      <w:r>
        <w:rPr>
          <w:rFonts w:ascii="Calibri" w:hAnsi="Calibri"/>
          <w:sz w:val="22"/>
        </w:rPr>
        <w:t>jakie wstęgi, kapelusze! No, wyglądasz, jak hrabina.</w:t>
      </w:r>
    </w:p>
    <w:p>
      <w:pPr>
        <w:spacing w:before="0" w:after="120" w:line="276" w:lineRule="auto"/>
      </w:pPr>
      <w:r>
        <w:rPr>
          <w:rFonts w:ascii="Calibri" w:hAnsi="Calibri"/>
          <w:sz w:val="22"/>
        </w:rPr>
        <w:t>Ale z dziećmi co się stanie, kiedy kumcia wyjdzie z domu?</w:t>
      </w:r>
    </w:p>
    <w:p>
      <w:pPr>
        <w:spacing w:before="0" w:after="120" w:line="276" w:lineRule="auto"/>
      </w:pPr>
      <w:r>
        <w:rPr>
          <w:rFonts w:ascii="Calibri" w:hAnsi="Calibri"/>
          <w:sz w:val="22"/>
        </w:rPr>
        <w:t>Z dziećmi? Prawda, wszak powierzyć nie mam ich zupełnie komu.</w:t>
      </w:r>
    </w:p>
    <w:p>
      <w:pPr>
        <w:spacing w:before="0" w:after="120" w:line="276" w:lineRule="auto"/>
      </w:pPr>
      <w:r>
        <w:rPr>
          <w:rFonts w:ascii="Calibri" w:hAnsi="Calibri"/>
          <w:sz w:val="22"/>
        </w:rPr>
        <w:t>A zostawić bez dozoru, to mi wszystkie wnet poginą.</w:t>
      </w:r>
    </w:p>
    <w:p>
      <w:pPr>
        <w:spacing w:before="0" w:after="120" w:line="276" w:lineRule="auto"/>
      </w:pPr>
      <w:r>
        <w:rPr>
          <w:rFonts w:ascii="Calibri" w:hAnsi="Calibri"/>
          <w:sz w:val="22"/>
        </w:rPr>
        <w:t>Sfrasowała się mateczka z zatroskaną wielce miną.</w:t>
      </w:r>
    </w:p>
    <w:p>
      <w:pPr>
        <w:spacing w:before="0" w:after="120" w:line="276" w:lineRule="auto"/>
      </w:pPr>
      <w:r>
        <w:rPr>
          <w:rFonts w:ascii="Calibri" w:hAnsi="Calibri"/>
          <w:sz w:val="22"/>
        </w:rPr>
        <w:t>A wtem skoczy ucieszona: „Mam, mam sposób, wiecie jaki?</w:t>
      </w:r>
    </w:p>
    <w:p>
      <w:pPr>
        <w:spacing w:before="0" w:after="120" w:line="276" w:lineRule="auto"/>
      </w:pPr>
      <w:r>
        <w:rPr>
          <w:rFonts w:ascii="Calibri" w:hAnsi="Calibri"/>
          <w:sz w:val="22"/>
        </w:rPr>
        <w:t>Już mi bocian ich nie złapie, już nie umkną między krzaki”.</w:t>
      </w:r>
    </w:p>
    <w:p>
      <w:pPr>
        <w:spacing w:before="0" w:after="120" w:line="276" w:lineRule="auto"/>
      </w:pPr>
      <w:r>
        <w:rPr>
          <w:rFonts w:ascii="Calibri" w:hAnsi="Calibri"/>
          <w:sz w:val="22"/>
        </w:rPr>
        <w:t>I narwała cienkiej trawy, mocne z nich skręciła sznurki</w:t>
      </w:r>
    </w:p>
    <w:p>
      <w:pPr>
        <w:spacing w:before="0" w:after="120" w:line="276" w:lineRule="auto"/>
      </w:pPr>
      <w:r>
        <w:rPr>
          <w:rFonts w:ascii="Calibri" w:hAnsi="Calibri"/>
          <w:sz w:val="22"/>
        </w:rPr>
        <w:t>i do trzciny przywiązała łapki swej swawolnej czwórki.</w:t>
      </w:r>
    </w:p>
    <w:p>
      <w:pPr>
        <w:spacing w:before="0" w:after="120" w:line="276" w:lineRule="auto"/>
      </w:pPr>
      <w:r>
        <w:rPr>
          <w:rFonts w:ascii="Calibri" w:hAnsi="Calibri"/>
          <w:sz w:val="22"/>
        </w:rPr>
        <w:t>Mama poszła. Biedne dzieci zostały tu na pokucie.</w:t>
      </w:r>
    </w:p>
    <w:p>
      <w:pPr>
        <w:spacing w:before="0" w:after="120" w:line="276" w:lineRule="auto"/>
      </w:pPr>
      <w:r>
        <w:rPr>
          <w:rFonts w:ascii="Calibri" w:hAnsi="Calibri"/>
          <w:sz w:val="22"/>
        </w:rPr>
        <w:t>Za godziną druga leci, ale skoczek czegoś pilnie szuka w bucie.</w:t>
      </w:r>
    </w:p>
    <w:p>
      <w:pPr>
        <w:spacing w:before="0" w:after="120" w:line="276" w:lineRule="auto"/>
      </w:pPr>
      <w:r>
        <w:rPr>
          <w:rFonts w:ascii="Calibri" w:hAnsi="Calibri"/>
          <w:sz w:val="22"/>
        </w:rPr>
        <w:t>W jednej chwili nóż wyciąga, ciach, ciach – sznurki parsknęły,</w:t>
      </w:r>
    </w:p>
    <w:p>
      <w:pPr>
        <w:spacing w:before="0" w:after="120" w:line="276" w:lineRule="auto"/>
      </w:pPr>
      <w:r>
        <w:rPr>
          <w:rFonts w:ascii="Calibri" w:hAnsi="Calibri"/>
          <w:sz w:val="22"/>
        </w:rPr>
        <w:t>a łobuzy ucieszone, myk – do lasu się wymknęły.</w:t>
      </w:r>
    </w:p>
    <w:p>
      <w:pPr>
        <w:spacing w:before="0" w:after="120" w:line="276" w:lineRule="auto"/>
      </w:pPr>
      <w:r>
        <w:rPr>
          <w:rFonts w:ascii="Calibri" w:hAnsi="Calibri"/>
          <w:sz w:val="22"/>
        </w:rPr>
        <w:t>Pan się zjawia najeżony,</w:t>
      </w:r>
    </w:p>
    <w:p>
      <w:pPr>
        <w:spacing w:before="0" w:after="120" w:line="276" w:lineRule="auto"/>
      </w:pPr>
      <w:r>
        <w:rPr>
          <w:rFonts w:ascii="Calibri" w:hAnsi="Calibri"/>
          <w:sz w:val="22"/>
        </w:rPr>
        <w:t>płaszcz ma biały, nos czerwony.</w:t>
      </w:r>
    </w:p>
    <w:p>
      <w:pPr>
        <w:spacing w:before="0" w:after="120" w:line="276" w:lineRule="auto"/>
      </w:pPr>
      <w:r>
        <w:rPr>
          <w:rFonts w:ascii="Calibri" w:hAnsi="Calibri"/>
          <w:sz w:val="22"/>
        </w:rPr>
        <w:t>„Dzieci, wy jesteście tutaj same,</w:t>
      </w:r>
    </w:p>
    <w:p>
      <w:pPr>
        <w:spacing w:before="0" w:after="120" w:line="276" w:lineRule="auto"/>
      </w:pPr>
      <w:r>
        <w:rPr>
          <w:rFonts w:ascii="Calibri" w:hAnsi="Calibri"/>
          <w:sz w:val="22"/>
        </w:rPr>
        <w:t>zaprowadzę was po mamę”.</w:t>
      </w:r>
    </w:p>
    <w:p>
      <w:pPr>
        <w:spacing w:before="0" w:after="120" w:line="276" w:lineRule="auto"/>
      </w:pPr>
      <w:r>
        <w:rPr>
          <w:rFonts w:ascii="Calibri" w:hAnsi="Calibri"/>
          <w:sz w:val="22"/>
        </w:rPr>
        <w:t>Idą dzieci za tym panem,</w:t>
      </w:r>
    </w:p>
    <w:p>
      <w:pPr>
        <w:spacing w:before="0" w:after="120" w:line="276" w:lineRule="auto"/>
      </w:pPr>
      <w:r>
        <w:rPr>
          <w:rFonts w:ascii="Calibri" w:hAnsi="Calibri"/>
          <w:sz w:val="22"/>
        </w:rPr>
        <w:t>co nazywa się bocianem,</w:t>
      </w:r>
    </w:p>
    <w:p>
      <w:pPr>
        <w:spacing w:before="0" w:after="120" w:line="276" w:lineRule="auto"/>
      </w:pPr>
      <w:r>
        <w:rPr>
          <w:rFonts w:ascii="Calibri" w:hAnsi="Calibri"/>
          <w:sz w:val="22"/>
        </w:rPr>
        <w:t>idą raźno, już bez troski,</w:t>
      </w:r>
    </w:p>
    <w:p>
      <w:pPr>
        <w:spacing w:before="0" w:after="120" w:line="276" w:lineRule="auto"/>
      </w:pPr>
      <w:r>
        <w:rPr>
          <w:rFonts w:ascii="Calibri" w:hAnsi="Calibri"/>
          <w:sz w:val="22"/>
        </w:rPr>
        <w:t>aż zbliżyły się do wioski.</w:t>
      </w:r>
    </w:p>
    <w:p>
      <w:pPr>
        <w:spacing w:before="0" w:after="120" w:line="276" w:lineRule="auto"/>
      </w:pPr>
      <w:r>
        <w:rPr>
          <w:rFonts w:ascii="Calibri" w:hAnsi="Calibri"/>
          <w:sz w:val="22"/>
        </w:rPr>
        <w:t>A wtem: hau, hau – psy zaszczekały.</w:t>
      </w:r>
    </w:p>
    <w:p>
      <w:pPr>
        <w:spacing w:before="0" w:after="120" w:line="276" w:lineRule="auto"/>
      </w:pPr>
      <w:r>
        <w:rPr>
          <w:rFonts w:ascii="Calibri" w:hAnsi="Calibri"/>
          <w:sz w:val="22"/>
        </w:rPr>
        <w:t>Bociek uciekł, a żabki zostały.</w:t>
      </w:r>
    </w:p>
    <w:p>
      <w:pPr>
        <w:spacing w:before="0" w:after="120" w:line="276" w:lineRule="auto"/>
      </w:pPr>
      <w:r>
        <w:rPr>
          <w:rFonts w:ascii="Calibri" w:hAnsi="Calibri"/>
          <w:sz w:val="22"/>
        </w:rPr>
        <w:t>O, tam widać, mama wraca z balu.</w:t>
      </w:r>
    </w:p>
    <w:p>
      <w:pPr>
        <w:spacing w:before="0" w:after="120" w:line="276" w:lineRule="auto"/>
      </w:pPr>
      <w:r>
        <w:rPr>
          <w:rFonts w:ascii="Calibri" w:hAnsi="Calibri"/>
          <w:sz w:val="22"/>
        </w:rPr>
        <w:t>Droga mamo, nie miej do nas żalu.</w:t>
      </w:r>
    </w:p>
    <w:p>
      <w:pPr>
        <w:spacing w:before="0" w:after="120" w:line="276" w:lineRule="auto"/>
      </w:pPr>
      <w:r>
        <w:rPr>
          <w:rFonts w:ascii="Calibri" w:hAnsi="Calibri"/>
          <w:sz w:val="22"/>
        </w:rPr>
        <w:t>Co tam w domu było płaczu, co obietnic, co lamentu!</w:t>
      </w:r>
    </w:p>
    <w:p>
      <w:pPr>
        <w:spacing w:before="0" w:after="120" w:line="276" w:lineRule="auto"/>
      </w:pPr>
      <w:r>
        <w:rPr>
          <w:rFonts w:ascii="Calibri" w:hAnsi="Calibri"/>
          <w:sz w:val="22"/>
        </w:rPr>
        <w:t>Chętnie bym wam opisała, lecz mi zbrakło atramentu.</w:t>
      </w:r>
    </w:p>
    <w:p>
      <w:pPr>
        <w:spacing w:before="0" w:after="120" w:line="276" w:lineRule="auto"/>
      </w:pPr>
      <w:r>
        <w:rPr>
          <w:rFonts w:ascii="Calibri" w:hAnsi="Calibri"/>
          <w:sz w:val="22"/>
        </w:rPr>
        <w:t>Legionistki:</w:t>
      </w:r>
    </w:p>
    <w:p>
      <w:pPr>
        <w:spacing w:before="0" w:after="120" w:line="276" w:lineRule="auto"/>
        <w:ind w:left="288" w:hanging="288"/>
      </w:pPr>
      <w:r>
        <w:rPr>
          <w:rFonts w:ascii="Calibri" w:hAnsi="Calibri"/>
          <w:sz w:val="22"/>
        </w:rPr>
        <w:t>– Brawo, brawo!</w:t>
      </w:r>
    </w:p>
    <w:p>
      <w:pPr>
        <w:spacing w:before="0" w:after="120" w:line="276" w:lineRule="auto"/>
      </w:pPr>
      <w:r>
        <w:rPr>
          <w:rFonts w:ascii="Calibri" w:hAnsi="Calibri"/>
          <w:sz w:val="22"/>
        </w:rPr>
        <w:t>Babcia:</w:t>
      </w:r>
    </w:p>
    <w:p>
      <w:pPr>
        <w:spacing w:before="0" w:after="120" w:line="276" w:lineRule="auto"/>
      </w:pPr>
      <w:r>
        <w:rPr>
          <w:rFonts w:ascii="Calibri" w:hAnsi="Calibri"/>
          <w:sz w:val="22"/>
        </w:rPr>
        <w:t>-Śmieszne, w starej głowie zostały małe żabki.</w:t>
      </w:r>
    </w:p>
    <w:p>
      <w:pPr>
        <w:spacing w:before="0" w:after="120" w:line="276" w:lineRule="auto"/>
      </w:pPr>
      <w:r>
        <w:rPr>
          <w:rFonts w:ascii="Calibri" w:hAnsi="Calibri"/>
          <w:sz w:val="22"/>
        </w:rPr>
        <w:t>(wszystkie śmieją się):</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Możemy się pośmiać, ale trzeba zauważyć, że w historii tej żabiej rodziny wiele spraw odnosi się do naszego ludzkiego życia.</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To prawda. Mój mąż też mnie porzucił.</w:t>
      </w:r>
    </w:p>
    <w:p>
      <w:pPr>
        <w:spacing w:before="0" w:after="120" w:line="276" w:lineRule="auto"/>
        <w:ind w:left="432"/>
      </w:pPr>
      <w:r>
        <w:rPr>
          <w:rFonts w:ascii="Calibri" w:hAnsi="Calibri"/>
          <w:i/>
          <w:sz w:val="22"/>
        </w:rPr>
        <w:t>(ze złością)</w:t>
      </w:r>
    </w:p>
    <w:p>
      <w:pPr>
        <w:spacing w:before="0" w:after="120" w:line="276" w:lineRule="auto"/>
      </w:pPr>
      <w:r>
        <w:rPr>
          <w:rFonts w:ascii="Calibri" w:hAnsi="Calibri"/>
          <w:sz w:val="22"/>
        </w:rPr>
        <w:t>Znalazł sobie młodszą. Nie mogę mu tego darować.</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Kochana pani, to prawda, że postąpił nieuczciwie, ale mimo to trzeba mu przebaczyć.</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Przebaczyć? Temu zdrajcy? Kto by to potrafił!</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Droga pani, Pan Jezus przebaczył łotrowi wszystkie jego okropne morderstwa i ciężkie grzechy, więc my musimy Go naśladować.</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Ale ta rana jest dotąd w moim sercu.</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Z Bożą pomocą pomożemy pani ją wyleczyć.</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Co pani mówi! Na to nie ma lekarstwa.</w:t>
      </w:r>
    </w:p>
    <w:p>
      <w:pPr>
        <w:spacing w:before="0" w:after="120" w:line="276" w:lineRule="auto"/>
      </w:pPr>
      <w:r>
        <w:rPr>
          <w:rFonts w:ascii="Calibri" w:hAnsi="Calibri"/>
          <w:sz w:val="22"/>
        </w:rPr>
        <w:t>Jola</w:t>
      </w:r>
    </w:p>
    <w:p>
      <w:pPr>
        <w:spacing w:before="0" w:after="120" w:line="276" w:lineRule="auto"/>
      </w:pPr>
      <w:r>
        <w:rPr>
          <w:rFonts w:ascii="Calibri" w:hAnsi="Calibri"/>
          <w:sz w:val="22"/>
        </w:rPr>
        <w:t>-Jest, moja droga. Jest Bóg, jest Matka Boża, która nas umacnia i pomaga nawet w najtrudniejszych sprawach. Tylko trzeba Jej zawierzyć i zaufać Chrystusowi bez reszty.</w:t>
      </w:r>
    </w:p>
    <w:p>
      <w:pPr>
        <w:spacing w:before="0" w:after="120" w:line="276" w:lineRule="auto"/>
        <w:ind w:left="432"/>
      </w:pPr>
      <w:r>
        <w:rPr>
          <w:rFonts w:ascii="Calibri" w:hAnsi="Calibri"/>
          <w:i/>
          <w:sz w:val="22"/>
        </w:rPr>
        <w:t>(pieśń „To Matka ukoić może twe serce – 1 zwrotka)</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Kiedy ja nie mam nadziei, ja się już nie modlę….</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Jeszcze wszystko się może zmienić w pani życiu. Mamy zer sobą taki znak pomocy Matki Bożej – Cudowny Medalik. Gdy ktoś z miłością go przyjmie i nosi na szyi, Najświętsza Pani nieraz uzdrawia i ciało i duszę.</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Czy przyjmie pani od nas ten dar? Możemy go pani powiesić na szyi?</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Tak proszę.</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Cieszymy się, bo przyjęła pani najukochańszą Matkę, która już nigdy panią nie opuści, bo panią bardzo serdecznie kocha. Proszę w to uwierzyć.</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Bardzo pani dziękujemy za to spotkanie i rozmowę.</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Czy możemy na zakończenie odmówić razem „Zdrowaś Maryjo”?</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Tak.</w:t>
      </w:r>
    </w:p>
    <w:p>
      <w:pPr>
        <w:spacing w:before="0" w:after="120" w:line="276" w:lineRule="auto"/>
        <w:ind w:left="432"/>
      </w:pPr>
      <w:r>
        <w:rPr>
          <w:rFonts w:ascii="Calibri" w:hAnsi="Calibri"/>
          <w:i/>
          <w:sz w:val="22"/>
        </w:rPr>
        <w:t>(wszystkie modlą się)</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Czy za kilka dni możemy panią znów odwiedzić?</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Proszę, przyjdźcie. Przez was jakiś promyk zaświecił w moim sercu.</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Szczęść Boże. Do widzenia pani.</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Do widzenia.</w:t>
      </w:r>
    </w:p>
    <w:p>
      <w:pPr>
        <w:spacing w:before="0" w:after="120" w:line="276" w:lineRule="auto"/>
        <w:ind w:left="432"/>
      </w:pPr>
      <w:r>
        <w:rPr>
          <w:rFonts w:ascii="Calibri" w:hAnsi="Calibri"/>
          <w:i/>
          <w:sz w:val="22"/>
        </w:rPr>
        <w:t>(pieśń „To Matka ukoić może twe serce – ciąg dalszy)</w:t>
      </w:r>
    </w:p>
    <w:p>
      <w:pPr>
        <w:pStyle w:val="Heading2"/>
        <w:keepNext/>
        <w:spacing w:before="240" w:after="80"/>
      </w:pPr>
      <w:r>
        <w:t>SCENA III</w:t>
      </w:r>
    </w:p>
    <w:p>
      <w:pPr>
        <w:spacing w:before="0" w:after="120" w:line="276" w:lineRule="auto"/>
      </w:pPr>
      <w:r>
        <w:rPr>
          <w:rFonts w:ascii="Calibri" w:hAnsi="Calibri"/>
          <w:sz w:val="22"/>
        </w:rPr>
        <w:t>Na ulicy</w:t>
      </w:r>
    </w:p>
    <w:p>
      <w:pPr>
        <w:spacing w:before="0" w:after="120" w:line="276" w:lineRule="auto"/>
      </w:pPr>
      <w:r>
        <w:rPr>
          <w:rFonts w:ascii="Calibri" w:hAnsi="Calibri"/>
          <w:sz w:val="22"/>
        </w:rPr>
        <w:t>Dwie legionistki: Zosia i Krysia oraz dwie kobiety-Świadkowie Jehowy</w:t>
      </w:r>
    </w:p>
    <w:p>
      <w:pPr>
        <w:spacing w:before="0" w:after="120" w:line="276" w:lineRule="auto"/>
      </w:pPr>
      <w:r>
        <w:rPr>
          <w:rFonts w:ascii="Calibri" w:hAnsi="Calibri"/>
          <w:sz w:val="22"/>
        </w:rPr>
        <w:t>Świadek Jehowy I</w:t>
      </w:r>
    </w:p>
    <w:p>
      <w:pPr>
        <w:spacing w:before="0" w:after="120" w:line="276" w:lineRule="auto"/>
      </w:pPr>
      <w:r>
        <w:rPr>
          <w:rFonts w:ascii="Calibri" w:hAnsi="Calibri"/>
          <w:sz w:val="22"/>
        </w:rPr>
        <w:t>-Dzień dobry. Przepraszam, może panie powiedzą, dlaczego jest teraz tak źle na świecie?</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Dlatego, że ludzie służą szatanowi, a odwrócili się od Boga – Chrystusa.</w:t>
      </w:r>
    </w:p>
    <w:p>
      <w:pPr>
        <w:spacing w:before="0" w:after="120" w:line="276" w:lineRule="auto"/>
      </w:pPr>
      <w:r>
        <w:rPr>
          <w:rFonts w:ascii="Calibri" w:hAnsi="Calibri"/>
          <w:sz w:val="22"/>
        </w:rPr>
        <w:t>Świadek Jehowy II:</w:t>
      </w:r>
    </w:p>
    <w:p>
      <w:pPr>
        <w:spacing w:before="0" w:after="120" w:line="276" w:lineRule="auto"/>
        <w:ind w:left="288" w:hanging="288"/>
      </w:pPr>
      <w:r>
        <w:rPr>
          <w:rFonts w:ascii="Calibri" w:hAnsi="Calibri"/>
          <w:sz w:val="22"/>
        </w:rPr>
        <w:t>– Ale Chrystus nie jest Bogiem.</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Dobrze, że mamy przy sobie Pismoi Święte. Zaraz znajdę cytat i okaże się, że pani jest w błędzie. O, jest. Proszę posłuchać. W Pierwszym Liście Świętego Jana, w piątym rozdziale, w wersie dwudziestym jest napisane: „Jesteśmy w prawdziwym Bogu, w Synu Jego, Jezusie Chrystusie. On zaś jest prawdziwym Bogiem i życiem wiecznym”.</w:t>
      </w:r>
    </w:p>
    <w:p>
      <w:pPr>
        <w:spacing w:before="0" w:after="120" w:line="276" w:lineRule="auto"/>
      </w:pPr>
      <w:r>
        <w:rPr>
          <w:rFonts w:ascii="Calibri" w:hAnsi="Calibri"/>
          <w:sz w:val="22"/>
        </w:rPr>
        <w:t>Świadek Jehowy II :</w:t>
      </w:r>
    </w:p>
    <w:p>
      <w:pPr>
        <w:spacing w:before="0" w:after="120" w:line="276" w:lineRule="auto"/>
        <w:ind w:left="288" w:hanging="288"/>
      </w:pPr>
      <w:r>
        <w:rPr>
          <w:rFonts w:ascii="Calibri" w:hAnsi="Calibri"/>
          <w:sz w:val="22"/>
        </w:rPr>
        <w:t>– Ale Chrystus jest mniejszym Bogiem.</w:t>
      </w:r>
    </w:p>
    <w:p>
      <w:pPr>
        <w:spacing w:before="0" w:after="120" w:line="276" w:lineRule="auto"/>
      </w:pPr>
      <w:r>
        <w:rPr>
          <w:rFonts w:ascii="Calibri" w:hAnsi="Calibri"/>
          <w:sz w:val="22"/>
        </w:rPr>
        <w:t>Zosia:</w:t>
      </w:r>
    </w:p>
    <w:p>
      <w:pPr>
        <w:spacing w:before="0" w:after="120" w:line="276" w:lineRule="auto"/>
      </w:pPr>
      <w:r>
        <w:rPr>
          <w:rFonts w:ascii="Calibri" w:hAnsi="Calibri"/>
          <w:sz w:val="22"/>
        </w:rPr>
        <w:t>-Czy to prawda, że jest Bóg mniejszy i większy? My wierzymy, że jest Jeden Bóg w Trzech Osobach – Bóg Ojciec, Syn Boży i Duch Święty.</w:t>
      </w:r>
    </w:p>
    <w:p>
      <w:pPr>
        <w:spacing w:before="0" w:after="120" w:line="276" w:lineRule="auto"/>
      </w:pPr>
      <w:r>
        <w:rPr>
          <w:rFonts w:ascii="Calibri" w:hAnsi="Calibri"/>
          <w:sz w:val="22"/>
        </w:rPr>
        <w:t>Świadek Jehowy I :</w:t>
      </w:r>
    </w:p>
    <w:p>
      <w:pPr>
        <w:spacing w:before="0" w:after="120" w:line="276" w:lineRule="auto"/>
        <w:ind w:left="432"/>
      </w:pPr>
      <w:r>
        <w:rPr>
          <w:rFonts w:ascii="Calibri" w:hAnsi="Calibri"/>
          <w:i/>
          <w:sz w:val="22"/>
        </w:rPr>
        <w:t>(do Świadka Jehowy II)</w:t>
      </w:r>
    </w:p>
    <w:p>
      <w:pPr>
        <w:spacing w:before="0" w:after="120" w:line="276" w:lineRule="auto"/>
        <w:ind w:left="288" w:hanging="288"/>
      </w:pPr>
      <w:r>
        <w:rPr>
          <w:rFonts w:ascii="Calibri" w:hAnsi="Calibri"/>
          <w:sz w:val="22"/>
        </w:rPr>
        <w:t>– Musimy już iść, nie mamy czasu z wami dyskutować.</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Proszę poczekać, to zbyt ważny temat. Chcę dodać, ze wszystkie Boskie Osoby są ze sobą zjednoczone, One stwarzały świat. O tym mówi Księga Rodzaju i pierwszy rozdział Ewangelii świętego Jana. Temat bardzo szeroki…</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Jeszcze jedno pytanie, kochane panie, w Liście do Hebrajczyków w ósmym wersecie pierwszego rozdziału są słowa: „Tron Twój Boże na wieki wieków”. Bóg Ojciec nazywa swojego Syna Chrystusa Bogiem. Jeśli więc będziemy twierdzić dalej, że Chrystus nie jest Bogiem, to uczynimy Boga Ojca kłamcą. A to już jest ciężki grzech!</w:t>
      </w:r>
    </w:p>
    <w:p>
      <w:pPr>
        <w:spacing w:before="0" w:after="120" w:line="276" w:lineRule="auto"/>
      </w:pPr>
      <w:r>
        <w:rPr>
          <w:rFonts w:ascii="Calibri" w:hAnsi="Calibri"/>
          <w:sz w:val="22"/>
        </w:rPr>
        <w:t>Świadek Jehowy I :</w:t>
      </w:r>
    </w:p>
    <w:p>
      <w:pPr>
        <w:spacing w:before="0" w:after="120" w:line="276" w:lineRule="auto"/>
        <w:ind w:left="432"/>
      </w:pPr>
      <w:r>
        <w:rPr>
          <w:rFonts w:ascii="Calibri" w:hAnsi="Calibri"/>
          <w:i/>
          <w:sz w:val="22"/>
        </w:rPr>
        <w:t>(do Świadka Jehowy II)</w:t>
      </w:r>
    </w:p>
    <w:p>
      <w:pPr>
        <w:spacing w:before="0" w:after="120" w:line="276" w:lineRule="auto"/>
        <w:ind w:left="288" w:hanging="288"/>
      </w:pPr>
      <w:r>
        <w:rPr>
          <w:rFonts w:ascii="Calibri" w:hAnsi="Calibri"/>
          <w:sz w:val="22"/>
        </w:rPr>
        <w:t>– Chodźmy, ta dyskusja nie ma sensu.</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Owszem, ma sens. Ale trudno tu na chodniku długo rozmawiać. Zapraszam na dalszą dyskusję do mnie. Mieszkam w tym bloku za zielonym kioskiem. Wypijemy herbatę, mam jeszcze kawałek dobrego sernika.</w:t>
      </w:r>
    </w:p>
    <w:p>
      <w:pPr>
        <w:spacing w:before="0" w:after="120" w:line="276" w:lineRule="auto"/>
      </w:pPr>
      <w:r>
        <w:rPr>
          <w:rFonts w:ascii="Calibri" w:hAnsi="Calibri"/>
          <w:sz w:val="22"/>
        </w:rPr>
        <w:t>Świadek Jehowy I :</w:t>
      </w:r>
    </w:p>
    <w:p>
      <w:pPr>
        <w:spacing w:before="0" w:after="120" w:line="276" w:lineRule="auto"/>
        <w:ind w:left="288" w:hanging="288"/>
      </w:pPr>
      <w:r>
        <w:rPr>
          <w:rFonts w:ascii="Calibri" w:hAnsi="Calibri"/>
          <w:sz w:val="22"/>
        </w:rPr>
        <w:t>– Dziękujemy, ale nie skorzystamy z zaproszenia.</w:t>
      </w:r>
    </w:p>
    <w:p>
      <w:pPr>
        <w:spacing w:before="0" w:after="120" w:line="276" w:lineRule="auto"/>
      </w:pPr>
      <w:r>
        <w:rPr>
          <w:rFonts w:ascii="Calibri" w:hAnsi="Calibri"/>
          <w:sz w:val="22"/>
        </w:rPr>
        <w:t>Świadek Jehowy II :</w:t>
      </w:r>
    </w:p>
    <w:p>
      <w:pPr>
        <w:spacing w:before="0" w:after="120" w:line="276" w:lineRule="auto"/>
        <w:ind w:left="288" w:hanging="288"/>
      </w:pPr>
      <w:r>
        <w:rPr>
          <w:rFonts w:ascii="Calibri" w:hAnsi="Calibri"/>
          <w:sz w:val="22"/>
        </w:rPr>
        <w:t>– Na zakończenie spotkania chcemy wam wręczyć to pismo – tu znajdziecie prawdę.</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My nie szukamy prawdy w „Strażnicy”, ale w nauce Jezusa Chrystusa. Proszę przypomnieć sobie słowa Pana Jezusa z Ewangelii świętego Jana w wersecie szóstym: „Ja jestem drogą, prawdą i życiem”.</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Zanim się rozstaniemy, chcę was zapewnić, że i was Chrystus kocha i boleje, że nie uznajecie Jego bóstwa. A On mimo to czeka na was w kościele z otwartym Sercem, bo chce was zbawić.</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Do widzenia.</w:t>
      </w:r>
    </w:p>
    <w:p>
      <w:pPr>
        <w:spacing w:before="0" w:after="120" w:line="276" w:lineRule="auto"/>
      </w:pPr>
      <w:r>
        <w:rPr>
          <w:rFonts w:ascii="Calibri" w:hAnsi="Calibri"/>
          <w:sz w:val="22"/>
        </w:rPr>
        <w:t>Świadkowie Jehowy :</w:t>
      </w:r>
    </w:p>
    <w:p>
      <w:pPr>
        <w:spacing w:before="0" w:after="120" w:line="276" w:lineRule="auto"/>
        <w:ind w:left="288" w:hanging="288"/>
      </w:pPr>
      <w:r>
        <w:rPr>
          <w:rFonts w:ascii="Calibri" w:hAnsi="Calibri"/>
          <w:sz w:val="22"/>
        </w:rPr>
        <w:t>– Do widzenia.</w:t>
      </w:r>
    </w:p>
    <w:p>
      <w:pPr>
        <w:spacing w:before="0" w:after="120" w:line="276" w:lineRule="auto"/>
        <w:ind w:left="432"/>
      </w:pPr>
      <w:r>
        <w:rPr>
          <w:rFonts w:ascii="Calibri" w:hAnsi="Calibri"/>
          <w:i/>
          <w:sz w:val="22"/>
        </w:rPr>
        <w:t>(pieśń „Maryjo, Maryjo, Maryjo, Polski i świata Królowo”)</w:t>
      </w:r>
    </w:p>
    <w:p>
      <w:pPr>
        <w:pStyle w:val="Heading2"/>
        <w:keepNext/>
        <w:spacing w:before="240" w:after="80"/>
      </w:pPr>
      <w:r>
        <w:t>SCENA IV</w:t>
      </w:r>
    </w:p>
    <w:p>
      <w:pPr>
        <w:spacing w:before="0" w:after="120" w:line="276" w:lineRule="auto"/>
      </w:pPr>
      <w:r>
        <w:rPr>
          <w:rFonts w:ascii="Calibri" w:hAnsi="Calibri"/>
          <w:sz w:val="22"/>
        </w:rPr>
        <w:t>Mieszkanie babci</w:t>
      </w:r>
    </w:p>
    <w:p>
      <w:pPr>
        <w:spacing w:before="0" w:after="120" w:line="276" w:lineRule="auto"/>
      </w:pPr>
      <w:r>
        <w:rPr>
          <w:rFonts w:ascii="Calibri" w:hAnsi="Calibri"/>
          <w:sz w:val="22"/>
        </w:rPr>
        <w:t>Na stole i w mieszkaniu porządek.</w:t>
      </w:r>
    </w:p>
    <w:p>
      <w:pPr>
        <w:spacing w:before="0" w:after="120" w:line="276" w:lineRule="auto"/>
      </w:pPr>
      <w:r>
        <w:rPr>
          <w:rFonts w:ascii="Calibri" w:hAnsi="Calibri"/>
          <w:sz w:val="22"/>
        </w:rPr>
        <w:t>Babcia w kolorowej bluzce, poprawia makijaż, a słysząc, że ktoś wchodzi, przerywa i chowa kosmetyki.</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Szczęść Boże. Witamy panią.</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Możemy wejść?</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Ach, to wy. Chodźcie, siadajcie.</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Jak się pani czuje?</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Całkiem nieźle. Po waszej wizycie coś drgnęło w moim sercu.</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Bardzo się cieszymy. Pięknie dziś pani wygląda.</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Dziękuję. Długo myślałam nad naszym ostatnim spotkaniem, nad rozmową z wami. Jesteście takie miłe.</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Bo my panią bardzo kochamy.</w:t>
      </w:r>
    </w:p>
    <w:p>
      <w:pPr>
        <w:spacing w:before="0" w:after="120" w:line="276" w:lineRule="auto"/>
      </w:pPr>
      <w:r>
        <w:rPr>
          <w:rFonts w:ascii="Calibri" w:hAnsi="Calibri"/>
          <w:sz w:val="22"/>
        </w:rPr>
        <w:t>Babcia:</w:t>
      </w:r>
    </w:p>
    <w:p>
      <w:pPr>
        <w:spacing w:before="0" w:after="120" w:line="276" w:lineRule="auto"/>
      </w:pPr>
      <w:r>
        <w:rPr>
          <w:rFonts w:ascii="Calibri" w:hAnsi="Calibri"/>
          <w:sz w:val="22"/>
        </w:rPr>
        <w:t>Jak to? Naprawdę?</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Tak, naprawdę. Miłości do ludzi uczymy się od naszej Matki.</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Jak to dobrze, że wasze mamy jeszcze żyją.</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Ale my w tej chwili mówimy o naszej Najświętszej Matce – Maryi. Ona uczy nas miłości do wszystkich ludzi. Ona prowadzi nas do Syna Chrystusa, a On jest Miłością.</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Tak… już ktoś mi o tym mówił. Ale kiedy?</w:t>
      </w:r>
    </w:p>
    <w:p>
      <w:pPr>
        <w:spacing w:before="0" w:after="120" w:line="276" w:lineRule="auto"/>
        <w:ind w:left="432"/>
      </w:pPr>
      <w:r>
        <w:rPr>
          <w:rFonts w:ascii="Calibri" w:hAnsi="Calibri"/>
          <w:i/>
          <w:sz w:val="22"/>
        </w:rPr>
        <w:t>(myśli)</w:t>
      </w:r>
    </w:p>
    <w:p>
      <w:pPr>
        <w:spacing w:before="0" w:after="120" w:line="276" w:lineRule="auto"/>
      </w:pPr>
      <w:r>
        <w:rPr>
          <w:rFonts w:ascii="Calibri" w:hAnsi="Calibri"/>
          <w:sz w:val="22"/>
        </w:rPr>
        <w:t>A, już sobie przypominam. To było wtedy.</w:t>
      </w:r>
    </w:p>
    <w:p>
      <w:pPr>
        <w:spacing w:before="0" w:after="120" w:line="276" w:lineRule="auto"/>
        <w:ind w:left="432"/>
      </w:pPr>
      <w:r>
        <w:rPr>
          <w:rFonts w:ascii="Calibri" w:hAnsi="Calibri"/>
          <w:i/>
          <w:sz w:val="22"/>
        </w:rPr>
        <w:t>(pokazuje zdjęcie w komunijnym stroju)</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Czy ta dziewczynka w białej sukience, to pani?.</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Tak, to ja. Ksiądz przygotowywał nas do Pierwszej Komunii Świętej i tak mówił, jak wy teraz. A kiedy mieliśmy przyjąć Pierwszą Komunię, śpiewaliśmy taką ładną pieśń o tym, jak Pan Jezus chodził po świecie. Ale nie pamiętam ani słów, ani melodii.</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A może to ta pieśń?</w:t>
      </w:r>
    </w:p>
    <w:p>
      <w:pPr>
        <w:spacing w:before="0" w:after="120" w:line="276" w:lineRule="auto"/>
        <w:ind w:left="432"/>
      </w:pPr>
      <w:r>
        <w:rPr>
          <w:rFonts w:ascii="Calibri" w:hAnsi="Calibri"/>
          <w:i/>
          <w:sz w:val="22"/>
        </w:rPr>
        <w:t>(śpiewa „Kiedyś o Jezu” 1 zwrotkę)</w:t>
      </w:r>
    </w:p>
    <w:p>
      <w:pPr>
        <w:spacing w:before="0" w:after="120" w:line="276" w:lineRule="auto"/>
      </w:pPr>
      <w:r>
        <w:rPr>
          <w:rFonts w:ascii="Calibri" w:hAnsi="Calibri"/>
          <w:sz w:val="22"/>
        </w:rPr>
        <w:t>Babcia:</w:t>
      </w:r>
    </w:p>
    <w:p>
      <w:pPr>
        <w:spacing w:before="0" w:after="120" w:line="276" w:lineRule="auto"/>
        <w:ind w:left="432"/>
      </w:pPr>
      <w:r>
        <w:rPr>
          <w:rFonts w:ascii="Calibri" w:hAnsi="Calibri"/>
          <w:i/>
          <w:sz w:val="22"/>
        </w:rPr>
        <w:t>(wzruszona ociera łzy)</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Dzisiaj Chrystus znowu chce panią przytulić do swojego Serca. Proszę w to uwierzyć. Pan Jezus panią kocha.</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A za co mnie Chrystus mógłby kochać? Ja tak dawno się modliłam, j</w:t>
        <w:tab/>
        <w:t>jeszcze jak byłam dzieckiem.</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Mimo top proszę się nie martwić. Ten medalik, który pani ma na szyi, będzie pani przypominał o codziennej modlitwie. Na to nigdy nie jest za późno. Ten Chrystus z Pierwszej Komunii Świętej odżyje w pani sercu.</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O, ja o Nim i o krzyżu kiedyś jeszcze mówiłam w wierszu. Ale kiedy to było&gt; To był wiersz o trzech krzyżach… tak, o trzech.</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Może o trzech gdańskich krzyżach?</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Tak, tak, na cześć pomordowanych robotników. Nasza grupa z teatru urządziła występ i ja recytowałam. Przypomnę sobie… a jak się pomylę, to mi wybaczcie.</w:t>
      </w:r>
    </w:p>
    <w:p>
      <w:pPr>
        <w:spacing w:before="0" w:after="120" w:line="276" w:lineRule="auto"/>
      </w:pPr>
      <w:r>
        <w:rPr>
          <w:rFonts w:ascii="Calibri" w:hAnsi="Calibri"/>
          <w:sz w:val="22"/>
        </w:rPr>
        <w:t>„Z gleby wolności i wiary</w:t>
      </w:r>
    </w:p>
    <w:p>
      <w:pPr>
        <w:spacing w:before="0" w:after="120" w:line="276" w:lineRule="auto"/>
      </w:pPr>
      <w:r>
        <w:rPr>
          <w:rFonts w:ascii="Calibri" w:hAnsi="Calibri"/>
          <w:sz w:val="22"/>
        </w:rPr>
        <w:t>ponad skorupą fałszu i krzywdy</w:t>
      </w:r>
    </w:p>
    <w:p>
      <w:pPr>
        <w:spacing w:before="0" w:after="120" w:line="276" w:lineRule="auto"/>
      </w:pPr>
      <w:r>
        <w:rPr>
          <w:rFonts w:ascii="Calibri" w:hAnsi="Calibri"/>
          <w:sz w:val="22"/>
        </w:rPr>
        <w:t>wyrosły w niebo, jak kwiaty… trzy krzyże!</w:t>
      </w:r>
    </w:p>
    <w:p>
      <w:pPr>
        <w:spacing w:before="0" w:after="120" w:line="276" w:lineRule="auto"/>
      </w:pPr>
      <w:r>
        <w:rPr>
          <w:rFonts w:ascii="Calibri" w:hAnsi="Calibri"/>
          <w:sz w:val="22"/>
        </w:rPr>
        <w:t>Wyrosły nadzieją, przemówiły cierpieniem i wolą walki</w:t>
      </w:r>
    </w:p>
    <w:p>
      <w:pPr>
        <w:spacing w:before="0" w:after="120" w:line="276" w:lineRule="auto"/>
      </w:pPr>
      <w:r>
        <w:rPr>
          <w:rFonts w:ascii="Calibri" w:hAnsi="Calibri"/>
          <w:sz w:val="22"/>
        </w:rPr>
        <w:t>O prawdziwie wolną i sprawiedliwą Polskę!</w:t>
      </w:r>
    </w:p>
    <w:p>
      <w:pPr>
        <w:spacing w:before="0" w:after="120" w:line="276" w:lineRule="auto"/>
      </w:pPr>
      <w:r>
        <w:rPr>
          <w:rFonts w:ascii="Calibri" w:hAnsi="Calibri"/>
          <w:sz w:val="22"/>
        </w:rPr>
        <w:t>Pokłonili się krzyżom duchowni i… wierny lud</w:t>
      </w:r>
    </w:p>
    <w:p>
      <w:pPr>
        <w:spacing w:before="0" w:after="120" w:line="276" w:lineRule="auto"/>
      </w:pPr>
      <w:r>
        <w:rPr>
          <w:rFonts w:ascii="Calibri" w:hAnsi="Calibri"/>
          <w:sz w:val="22"/>
        </w:rPr>
        <w:t>Schylili głowy i „inni”… dotąd ze strachem ten znak omijając</w:t>
      </w:r>
    </w:p>
    <w:p>
      <w:pPr>
        <w:spacing w:before="0" w:after="120" w:line="276" w:lineRule="auto"/>
      </w:pPr>
      <w:r>
        <w:rPr>
          <w:rFonts w:ascii="Calibri" w:hAnsi="Calibri"/>
          <w:sz w:val="22"/>
        </w:rPr>
        <w:t>Chryste! Złącz żelbetonem krzyży nas naród! Scementuj wspólną wolę!</w:t>
      </w:r>
    </w:p>
    <w:p>
      <w:pPr>
        <w:spacing w:before="0" w:after="120" w:line="276" w:lineRule="auto"/>
      </w:pPr>
      <w:r>
        <w:rPr>
          <w:rFonts w:ascii="Calibri" w:hAnsi="Calibri"/>
          <w:sz w:val="22"/>
        </w:rPr>
        <w:t>Zniwecz fałszywy wstyd na dźwięk Twego Imienia i przebacz!</w:t>
      </w:r>
    </w:p>
    <w:p>
      <w:pPr>
        <w:spacing w:before="0" w:after="120" w:line="276" w:lineRule="auto"/>
      </w:pPr>
      <w:r>
        <w:rPr>
          <w:rFonts w:ascii="Calibri" w:hAnsi="Calibri"/>
          <w:sz w:val="22"/>
        </w:rPr>
        <w:t>Nie dozwól już nigdy plamić ręce krwią bratnią!</w:t>
      </w:r>
    </w:p>
    <w:p>
      <w:pPr>
        <w:spacing w:before="0" w:after="120" w:line="276" w:lineRule="auto"/>
      </w:pPr>
      <w:r>
        <w:rPr>
          <w:rFonts w:ascii="Calibri" w:hAnsi="Calibri"/>
          <w:sz w:val="22"/>
        </w:rPr>
        <w:t>Abla ofiarę czystą przyjmij, Panie.</w:t>
      </w:r>
    </w:p>
    <w:p>
      <w:pPr>
        <w:spacing w:before="0" w:after="120" w:line="276" w:lineRule="auto"/>
      </w:pPr>
      <w:r>
        <w:rPr>
          <w:rFonts w:ascii="Calibri" w:hAnsi="Calibri"/>
          <w:sz w:val="22"/>
        </w:rPr>
        <w:t>Kainów oczyść sumienia i… przebacz!</w:t>
      </w:r>
    </w:p>
    <w:p>
      <w:pPr>
        <w:spacing w:before="0" w:after="120" w:line="276" w:lineRule="auto"/>
      </w:pPr>
      <w:r>
        <w:rPr>
          <w:rFonts w:ascii="Calibri" w:hAnsi="Calibri"/>
          <w:sz w:val="22"/>
        </w:rPr>
        <w:t>Skargi skrzywdzonych zanieś przed tron Ojca</w:t>
      </w:r>
    </w:p>
    <w:p>
      <w:pPr>
        <w:spacing w:before="0" w:after="120" w:line="276" w:lineRule="auto"/>
      </w:pPr>
      <w:r>
        <w:rPr>
          <w:rFonts w:ascii="Calibri" w:hAnsi="Calibri"/>
          <w:sz w:val="22"/>
        </w:rPr>
        <w:t>I daj nam –</w:t>
      </w:r>
    </w:p>
    <w:p>
      <w:pPr>
        <w:spacing w:before="0" w:after="120" w:line="276" w:lineRule="auto"/>
      </w:pPr>
      <w:r>
        <w:rPr>
          <w:rFonts w:ascii="Calibri" w:hAnsi="Calibri"/>
          <w:sz w:val="22"/>
        </w:rPr>
        <w:t>Wiarą, wolnością i prawdą napełniony dom naszych marzeń –</w:t>
      </w:r>
    </w:p>
    <w:p>
      <w:pPr>
        <w:spacing w:before="0" w:after="120" w:line="276" w:lineRule="auto"/>
      </w:pPr>
      <w:r>
        <w:rPr>
          <w:rFonts w:ascii="Calibri" w:hAnsi="Calibri"/>
          <w:sz w:val="22"/>
        </w:rPr>
        <w:t>Polskę!</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Na końcu wiersza wspaniałe marzenie. Gdyby wszyscy nasi rodacy pokochali Chrystusa i ogłosili Go Królem Polski, w kraju byłoby inaczej.</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Właśnie, gdyby również uwierzyli, że Chrystus kocha każdego z nas!</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Każdego? O, nie… na przykład mnie nie kocha, bo ja o Nim zapomniałam. Dotąd żyłam tak, jakby Go nie było.</w:t>
      </w:r>
    </w:p>
    <w:p>
      <w:pPr>
        <w:spacing w:before="0" w:after="120" w:line="276" w:lineRule="auto"/>
      </w:pPr>
      <w:r>
        <w:rPr>
          <w:rFonts w:ascii="Calibri" w:hAnsi="Calibri"/>
          <w:sz w:val="22"/>
        </w:rPr>
        <w:t>Jola:</w:t>
      </w:r>
    </w:p>
    <w:p>
      <w:pPr>
        <w:spacing w:before="0" w:after="120" w:line="276" w:lineRule="auto"/>
        <w:ind w:left="288" w:hanging="288"/>
      </w:pPr>
      <w:r>
        <w:rPr>
          <w:rFonts w:ascii="Calibri" w:hAnsi="Calibri"/>
          <w:sz w:val="22"/>
        </w:rPr>
        <w:t>– Ale Chrystus o pani nie zapomniał i także za panią umarł na krzyżu i chce panią zbawić, jak każdego z nas.</w:t>
      </w:r>
    </w:p>
    <w:p>
      <w:pPr>
        <w:spacing w:before="0" w:after="120" w:line="276" w:lineRule="auto"/>
      </w:pPr>
      <w:r>
        <w:rPr>
          <w:rFonts w:ascii="Calibri" w:hAnsi="Calibri"/>
          <w:sz w:val="22"/>
        </w:rPr>
        <w:t>Halina:</w:t>
      </w:r>
    </w:p>
    <w:p>
      <w:pPr>
        <w:spacing w:before="0" w:after="120" w:line="276" w:lineRule="auto"/>
        <w:ind w:left="288" w:hanging="288"/>
      </w:pPr>
      <w:r>
        <w:rPr>
          <w:rFonts w:ascii="Calibri" w:hAnsi="Calibri"/>
          <w:sz w:val="22"/>
        </w:rPr>
        <w:t>– Proszę całkowicie zaufać Jezusowi i dać się ogarnąć Jego wielkiej miłości. On długo czekał, by wreszcie wziąć panią w swoje ramiona.</w:t>
      </w:r>
    </w:p>
    <w:p>
      <w:pPr>
        <w:spacing w:before="0" w:after="120" w:line="276" w:lineRule="auto"/>
      </w:pPr>
      <w:r>
        <w:rPr>
          <w:rFonts w:ascii="Calibri" w:hAnsi="Calibri"/>
          <w:sz w:val="22"/>
        </w:rPr>
        <w:t>Babcia:</w:t>
      </w:r>
    </w:p>
    <w:p>
      <w:pPr>
        <w:spacing w:before="0" w:after="120" w:line="276" w:lineRule="auto"/>
        <w:ind w:left="288" w:hanging="288"/>
      </w:pPr>
      <w:r>
        <w:rPr>
          <w:rFonts w:ascii="Calibri" w:hAnsi="Calibri"/>
          <w:sz w:val="22"/>
        </w:rPr>
        <w:t>– Jeśli to prawda, co mówicie, to ja będę szczęśliwa, bo tylko Chrystus mnie kocha i ja Mu odpłacę miłością. Ja Go też kocham.</w:t>
      </w:r>
    </w:p>
    <w:p>
      <w:pPr>
        <w:spacing w:before="0" w:after="120" w:line="276" w:lineRule="auto"/>
        <w:ind w:left="432"/>
      </w:pPr>
      <w:r>
        <w:rPr>
          <w:rFonts w:ascii="Calibri" w:hAnsi="Calibri"/>
          <w:i/>
          <w:sz w:val="22"/>
        </w:rPr>
        <w:t>(płacze)</w:t>
      </w:r>
    </w:p>
    <w:p>
      <w:pPr>
        <w:spacing w:before="0" w:after="120" w:line="276" w:lineRule="auto"/>
      </w:pPr>
      <w:r>
        <w:rPr>
          <w:rFonts w:ascii="Calibri" w:hAnsi="Calibri"/>
          <w:sz w:val="22"/>
        </w:rPr>
        <w:t>Panie, tak długo na mnie czekałeś… wybacz…</w:t>
      </w:r>
    </w:p>
    <w:p>
      <w:pPr>
        <w:spacing w:before="0" w:after="120" w:line="276" w:lineRule="auto"/>
        <w:ind w:left="432"/>
      </w:pPr>
      <w:r>
        <w:rPr>
          <w:rFonts w:ascii="Calibri" w:hAnsi="Calibri"/>
          <w:i/>
          <w:sz w:val="22"/>
        </w:rPr>
        <w:t>(śpiew: „Maryjo, Maryjo, Maryjo, Polski i świata Królowo – 3razy)</w:t>
      </w:r>
    </w:p>
    <w:p>
      <w:pPr>
        <w:pStyle w:val="Heading2"/>
        <w:keepNext/>
        <w:spacing w:before="240" w:after="80"/>
      </w:pPr>
      <w:r>
        <w:t>SCENA V</w:t>
      </w:r>
    </w:p>
    <w:p>
      <w:pPr>
        <w:spacing w:before="0" w:after="120" w:line="276" w:lineRule="auto"/>
      </w:pPr>
      <w:r>
        <w:rPr>
          <w:rFonts w:ascii="Calibri" w:hAnsi="Calibri"/>
          <w:sz w:val="22"/>
        </w:rPr>
        <w:t>Dom rodzinny</w:t>
      </w:r>
    </w:p>
    <w:p>
      <w:pPr>
        <w:spacing w:before="0" w:after="120" w:line="276" w:lineRule="auto"/>
      </w:pPr>
      <w:r>
        <w:rPr>
          <w:rFonts w:ascii="Calibri" w:hAnsi="Calibri"/>
          <w:sz w:val="22"/>
        </w:rPr>
        <w:t>Skromny wystrój pokoju.</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Mama nieprzytomna</w:t>
      </w:r>
    </w:p>
    <w:p>
      <w:pPr>
        <w:spacing w:before="0" w:after="120" w:line="276" w:lineRule="auto"/>
        <w:ind w:left="432"/>
      </w:pPr>
      <w:r>
        <w:rPr>
          <w:rFonts w:ascii="Calibri" w:hAnsi="Calibri"/>
          <w:i/>
          <w:sz w:val="22"/>
        </w:rPr>
        <w:t>(płacze)</w:t>
      </w:r>
    </w:p>
    <w:p>
      <w:pPr>
        <w:spacing w:before="0" w:after="120" w:line="276" w:lineRule="auto"/>
      </w:pPr>
      <w:r>
        <w:rPr>
          <w:rFonts w:ascii="Calibri" w:hAnsi="Calibri"/>
          <w:sz w:val="22"/>
        </w:rPr>
        <w:t>Ela:</w:t>
      </w:r>
    </w:p>
    <w:p>
      <w:pPr>
        <w:spacing w:before="0" w:after="120" w:line="276" w:lineRule="auto"/>
        <w:ind w:left="288" w:hanging="288"/>
      </w:pPr>
      <w:r>
        <w:rPr>
          <w:rFonts w:ascii="Calibri" w:hAnsi="Calibri"/>
          <w:sz w:val="22"/>
        </w:rPr>
        <w:t>– Jaka diagnoza lekarza?</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Ordynator oświadczył, że zawał; stan bardzo ciężki.</w:t>
      </w:r>
    </w:p>
    <w:p>
      <w:pPr>
        <w:spacing w:before="0" w:after="120" w:line="276" w:lineRule="auto"/>
      </w:pPr>
      <w:r>
        <w:rPr>
          <w:rFonts w:ascii="Calibri" w:hAnsi="Calibri"/>
          <w:sz w:val="22"/>
        </w:rPr>
        <w:t>Ela:</w:t>
      </w:r>
    </w:p>
    <w:p>
      <w:pPr>
        <w:spacing w:before="0" w:after="120" w:line="276" w:lineRule="auto"/>
        <w:ind w:left="288" w:hanging="288"/>
      </w:pPr>
      <w:r>
        <w:rPr>
          <w:rFonts w:ascii="Calibri" w:hAnsi="Calibri"/>
          <w:sz w:val="22"/>
        </w:rPr>
        <w:t>– Jestem załamana. Jej chore serce odmówiło posłuszeństwa. Tyle wycierpiała z tatą.</w:t>
      </w:r>
    </w:p>
    <w:p>
      <w:pPr>
        <w:spacing w:before="0" w:after="120" w:line="276" w:lineRule="auto"/>
      </w:pPr>
      <w:r>
        <w:rPr>
          <w:rFonts w:ascii="Calibri" w:hAnsi="Calibri"/>
          <w:sz w:val="22"/>
        </w:rPr>
        <w:t>Jasia: :</w:t>
      </w:r>
    </w:p>
    <w:p>
      <w:pPr>
        <w:spacing w:before="0" w:after="120" w:line="276" w:lineRule="auto"/>
        <w:ind w:left="288" w:hanging="288"/>
      </w:pPr>
      <w:r>
        <w:rPr>
          <w:rFonts w:ascii="Calibri" w:hAnsi="Calibri"/>
          <w:sz w:val="22"/>
        </w:rPr>
        <w:t>– O, tak. Masz rację. Pamiętam jego pijackie awantury o byle drobiazg.</w:t>
      </w:r>
    </w:p>
    <w:p>
      <w:pPr>
        <w:spacing w:before="0" w:after="120" w:line="276" w:lineRule="auto"/>
      </w:pPr>
      <w:r>
        <w:rPr>
          <w:rFonts w:ascii="Calibri" w:hAnsi="Calibri"/>
          <w:sz w:val="22"/>
        </w:rPr>
        <w:t>Ela:</w:t>
      </w:r>
    </w:p>
    <w:p>
      <w:pPr>
        <w:spacing w:before="0" w:after="120" w:line="276" w:lineRule="auto"/>
      </w:pPr>
      <w:r>
        <w:rPr>
          <w:rFonts w:ascii="Calibri" w:hAnsi="Calibri"/>
          <w:sz w:val="22"/>
        </w:rPr>
        <w:t>-Nie skarżyła się. Czuwała całe noce, gdy chorowaliśmy, a on bełkotał po pijanemu.</w:t>
      </w:r>
    </w:p>
    <w:p>
      <w:pPr>
        <w:spacing w:before="0" w:after="120" w:line="276" w:lineRule="auto"/>
      </w:pPr>
      <w:r>
        <w:rPr>
          <w:rFonts w:ascii="Calibri" w:hAnsi="Calibri"/>
          <w:sz w:val="22"/>
        </w:rPr>
        <w:t>Jasia :</w:t>
      </w:r>
    </w:p>
    <w:p>
      <w:pPr>
        <w:spacing w:before="0" w:after="120" w:line="276" w:lineRule="auto"/>
        <w:ind w:left="288" w:hanging="288"/>
      </w:pPr>
      <w:r>
        <w:rPr>
          <w:rFonts w:ascii="Calibri" w:hAnsi="Calibri"/>
          <w:sz w:val="22"/>
        </w:rPr>
        <w:t>– Cierpiała, modliła się i czekała na jego opamiętanie.</w:t>
      </w:r>
    </w:p>
    <w:p>
      <w:pPr>
        <w:spacing w:before="0" w:after="120" w:line="276" w:lineRule="auto"/>
      </w:pPr>
      <w:r>
        <w:rPr>
          <w:rFonts w:ascii="Calibri" w:hAnsi="Calibri"/>
          <w:sz w:val="22"/>
        </w:rPr>
        <w:t>Ela:</w:t>
      </w:r>
    </w:p>
    <w:p>
      <w:pPr>
        <w:spacing w:before="0" w:after="120" w:line="276" w:lineRule="auto"/>
        <w:ind w:left="288" w:hanging="288"/>
      </w:pPr>
      <w:r>
        <w:rPr>
          <w:rFonts w:ascii="Calibri" w:hAnsi="Calibri"/>
          <w:sz w:val="22"/>
        </w:rPr>
        <w:t>– Chyba Bóg ją wysłuchał, bo przed śmiercią wyspowiadał się.</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Biedna mama… Wielkodusznie wszystko mu przebaczyła, ale choroba serca została.</w:t>
      </w:r>
    </w:p>
    <w:p>
      <w:pPr>
        <w:spacing w:before="0" w:after="120" w:line="276" w:lineRule="auto"/>
      </w:pPr>
      <w:r>
        <w:rPr>
          <w:rFonts w:ascii="Calibri" w:hAnsi="Calibri"/>
          <w:sz w:val="22"/>
        </w:rPr>
        <w:t>Ela :</w:t>
      </w:r>
    </w:p>
    <w:p>
      <w:pPr>
        <w:spacing w:before="0" w:after="120" w:line="276" w:lineRule="auto"/>
        <w:ind w:left="288" w:hanging="288"/>
      </w:pPr>
      <w:r>
        <w:rPr>
          <w:rFonts w:ascii="Calibri" w:hAnsi="Calibri"/>
          <w:sz w:val="22"/>
        </w:rPr>
        <w:t>– Już teraz mogłaby odpocząć, gdyby nie nasz brat, Krzysiek, który niestety, poszedł w ślady ojca. To drugi bolesny cios w jej życiu.</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W tej pracy znalazł pijackie towarzystwo i całkowicie mu uległ.</w:t>
      </w:r>
    </w:p>
    <w:p>
      <w:pPr>
        <w:pStyle w:val="Heading2"/>
        <w:keepNext/>
        <w:spacing w:before="240" w:after="80"/>
      </w:pPr>
      <w:r>
        <w:t>SCENA VI</w:t>
      </w:r>
    </w:p>
    <w:p>
      <w:pPr>
        <w:spacing w:before="0" w:after="120" w:line="276" w:lineRule="auto"/>
      </w:pPr>
      <w:r>
        <w:rPr>
          <w:rFonts w:ascii="Calibri" w:hAnsi="Calibri"/>
          <w:sz w:val="22"/>
        </w:rPr>
        <w:t>Krzysiek:</w:t>
      </w:r>
    </w:p>
    <w:p>
      <w:pPr>
        <w:spacing w:before="0" w:after="120" w:line="276" w:lineRule="auto"/>
      </w:pPr>
      <w:r>
        <w:rPr>
          <w:rFonts w:ascii="Calibri" w:hAnsi="Calibri"/>
          <w:sz w:val="22"/>
        </w:rPr>
        <w:t>Wchodzi w niedbałym stroju. Siada przy stole i woła:</w:t>
      </w:r>
    </w:p>
    <w:p>
      <w:pPr>
        <w:spacing w:before="0" w:after="120" w:line="276" w:lineRule="auto"/>
        <w:ind w:left="288" w:hanging="288"/>
      </w:pPr>
      <w:r>
        <w:rPr>
          <w:rFonts w:ascii="Calibri" w:hAnsi="Calibri"/>
          <w:sz w:val="22"/>
        </w:rPr>
        <w:t>– Jeść!.</w:t>
      </w:r>
    </w:p>
    <w:p>
      <w:pPr>
        <w:spacing w:before="0" w:after="120" w:line="276" w:lineRule="auto"/>
        <w:ind w:left="432"/>
      </w:pPr>
      <w:r>
        <w:rPr>
          <w:rFonts w:ascii="Calibri" w:hAnsi="Calibri"/>
          <w:i/>
          <w:sz w:val="22"/>
        </w:rPr>
        <w:t>(Siostry milcząc stawiają przed nim zupę i chleb)</w:t>
      </w:r>
    </w:p>
    <w:p>
      <w:pPr>
        <w:spacing w:before="0" w:after="120" w:line="276" w:lineRule="auto"/>
      </w:pPr>
      <w:r>
        <w:rPr>
          <w:rFonts w:ascii="Calibri" w:hAnsi="Calibri"/>
          <w:sz w:val="22"/>
        </w:rPr>
        <w:t>Krzysiek:</w:t>
      </w:r>
    </w:p>
    <w:p>
      <w:pPr>
        <w:spacing w:before="0" w:after="120" w:line="276" w:lineRule="auto"/>
        <w:ind w:left="432"/>
      </w:pPr>
      <w:r>
        <w:rPr>
          <w:rFonts w:ascii="Calibri" w:hAnsi="Calibri"/>
          <w:i/>
          <w:sz w:val="22"/>
        </w:rPr>
        <w:t>(odsuwa talerz)</w:t>
      </w:r>
    </w:p>
    <w:p>
      <w:pPr>
        <w:spacing w:before="0" w:after="120" w:line="276" w:lineRule="auto"/>
        <w:ind w:left="288" w:hanging="288"/>
      </w:pPr>
      <w:r>
        <w:rPr>
          <w:rFonts w:ascii="Calibri" w:hAnsi="Calibri"/>
          <w:sz w:val="22"/>
        </w:rPr>
        <w:t>– Nie będę jadł tej lury. Dajcie coś konkretnego.</w:t>
      </w:r>
    </w:p>
    <w:p>
      <w:pPr>
        <w:spacing w:before="0" w:after="120" w:line="276" w:lineRule="auto"/>
        <w:ind w:left="432"/>
      </w:pPr>
      <w:r>
        <w:rPr>
          <w:rFonts w:ascii="Calibri" w:hAnsi="Calibri"/>
          <w:i/>
          <w:sz w:val="22"/>
        </w:rPr>
        <w:t>(Siostry obie płaczą)</w:t>
      </w:r>
    </w:p>
    <w:p>
      <w:pPr>
        <w:spacing w:before="0" w:after="120" w:line="276" w:lineRule="auto"/>
      </w:pPr>
      <w:r>
        <w:rPr>
          <w:rFonts w:ascii="Calibri" w:hAnsi="Calibri"/>
          <w:sz w:val="22"/>
        </w:rPr>
        <w:t>No i czego ryczycie? Nie słyszycie, co mówię?!</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Ty jeszcze nie wiesz?</w:t>
      </w:r>
    </w:p>
    <w:p>
      <w:pPr>
        <w:spacing w:before="0" w:after="120" w:line="276" w:lineRule="auto"/>
      </w:pPr>
      <w:r>
        <w:rPr>
          <w:rFonts w:ascii="Calibri" w:hAnsi="Calibri"/>
          <w:sz w:val="22"/>
        </w:rPr>
        <w:t>Krzysiek:</w:t>
      </w:r>
    </w:p>
    <w:p>
      <w:pPr>
        <w:spacing w:before="0" w:after="120" w:line="276" w:lineRule="auto"/>
        <w:ind w:left="288" w:hanging="288"/>
      </w:pPr>
      <w:r>
        <w:rPr>
          <w:rFonts w:ascii="Calibri" w:hAnsi="Calibri"/>
          <w:sz w:val="22"/>
        </w:rPr>
        <w:t>– Oj, bredzisz. Co mam wiedzieć?</w:t>
      </w:r>
    </w:p>
    <w:p>
      <w:pPr>
        <w:spacing w:before="0" w:after="120" w:line="276" w:lineRule="auto"/>
      </w:pPr>
      <w:r>
        <w:rPr>
          <w:rFonts w:ascii="Calibri" w:hAnsi="Calibri"/>
          <w:sz w:val="22"/>
        </w:rPr>
        <w:t>Ela:</w:t>
      </w:r>
    </w:p>
    <w:p>
      <w:pPr>
        <w:spacing w:before="0" w:after="120" w:line="276" w:lineRule="auto"/>
        <w:ind w:left="288" w:hanging="288"/>
      </w:pPr>
      <w:r>
        <w:rPr>
          <w:rFonts w:ascii="Calibri" w:hAnsi="Calibri"/>
          <w:sz w:val="22"/>
        </w:rPr>
        <w:t>– Niczego nie wiesz o mamie?</w:t>
      </w:r>
    </w:p>
    <w:p>
      <w:pPr>
        <w:spacing w:before="0" w:after="120" w:line="276" w:lineRule="auto"/>
      </w:pPr>
      <w:r>
        <w:rPr>
          <w:rFonts w:ascii="Calibri" w:hAnsi="Calibri"/>
          <w:sz w:val="22"/>
        </w:rPr>
        <w:t>Krzysiek:</w:t>
      </w:r>
    </w:p>
    <w:p>
      <w:pPr>
        <w:spacing w:before="0" w:after="120" w:line="276" w:lineRule="auto"/>
        <w:ind w:left="288" w:hanging="288"/>
      </w:pPr>
      <w:r>
        <w:rPr>
          <w:rFonts w:ascii="Calibri" w:hAnsi="Calibri"/>
          <w:sz w:val="22"/>
        </w:rPr>
        <w:t>– Wiem. Zawsze płacze i narzeka. Ciągle się czegoś czepia. Ale nie was. Nie. Zawsze tylko do mnie ma pretensje.</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Niczego nie rozumiesz. Mama w szpitalu.</w:t>
      </w:r>
    </w:p>
    <w:p>
      <w:pPr>
        <w:spacing w:before="0" w:after="120" w:line="276" w:lineRule="auto"/>
      </w:pPr>
      <w:r>
        <w:rPr>
          <w:rFonts w:ascii="Calibri" w:hAnsi="Calibri"/>
          <w:sz w:val="22"/>
        </w:rPr>
        <w:t>Krzysiek:</w:t>
      </w:r>
    </w:p>
    <w:p>
      <w:pPr>
        <w:spacing w:before="0" w:after="120" w:line="276" w:lineRule="auto"/>
        <w:ind w:left="288" w:hanging="288"/>
      </w:pPr>
      <w:r>
        <w:rPr>
          <w:rFonts w:ascii="Calibri" w:hAnsi="Calibri"/>
          <w:sz w:val="22"/>
        </w:rPr>
        <w:t>– A co, grypa?</w:t>
      </w:r>
    </w:p>
    <w:p>
      <w:pPr>
        <w:spacing w:before="0" w:after="120" w:line="276" w:lineRule="auto"/>
      </w:pPr>
      <w:r>
        <w:rPr>
          <w:rFonts w:ascii="Calibri" w:hAnsi="Calibri"/>
          <w:sz w:val="22"/>
        </w:rPr>
        <w:t>Ela:</w:t>
      </w:r>
    </w:p>
    <w:p>
      <w:pPr>
        <w:spacing w:before="0" w:after="120" w:line="276" w:lineRule="auto"/>
        <w:ind w:left="288" w:hanging="288"/>
      </w:pPr>
      <w:r>
        <w:rPr>
          <w:rFonts w:ascii="Calibri" w:hAnsi="Calibri"/>
          <w:sz w:val="22"/>
        </w:rPr>
        <w:t>– Nie, nie grypa. Zawał.</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Jest nieprzytomna.</w:t>
      </w:r>
    </w:p>
    <w:p>
      <w:pPr>
        <w:spacing w:before="0" w:after="120" w:line="276" w:lineRule="auto"/>
      </w:pPr>
      <w:r>
        <w:rPr>
          <w:rFonts w:ascii="Calibri" w:hAnsi="Calibri"/>
          <w:sz w:val="22"/>
        </w:rPr>
        <w:t>Kryzsiek:</w:t>
      </w:r>
    </w:p>
    <w:p>
      <w:pPr>
        <w:spacing w:before="0" w:after="120" w:line="276" w:lineRule="auto"/>
        <w:ind w:left="288" w:hanging="288"/>
      </w:pPr>
      <w:r>
        <w:rPr>
          <w:rFonts w:ascii="Calibri" w:hAnsi="Calibri"/>
          <w:sz w:val="22"/>
        </w:rPr>
        <w:t>– Już idę do szpitala i sam się przekonam, że to wszystko bzdura.</w:t>
      </w:r>
    </w:p>
    <w:p>
      <w:pPr>
        <w:spacing w:before="0" w:after="120" w:line="276" w:lineRule="auto"/>
        <w:ind w:left="432"/>
      </w:pPr>
      <w:r>
        <w:rPr>
          <w:rFonts w:ascii="Calibri" w:hAnsi="Calibri"/>
          <w:i/>
          <w:sz w:val="22"/>
        </w:rPr>
        <w:t>(Muzyka poważna – „zgrzyt”)</w:t>
      </w:r>
    </w:p>
    <w:p>
      <w:pPr>
        <w:pStyle w:val="Heading2"/>
        <w:keepNext/>
        <w:spacing w:before="240" w:after="80"/>
      </w:pPr>
      <w:r>
        <w:t>SCENA VII</w:t>
      </w:r>
    </w:p>
    <w:p>
      <w:pPr>
        <w:spacing w:before="0" w:after="120" w:line="276" w:lineRule="auto"/>
        <w:ind w:left="432"/>
      </w:pPr>
      <w:r>
        <w:rPr>
          <w:rFonts w:ascii="Calibri" w:hAnsi="Calibri"/>
          <w:i/>
          <w:sz w:val="22"/>
        </w:rPr>
        <w:t>(Wchodzą dwie legionistki: Zosia i Krysia)</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Szczęść Boże.</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Jesteśmy z kościoła, z Legionu Maryi. Czy możemy wejść? śpiewaliśmy</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Przeżywamy straszne chwile i nie możemy was zaprosić.</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Co się stało? Może w czymś pomóc?</w:t>
      </w:r>
    </w:p>
    <w:p>
      <w:pPr>
        <w:spacing w:before="0" w:after="120" w:line="276" w:lineRule="auto"/>
      </w:pPr>
      <w:r>
        <w:rPr>
          <w:rFonts w:ascii="Calibri" w:hAnsi="Calibri"/>
          <w:sz w:val="22"/>
        </w:rPr>
        <w:t>Ela:</w:t>
      </w:r>
    </w:p>
    <w:p>
      <w:pPr>
        <w:spacing w:before="0" w:after="120" w:line="276" w:lineRule="auto"/>
        <w:ind w:left="288" w:hanging="288"/>
      </w:pPr>
      <w:r>
        <w:rPr>
          <w:rFonts w:ascii="Calibri" w:hAnsi="Calibri"/>
          <w:sz w:val="22"/>
        </w:rPr>
        <w:t>– Mama w szpitalu. Zawał. Tylko Bóg może nam pomóc.</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A więc będziemy błagać Boga o ratunek.</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A mamie zanieście ten Cudowny Medalik. Ufajcie. Przez ten znak Maryja wyprasza u Miłosiernego Pana cuda.</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Dziękujemy i prosimy o modlitwę, o zdrowie dla naszej kochanej mamy.</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Już idziemy do kościoła i Chrystusowi w Najświętszym Sakramencie polecimy waszą bolesną sprawę. A wy też módlcie się. Nie wypuszczajcie z rąk różańca.</w:t>
      </w:r>
    </w:p>
    <w:p>
      <w:pPr>
        <w:spacing w:before="0" w:after="120" w:line="276" w:lineRule="auto"/>
        <w:ind w:left="432"/>
      </w:pPr>
      <w:r>
        <w:rPr>
          <w:rFonts w:ascii="Calibri" w:hAnsi="Calibri"/>
          <w:i/>
          <w:sz w:val="22"/>
        </w:rPr>
        <w:t>(Dają im różańce)</w:t>
      </w:r>
    </w:p>
    <w:p>
      <w:pPr>
        <w:spacing w:before="0" w:after="120" w:line="276" w:lineRule="auto"/>
      </w:pPr>
      <w:r>
        <w:rPr>
          <w:rFonts w:ascii="Calibri" w:hAnsi="Calibri"/>
          <w:sz w:val="22"/>
        </w:rPr>
        <w:t>Jasia:</w:t>
      </w:r>
    </w:p>
    <w:p>
      <w:pPr>
        <w:spacing w:before="0" w:after="120" w:line="276" w:lineRule="auto"/>
        <w:ind w:left="432"/>
      </w:pPr>
      <w:r>
        <w:rPr>
          <w:rFonts w:ascii="Calibri" w:hAnsi="Calibri"/>
          <w:i/>
          <w:sz w:val="22"/>
        </w:rPr>
        <w:t>(do Eli)</w:t>
      </w:r>
    </w:p>
    <w:p>
      <w:pPr>
        <w:spacing w:before="0" w:after="120" w:line="276" w:lineRule="auto"/>
        <w:ind w:left="288" w:hanging="288"/>
      </w:pPr>
      <w:r>
        <w:rPr>
          <w:rFonts w:ascii="Calibri" w:hAnsi="Calibri"/>
          <w:sz w:val="22"/>
        </w:rPr>
        <w:t>– A my chodźmy do szpitala.</w:t>
      </w:r>
    </w:p>
    <w:p>
      <w:pPr>
        <w:spacing w:before="0" w:after="120" w:line="276" w:lineRule="auto"/>
        <w:ind w:left="432"/>
      </w:pPr>
      <w:r>
        <w:rPr>
          <w:rFonts w:ascii="Calibri" w:hAnsi="Calibri"/>
          <w:i/>
          <w:sz w:val="22"/>
        </w:rPr>
        <w:t>(Muzyka poważna – „zgrzyt”)</w:t>
      </w:r>
    </w:p>
    <w:p>
      <w:pPr>
        <w:pStyle w:val="Heading2"/>
        <w:keepNext/>
        <w:spacing w:before="240" w:after="80"/>
      </w:pPr>
      <w:r>
        <w:t>SCENA VIII</w:t>
      </w:r>
    </w:p>
    <w:p>
      <w:pPr>
        <w:spacing w:before="0" w:after="120" w:line="276" w:lineRule="auto"/>
      </w:pPr>
      <w:r>
        <w:rPr>
          <w:rFonts w:ascii="Calibri" w:hAnsi="Calibri"/>
          <w:sz w:val="22"/>
        </w:rPr>
        <w:t>Krzysiek:</w:t>
      </w:r>
    </w:p>
    <w:p>
      <w:pPr>
        <w:spacing w:before="0" w:after="120" w:line="276" w:lineRule="auto"/>
        <w:ind w:left="432"/>
      </w:pPr>
      <w:r>
        <w:rPr>
          <w:rFonts w:ascii="Calibri" w:hAnsi="Calibri"/>
          <w:i/>
          <w:sz w:val="22"/>
        </w:rPr>
        <w:t>(Wraca ze szpitala smutny, milcząc. Siada przy stole, rękami wspiera głowę. Po długiej chwili mówi sam do siebie”)</w:t>
      </w:r>
    </w:p>
    <w:p>
      <w:pPr>
        <w:spacing w:before="0" w:after="120" w:line="276" w:lineRule="auto"/>
        <w:ind w:left="288" w:hanging="288"/>
      </w:pPr>
      <w:r>
        <w:rPr>
          <w:rFonts w:ascii="Calibri" w:hAnsi="Calibri"/>
          <w:sz w:val="22"/>
        </w:rPr>
        <w:t>– Ordynator nawet nie pozwolił mi zbliżyć się do mamy. „Wytrzeźwiejesz pan, to pozwolimy. W takim stanie nie przychodź pan więcej do szpitala”. Te słowa zraniły mnie jak miecz. Jestem pijany… Kiedy ona mi to mówiła, denerwowałem się, obrzucałem ją jak stekiem złych słów i dalej robiłem swoje. Teraz on mi powiedział… tak, jestem pijakiem. Boże, Boże… tak mi przykro…</w:t>
      </w:r>
    </w:p>
    <w:p>
      <w:pPr>
        <w:spacing w:before="0" w:after="120" w:line="276" w:lineRule="auto"/>
      </w:pPr>
      <w:r>
        <w:rPr>
          <w:rFonts w:ascii="Calibri" w:hAnsi="Calibri"/>
          <w:sz w:val="22"/>
        </w:rPr>
        <w:t>(Muzyka poważna</w:t>
      </w:r>
    </w:p>
    <w:p>
      <w:pPr>
        <w:spacing w:before="0" w:after="120" w:line="276" w:lineRule="auto"/>
      </w:pPr>
      <w:r>
        <w:rPr>
          <w:rFonts w:ascii="Calibri" w:hAnsi="Calibri"/>
          <w:sz w:val="22"/>
        </w:rPr>
        <w:t>Przychodzą ze szpitala siostry)</w:t>
      </w:r>
    </w:p>
    <w:p>
      <w:pPr>
        <w:spacing w:before="0" w:after="120" w:line="276" w:lineRule="auto"/>
      </w:pPr>
      <w:r>
        <w:rPr>
          <w:rFonts w:ascii="Calibri" w:hAnsi="Calibri"/>
          <w:sz w:val="22"/>
        </w:rPr>
        <w:t>I co z mamą? Mówcie!</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Otworzyła oczy i…</w:t>
      </w:r>
    </w:p>
    <w:p>
      <w:pPr>
        <w:spacing w:before="0" w:after="120" w:line="276" w:lineRule="auto"/>
      </w:pPr>
      <w:r>
        <w:rPr>
          <w:rFonts w:ascii="Calibri" w:hAnsi="Calibri"/>
          <w:sz w:val="22"/>
        </w:rPr>
        <w:t>Krzysiek:</w:t>
      </w:r>
    </w:p>
    <w:p>
      <w:pPr>
        <w:spacing w:before="0" w:after="120" w:line="276" w:lineRule="auto"/>
        <w:ind w:left="288" w:hanging="288"/>
      </w:pPr>
      <w:r>
        <w:rPr>
          <w:rFonts w:ascii="Calibri" w:hAnsi="Calibri"/>
          <w:sz w:val="22"/>
        </w:rPr>
        <w:t>– i co? I co?</w:t>
      </w:r>
    </w:p>
    <w:p>
      <w:pPr>
        <w:spacing w:before="0" w:after="120" w:line="276" w:lineRule="auto"/>
      </w:pPr>
      <w:r>
        <w:rPr>
          <w:rFonts w:ascii="Calibri" w:hAnsi="Calibri"/>
          <w:sz w:val="22"/>
        </w:rPr>
        <w:t>Ela:</w:t>
      </w:r>
    </w:p>
    <w:p>
      <w:pPr>
        <w:spacing w:before="0" w:after="120" w:line="276" w:lineRule="auto"/>
        <w:ind w:left="288" w:hanging="288"/>
      </w:pPr>
      <w:r>
        <w:rPr>
          <w:rFonts w:ascii="Calibri" w:hAnsi="Calibri"/>
          <w:sz w:val="22"/>
        </w:rPr>
        <w:t>– I wciąż powtarza te same słowa.</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Ciągle mówi: „Krzysiu wróć. Synu wróć”</w:t>
      </w:r>
    </w:p>
    <w:p>
      <w:pPr>
        <w:spacing w:before="0" w:after="120" w:line="276" w:lineRule="auto"/>
      </w:pPr>
      <w:r>
        <w:rPr>
          <w:rFonts w:ascii="Calibri" w:hAnsi="Calibri"/>
          <w:sz w:val="22"/>
        </w:rPr>
        <w:t>Krzysiek:</w:t>
      </w:r>
    </w:p>
    <w:p>
      <w:pPr>
        <w:spacing w:before="0" w:after="120" w:line="276" w:lineRule="auto"/>
        <w:ind w:left="288" w:hanging="288"/>
      </w:pPr>
      <w:r>
        <w:rPr>
          <w:rFonts w:ascii="Calibri" w:hAnsi="Calibri"/>
          <w:sz w:val="22"/>
        </w:rPr>
        <w:t>– Ciągle mówi: „Krzysiu wróć. Synu wróć”</w:t>
      </w:r>
    </w:p>
    <w:p>
      <w:pPr>
        <w:spacing w:before="0" w:after="120" w:line="276" w:lineRule="auto"/>
      </w:pPr>
      <w:r>
        <w:rPr>
          <w:rFonts w:ascii="Calibri" w:hAnsi="Calibri"/>
          <w:sz w:val="22"/>
        </w:rPr>
        <w:t>Ela:</w:t>
      </w:r>
    </w:p>
    <w:p>
      <w:pPr>
        <w:spacing w:before="0" w:after="120" w:line="276" w:lineRule="auto"/>
        <w:ind w:left="288" w:hanging="288"/>
      </w:pPr>
      <w:r>
        <w:rPr>
          <w:rFonts w:ascii="Calibri" w:hAnsi="Calibri"/>
          <w:sz w:val="22"/>
        </w:rPr>
        <w:t>– „Synu wróć. Krzysiu wróć”</w:t>
      </w:r>
    </w:p>
    <w:p>
      <w:pPr>
        <w:spacing w:before="0" w:after="120" w:line="276" w:lineRule="auto"/>
      </w:pPr>
      <w:r>
        <w:rPr>
          <w:rFonts w:ascii="Calibri" w:hAnsi="Calibri"/>
          <w:sz w:val="22"/>
        </w:rPr>
        <w:t>(pieśń „Wróć synu, wróć”</w:t>
      </w:r>
    </w:p>
    <w:p>
      <w:pPr>
        <w:spacing w:before="0" w:after="120" w:line="276" w:lineRule="auto"/>
      </w:pPr>
      <w:r>
        <w:rPr>
          <w:rFonts w:ascii="Calibri" w:hAnsi="Calibri"/>
          <w:sz w:val="22"/>
        </w:rPr>
        <w:t>Siostry wychodzą.</w:t>
      </w:r>
    </w:p>
    <w:p>
      <w:pPr>
        <w:spacing w:before="0" w:after="120" w:line="276" w:lineRule="auto"/>
      </w:pPr>
      <w:r>
        <w:rPr>
          <w:rFonts w:ascii="Calibri" w:hAnsi="Calibri"/>
          <w:sz w:val="22"/>
        </w:rPr>
        <w:t>Krzysiek zostaje sam)</w:t>
      </w:r>
    </w:p>
    <w:p>
      <w:pPr>
        <w:spacing w:before="0" w:after="120" w:line="276" w:lineRule="auto"/>
      </w:pPr>
      <w:r>
        <w:rPr>
          <w:rFonts w:ascii="Calibri" w:hAnsi="Calibri"/>
          <w:sz w:val="22"/>
        </w:rPr>
        <w:t>Krzysiek:</w:t>
      </w:r>
    </w:p>
    <w:p>
      <w:pPr>
        <w:spacing w:before="0" w:after="120" w:line="276" w:lineRule="auto"/>
        <w:ind w:left="288" w:hanging="288"/>
      </w:pPr>
      <w:r>
        <w:rPr>
          <w:rFonts w:ascii="Calibri" w:hAnsi="Calibri"/>
          <w:sz w:val="22"/>
        </w:rPr>
        <w:t>– Już wiem. To ja mam wrócić. To moje pijaństwo tak bardzo raniło mamę. Ona biedna cierpiała i płakała nade mną, a ja codziennie raniłem ją na nowo. To ja wciąż ją zabijałem, twierdziłem, że mam rację, bo jestem dorosły i mogę robić co chcę. Teraz ona cierpi za moje grzechy i tam pod monitorem walczy o życie. Boże, mój Boże!</w:t>
      </w:r>
    </w:p>
    <w:p>
      <w:pPr>
        <w:spacing w:before="0" w:after="120" w:line="276" w:lineRule="auto"/>
      </w:pPr>
      <w:r>
        <w:rPr>
          <w:rFonts w:ascii="Calibri" w:hAnsi="Calibri"/>
          <w:sz w:val="22"/>
        </w:rPr>
        <w:t>Panie Jezu, ja Ciebie raniłem swoimi grzechami.</w:t>
      </w:r>
    </w:p>
    <w:p>
      <w:pPr>
        <w:spacing w:before="0" w:after="120" w:line="276" w:lineRule="auto"/>
        <w:ind w:left="432"/>
      </w:pPr>
      <w:r>
        <w:rPr>
          <w:rFonts w:ascii="Calibri" w:hAnsi="Calibri"/>
          <w:i/>
          <w:sz w:val="22"/>
        </w:rPr>
        <w:t>(klęka)</w:t>
      </w:r>
    </w:p>
    <w:p>
      <w:pPr>
        <w:spacing w:before="0" w:after="120" w:line="276" w:lineRule="auto"/>
      </w:pPr>
      <w:r>
        <w:rPr>
          <w:rFonts w:ascii="Calibri" w:hAnsi="Calibri"/>
          <w:sz w:val="22"/>
        </w:rPr>
        <w:t>czy możesz mi przebaczyć?</w:t>
      </w:r>
    </w:p>
    <w:p>
      <w:pPr>
        <w:spacing w:before="0" w:after="120" w:line="276" w:lineRule="auto"/>
        <w:ind w:left="432"/>
      </w:pPr>
      <w:r>
        <w:rPr>
          <w:rFonts w:ascii="Calibri" w:hAnsi="Calibri"/>
          <w:i/>
          <w:sz w:val="22"/>
        </w:rPr>
        <w:t>(płacze)</w:t>
      </w:r>
    </w:p>
    <w:p>
      <w:pPr>
        <w:spacing w:before="0" w:after="120" w:line="276" w:lineRule="auto"/>
      </w:pPr>
      <w:r>
        <w:rPr>
          <w:rFonts w:ascii="Calibri" w:hAnsi="Calibri"/>
          <w:sz w:val="22"/>
        </w:rPr>
        <w:t>Ty, Panie Jezu, tak okrutnie cierpiałeś za mnie na krzyżu, a ja odwracałem się od Ciebie. Nie słuchałem ani Ciebie, ani biednej matki. Tak, słuchałem tylko fałszywych przyjaciół – kolegów. Oni twierdzili, że o dorosłości świadczą papierosy, seks i alkohol. Wybrałem pijaństwo i stoczyłem się na dno.</w:t>
      </w:r>
    </w:p>
    <w:p>
      <w:pPr>
        <w:spacing w:before="0" w:after="120" w:line="276" w:lineRule="auto"/>
      </w:pPr>
      <w:r>
        <w:rPr>
          <w:rFonts w:ascii="Calibri" w:hAnsi="Calibri"/>
          <w:sz w:val="22"/>
        </w:rPr>
        <w:t>Miłosierny Panie, przebacz mi. Błagam, uzdrów moją mamę, błagam Cię!</w:t>
      </w:r>
    </w:p>
    <w:p>
      <w:pPr>
        <w:spacing w:before="0" w:after="120" w:line="276" w:lineRule="auto"/>
        <w:ind w:left="432"/>
      </w:pPr>
      <w:r>
        <w:rPr>
          <w:rFonts w:ascii="Calibri" w:hAnsi="Calibri"/>
          <w:i/>
          <w:sz w:val="22"/>
        </w:rPr>
        <w:t>(płacze)</w:t>
      </w:r>
    </w:p>
    <w:p>
      <w:pPr>
        <w:spacing w:before="0" w:after="120" w:line="276" w:lineRule="auto"/>
      </w:pPr>
      <w:r>
        <w:rPr>
          <w:rFonts w:ascii="Calibri" w:hAnsi="Calibri"/>
          <w:sz w:val="22"/>
        </w:rPr>
        <w:t>Panie mój, Ty podajesz rękę największym grzesznikom, zlituj się nade mną. Za Twoje miłosierdzie, za zdrowie mej mamy będę Ci wdzięczny… zerwę z pijaństwem, ze złymi kolegami. Proszę tylko o zdrowie dla mamy; nie będę jej więcej ranić. Ratuj ją, Panie Jezu, ratuj!</w:t>
      </w:r>
    </w:p>
    <w:p>
      <w:pPr>
        <w:spacing w:before="0" w:after="120" w:line="276" w:lineRule="auto"/>
        <w:ind w:left="432"/>
      </w:pPr>
      <w:r>
        <w:rPr>
          <w:rFonts w:ascii="Calibri" w:hAnsi="Calibri"/>
          <w:i/>
          <w:sz w:val="22"/>
        </w:rPr>
        <w:t>(pieśń: „”wróć synu, wróć)</w:t>
      </w:r>
    </w:p>
    <w:p>
      <w:pPr>
        <w:pStyle w:val="Heading2"/>
        <w:keepNext/>
        <w:spacing w:before="240" w:after="80"/>
      </w:pPr>
      <w:r>
        <w:t>SCENA IX</w:t>
      </w:r>
    </w:p>
    <w:p>
      <w:pPr>
        <w:spacing w:before="0" w:after="120" w:line="276" w:lineRule="auto"/>
        <w:ind w:left="432"/>
      </w:pPr>
      <w:r>
        <w:rPr>
          <w:rFonts w:ascii="Calibri" w:hAnsi="Calibri"/>
          <w:i/>
          <w:sz w:val="22"/>
        </w:rPr>
        <w:t>(Jasia i Ela wracają ze szpitala)</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Witamy was!</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Jak się czuje wasza mama?…</w:t>
      </w:r>
    </w:p>
    <w:p>
      <w:pPr>
        <w:spacing w:before="0" w:after="120" w:line="276" w:lineRule="auto"/>
      </w:pPr>
      <w:r>
        <w:rPr>
          <w:rFonts w:ascii="Calibri" w:hAnsi="Calibri"/>
          <w:sz w:val="22"/>
        </w:rPr>
        <w:t>Jasia:</w:t>
      </w:r>
    </w:p>
    <w:p>
      <w:pPr>
        <w:spacing w:before="0" w:after="120" w:line="276" w:lineRule="auto"/>
        <w:ind w:left="432"/>
      </w:pPr>
      <w:r>
        <w:rPr>
          <w:rFonts w:ascii="Calibri" w:hAnsi="Calibri"/>
          <w:i/>
          <w:sz w:val="22"/>
        </w:rPr>
        <w:t>(radośnie)</w:t>
      </w:r>
    </w:p>
    <w:p>
      <w:pPr>
        <w:spacing w:before="0" w:after="120" w:line="276" w:lineRule="auto"/>
        <w:ind w:left="288" w:hanging="288"/>
      </w:pPr>
      <w:r>
        <w:rPr>
          <w:rFonts w:ascii="Calibri" w:hAnsi="Calibri"/>
          <w:sz w:val="22"/>
        </w:rPr>
        <w:t>– Na szczęście kryzys minął. Za trzy dni wraca do domu.</w:t>
      </w:r>
    </w:p>
    <w:p>
      <w:pPr>
        <w:spacing w:before="0" w:after="120" w:line="276" w:lineRule="auto"/>
      </w:pPr>
      <w:r>
        <w:rPr>
          <w:rFonts w:ascii="Calibri" w:hAnsi="Calibri"/>
          <w:sz w:val="22"/>
        </w:rPr>
        <w:t>Ela:</w:t>
      </w:r>
    </w:p>
    <w:p>
      <w:pPr>
        <w:spacing w:before="0" w:after="120" w:line="276" w:lineRule="auto"/>
        <w:ind w:left="288" w:hanging="288"/>
      </w:pPr>
      <w:r>
        <w:rPr>
          <w:rFonts w:ascii="Calibri" w:hAnsi="Calibri"/>
          <w:sz w:val="22"/>
        </w:rPr>
        <w:t>– Bardzo dziękujemy za modlitewne wsparcie.</w:t>
      </w:r>
    </w:p>
    <w:p>
      <w:pPr>
        <w:spacing w:before="0" w:after="120" w:line="276" w:lineRule="auto"/>
      </w:pPr>
      <w:r>
        <w:rPr>
          <w:rFonts w:ascii="Calibri" w:hAnsi="Calibri"/>
          <w:sz w:val="22"/>
        </w:rPr>
        <w:t>Zosia:</w:t>
      </w:r>
    </w:p>
    <w:p>
      <w:pPr>
        <w:spacing w:before="0" w:after="120" w:line="276" w:lineRule="auto"/>
        <w:ind w:left="288" w:hanging="288"/>
      </w:pPr>
      <w:r>
        <w:rPr>
          <w:rFonts w:ascii="Calibri" w:hAnsi="Calibri"/>
          <w:sz w:val="22"/>
        </w:rPr>
        <w:t>– Dobry Bóg i Najświętsza Panio okazali wam swoje miłosierdzie:</w:t>
      </w:r>
    </w:p>
    <w:p>
      <w:pPr>
        <w:spacing w:before="0" w:after="120" w:line="276" w:lineRule="auto"/>
      </w:pPr>
      <w:r>
        <w:rPr>
          <w:rFonts w:ascii="Calibri" w:hAnsi="Calibri"/>
          <w:sz w:val="22"/>
        </w:rPr>
        <w:t>Jasia:</w:t>
      </w:r>
    </w:p>
    <w:p>
      <w:pPr>
        <w:spacing w:before="0" w:after="120" w:line="276" w:lineRule="auto"/>
        <w:ind w:left="288" w:hanging="288"/>
      </w:pPr>
      <w:r>
        <w:rPr>
          <w:rFonts w:ascii="Calibri" w:hAnsi="Calibri"/>
          <w:sz w:val="22"/>
        </w:rPr>
        <w:t>– Otrzymaliśmy jeszcze jeden dar od Boga – choroba mamy przemówiła do naszego brata, Krzyśka.</w:t>
      </w:r>
    </w:p>
    <w:p>
      <w:pPr>
        <w:spacing w:before="0" w:after="120" w:line="276" w:lineRule="auto"/>
      </w:pPr>
      <w:r>
        <w:rPr>
          <w:rFonts w:ascii="Calibri" w:hAnsi="Calibri"/>
          <w:sz w:val="22"/>
        </w:rPr>
        <w:t>Ela:</w:t>
      </w:r>
    </w:p>
    <w:p>
      <w:pPr>
        <w:spacing w:before="0" w:after="120" w:line="276" w:lineRule="auto"/>
        <w:ind w:left="288" w:hanging="288"/>
      </w:pPr>
      <w:r>
        <w:rPr>
          <w:rFonts w:ascii="Calibri" w:hAnsi="Calibri"/>
          <w:sz w:val="22"/>
        </w:rPr>
        <w:t>– Właśnie! Przyrzekł, że raz na zawsze skończy z pijaństwem.</w:t>
      </w:r>
    </w:p>
    <w:p>
      <w:pPr>
        <w:spacing w:before="0" w:after="120" w:line="276" w:lineRule="auto"/>
      </w:pPr>
      <w:r>
        <w:rPr>
          <w:rFonts w:ascii="Calibri" w:hAnsi="Calibri"/>
          <w:sz w:val="22"/>
        </w:rPr>
        <w:t>Krysia:</w:t>
      </w:r>
    </w:p>
    <w:p>
      <w:pPr>
        <w:spacing w:before="0" w:after="120" w:line="276" w:lineRule="auto"/>
        <w:ind w:left="288" w:hanging="288"/>
      </w:pPr>
      <w:r>
        <w:rPr>
          <w:rFonts w:ascii="Calibri" w:hAnsi="Calibri"/>
          <w:sz w:val="22"/>
        </w:rPr>
        <w:t>– Podziękujmy Bogu za te dary krótką modlitwą: „Chwała Ojcu…”</w:t>
      </w:r>
    </w:p>
    <w:p>
      <w:pPr>
        <w:spacing w:before="0" w:after="120" w:line="276" w:lineRule="auto"/>
      </w:pPr>
      <w:r>
        <w:rPr>
          <w:rFonts w:ascii="Calibri" w:hAnsi="Calibri"/>
          <w:sz w:val="22"/>
        </w:rPr>
        <w:t>(muzyka, np. „Alleluja” Haendla; Pieśń: „Jezu, ja Ci dziękuję”).</w:t>
      </w:r>
    </w:p>
    <w:p>
      <w:pPr>
        <w:spacing w:after="320"/>
      </w:pPr>
    </w:p>
    <w:p>
      <w:pPr>
        <w:pStyle w:val="Heading1"/>
        <w:keepNext/>
        <w:spacing w:before="360" w:after="200"/>
      </w:pPr>
      <w:r>
        <w:t>2. Zmartwychwstanie Chrystusa dla ciebie i dla mnie</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[NOTA O SZTUCE TEATRALNEJ]</w:t>
              <w:br/>
            </w:r>
            <w:r>
              <w:rPr>
                <w:i/>
                <w:color w:val="333333"/>
                <w:sz w:val="19"/>
              </w:rPr>
              <w:t>Zachowano autentyczny język postaci scenicznych i didaskaliów. Uporządkowano zapis pauz dialogowych na początku wypowiedzi postaci.</w:t>
            </w:r>
          </w:p>
        </w:tc>
      </w:tr>
    </w:tbl>
    <w:p>
      <w:pPr>
        <w:spacing w:before="0" w:after="120"/>
      </w:pPr>
    </w:p>
    <w:p>
      <w:pPr>
        <w:spacing w:before="0" w:after="120" w:line="276" w:lineRule="auto"/>
      </w:pPr>
      <w:r>
        <w:rPr>
          <w:rFonts w:ascii="Calibri" w:hAnsi="Calibri"/>
          <w:sz w:val="22"/>
        </w:rPr>
        <w:t>Julia Rodzik</w:t>
      </w:r>
    </w:p>
    <w:p>
      <w:pPr>
        <w:pStyle w:val="Heading2"/>
        <w:keepNext/>
        <w:spacing w:before="240" w:after="80"/>
      </w:pPr>
      <w:r>
        <w:t>ZMARTWYCHWSTANIE CHRYSTUSA DLA CIEBIE I DLA MNIE</w:t>
      </w:r>
    </w:p>
    <w:p>
      <w:pPr>
        <w:spacing w:before="0" w:after="120" w:line="276" w:lineRule="auto"/>
        <w:ind w:left="288" w:hanging="288"/>
      </w:pPr>
      <w:r>
        <w:rPr>
          <w:rFonts w:ascii="Calibri" w:hAnsi="Calibri"/>
          <w:sz w:val="22"/>
        </w:rPr>
        <w:t>– sztuka o więźniach -</w:t>
      </w:r>
    </w:p>
    <w:p>
      <w:pPr>
        <w:spacing w:before="0" w:after="120" w:line="276" w:lineRule="auto"/>
      </w:pPr>
      <w:r>
        <w:rPr>
          <w:rFonts w:ascii="Calibri" w:hAnsi="Calibri"/>
          <w:sz w:val="22"/>
        </w:rPr>
        <w:t>Występują:</w:t>
      </w:r>
    </w:p>
    <w:p>
      <w:pPr>
        <w:spacing w:before="0" w:after="120" w:line="276" w:lineRule="auto"/>
      </w:pPr>
      <w:r>
        <w:rPr>
          <w:rFonts w:ascii="Calibri" w:hAnsi="Calibri"/>
          <w:sz w:val="22"/>
        </w:rPr>
        <w:t>Sebastian,</w:t>
      </w:r>
    </w:p>
    <w:p>
      <w:pPr>
        <w:spacing w:before="0" w:after="120" w:line="276" w:lineRule="auto"/>
      </w:pPr>
      <w:r>
        <w:rPr>
          <w:rFonts w:ascii="Calibri" w:hAnsi="Calibri"/>
          <w:sz w:val="22"/>
        </w:rPr>
        <w:t>Jarek,</w:t>
      </w:r>
    </w:p>
    <w:p>
      <w:pPr>
        <w:spacing w:before="0" w:after="120" w:line="276" w:lineRule="auto"/>
      </w:pPr>
      <w:r>
        <w:rPr>
          <w:rFonts w:ascii="Calibri" w:hAnsi="Calibri"/>
          <w:sz w:val="22"/>
        </w:rPr>
        <w:t>Marcin,</w:t>
      </w:r>
    </w:p>
    <w:p>
      <w:pPr>
        <w:spacing w:before="0" w:after="120" w:line="276" w:lineRule="auto"/>
      </w:pPr>
      <w:r>
        <w:rPr>
          <w:rFonts w:ascii="Calibri" w:hAnsi="Calibri"/>
          <w:sz w:val="22"/>
        </w:rPr>
        <w:t>Piotr</w:t>
      </w:r>
    </w:p>
    <w:p>
      <w:pPr>
        <w:spacing w:before="0" w:after="120" w:line="276" w:lineRule="auto"/>
      </w:pPr>
      <w:r>
        <w:rPr>
          <w:rFonts w:ascii="Calibri" w:hAnsi="Calibri"/>
          <w:sz w:val="22"/>
        </w:rPr>
        <w:t>Andrzej.</w:t>
      </w:r>
    </w:p>
    <w:p>
      <w:pPr>
        <w:spacing w:before="0" w:after="120" w:line="276" w:lineRule="auto"/>
      </w:pPr>
      <w:r>
        <w:rPr>
          <w:rFonts w:ascii="Calibri" w:hAnsi="Calibri"/>
          <w:sz w:val="22"/>
        </w:rPr>
        <w:t>Akcja -</w:t>
      </w:r>
    </w:p>
    <w:p>
      <w:pPr>
        <w:spacing w:before="0" w:after="120" w:line="276" w:lineRule="auto"/>
      </w:pPr>
      <w:r>
        <w:rPr>
          <w:rFonts w:ascii="Calibri" w:hAnsi="Calibri"/>
          <w:sz w:val="22"/>
        </w:rPr>
        <w:t>dzieje się w więziennej celi.</w:t>
      </w:r>
    </w:p>
    <w:p>
      <w:pPr>
        <w:pStyle w:val="Heading2"/>
        <w:keepNext/>
        <w:spacing w:before="240" w:after="80"/>
      </w:pPr>
      <w:r>
        <w:t>SCENA I</w:t>
      </w:r>
    </w:p>
    <w:p>
      <w:pPr>
        <w:spacing w:before="0" w:after="120" w:line="276" w:lineRule="auto"/>
      </w:pPr>
      <w:r>
        <w:rPr>
          <w:rFonts w:ascii="Calibri" w:hAnsi="Calibri"/>
          <w:sz w:val="22"/>
        </w:rPr>
        <w:t>Więzienna cela.</w:t>
      </w:r>
    </w:p>
    <w:p>
      <w:pPr>
        <w:spacing w:before="0" w:after="120" w:line="276" w:lineRule="auto"/>
      </w:pPr>
      <w:r>
        <w:rPr>
          <w:rFonts w:ascii="Calibri" w:hAnsi="Calibri"/>
          <w:sz w:val="22"/>
        </w:rPr>
        <w:t>Dwóch więźniów prowadzi ożywione rozmowy, od czasu do czasu się śmieją itd.,</w:t>
      </w:r>
    </w:p>
    <w:p>
      <w:pPr>
        <w:spacing w:before="0" w:after="120" w:line="276" w:lineRule="auto"/>
      </w:pPr>
      <w:r>
        <w:rPr>
          <w:rFonts w:ascii="Calibri" w:hAnsi="Calibri"/>
          <w:sz w:val="22"/>
        </w:rPr>
        <w:t>dwaj inni grają w karty i coś mówią w związku z grą.</w:t>
      </w:r>
    </w:p>
    <w:p>
      <w:pPr>
        <w:spacing w:before="0" w:after="120" w:line="276" w:lineRule="auto"/>
      </w:pPr>
      <w:r>
        <w:rPr>
          <w:rFonts w:ascii="Calibri" w:hAnsi="Calibri"/>
          <w:sz w:val="22"/>
        </w:rPr>
        <w:t>Jarek:</w:t>
      </w:r>
    </w:p>
    <w:p>
      <w:pPr>
        <w:spacing w:before="0" w:after="120" w:line="276" w:lineRule="auto"/>
        <w:ind w:left="432"/>
      </w:pPr>
      <w:r>
        <w:rPr>
          <w:rFonts w:ascii="Calibri" w:hAnsi="Calibri"/>
          <w:i/>
          <w:sz w:val="22"/>
        </w:rPr>
        <w:t>(do kolegów)</w:t>
      </w:r>
    </w:p>
    <w:p>
      <w:pPr>
        <w:spacing w:before="0" w:after="120" w:line="276" w:lineRule="auto"/>
        <w:ind w:left="288" w:hanging="288"/>
      </w:pPr>
      <w:r>
        <w:rPr>
          <w:rFonts w:ascii="Calibri" w:hAnsi="Calibri"/>
          <w:sz w:val="22"/>
        </w:rPr>
        <w:t>– Kto z was jest kierowcą?</w:t>
      </w:r>
    </w:p>
    <w:p>
      <w:pPr>
        <w:spacing w:before="0" w:after="120" w:line="276" w:lineRule="auto"/>
      </w:pPr>
      <w:r>
        <w:rPr>
          <w:rFonts w:ascii="Calibri" w:hAnsi="Calibri"/>
          <w:sz w:val="22"/>
        </w:rPr>
        <w:t>Marcin:</w:t>
      </w:r>
    </w:p>
    <w:p>
      <w:pPr>
        <w:spacing w:before="0" w:after="120" w:line="276" w:lineRule="auto"/>
        <w:ind w:left="288" w:hanging="288"/>
      </w:pPr>
      <w:r>
        <w:rPr>
          <w:rFonts w:ascii="Calibri" w:hAnsi="Calibri"/>
          <w:sz w:val="22"/>
        </w:rPr>
        <w:t>– Na przykład ja.</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Ja też mam prawo jazdy, a po co ci to?</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Bo opowiem wam pouczającą historię o kierowcy.</w:t>
      </w:r>
    </w:p>
    <w:p>
      <w:pPr>
        <w:spacing w:before="0" w:after="120" w:line="276" w:lineRule="auto"/>
      </w:pPr>
      <w:r>
        <w:rPr>
          <w:rFonts w:ascii="Calibri" w:hAnsi="Calibri"/>
          <w:sz w:val="22"/>
        </w:rPr>
        <w:t>Marcin:</w:t>
      </w:r>
    </w:p>
    <w:p>
      <w:pPr>
        <w:spacing w:before="0" w:after="120" w:line="276" w:lineRule="auto"/>
        <w:ind w:left="288" w:hanging="288"/>
      </w:pPr>
      <w:r>
        <w:rPr>
          <w:rFonts w:ascii="Calibri" w:hAnsi="Calibri"/>
          <w:sz w:val="22"/>
        </w:rPr>
        <w:t>– Mów, może się trochę doszkolimy.</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Na wsi pewien facet wyrusza z domu samochodem. Nagle przed koła wybiega mu dzieciak, więc skręca w prawo, później w lewo, znowu w prawo i… ulga… nic się bachorowi nie stało!!! Policjant, który obserwował to zdarzenie, podbiega, zatrzymuje wóz i mówi: Świetnie, obywatelu, wspaniale sobie poradziłeś!</w:t>
      </w:r>
    </w:p>
    <w:p>
      <w:pPr>
        <w:spacing w:before="0" w:after="120" w:line="276" w:lineRule="auto"/>
      </w:pPr>
      <w:r>
        <w:rPr>
          <w:rFonts w:ascii="Calibri" w:hAnsi="Calibri"/>
          <w:sz w:val="22"/>
        </w:rPr>
        <w:t>(do policjanta kolegi) To była klasa! Musimy mu dać nagrodę. Ja bym mu dał 1.000 zł. (mówi drugi policjant). Panie Władzo, już jadę dalej, nie trzeba! Nie bądź obywatelu taki skromny, te pieniądze ci się przydadzą. Poczekajcie, zejdźmy na pobocze i już piszemy kwit.</w:t>
      </w:r>
    </w:p>
    <w:p>
      <w:pPr>
        <w:spacing w:before="0" w:after="120" w:line="276" w:lineRule="auto"/>
      </w:pPr>
      <w:r>
        <w:rPr>
          <w:rFonts w:ascii="Calibri" w:hAnsi="Calibri"/>
          <w:sz w:val="22"/>
        </w:rPr>
        <w:t>Całą sytuację obserwuje z daleka żona kierowcy. Przekonana, że Władza pisze mandat, podchodzi do męża i ściszonym, ale zdenerwowanym głosem mówi: No widzisz, draniu, po co było po pijanemu siadać za kierownicę? A stojący obok sąsiad dodaje: Mówiłem ci, że ty skradzionym samochodem daleko nie zajedziesz!</w:t>
      </w:r>
    </w:p>
    <w:p>
      <w:pPr>
        <w:spacing w:before="0" w:after="120" w:line="276" w:lineRule="auto"/>
      </w:pPr>
      <w:r>
        <w:rPr>
          <w:rFonts w:ascii="Calibri" w:hAnsi="Calibri"/>
          <w:sz w:val="22"/>
        </w:rPr>
        <w:t>Tymczasem policjant skończył pisać kwit–nagrodę, wręcza kierowcy i z uśmiechem pyta: To na co, obywatelu przeznaczycie te pieniądze? – wreszcie zrobię sobie prawo jazdy, Panie Władzo.</w:t>
      </w:r>
    </w:p>
    <w:p>
      <w:pPr>
        <w:spacing w:before="0" w:after="120" w:line="276" w:lineRule="auto"/>
      </w:pPr>
      <w:r>
        <w:rPr>
          <w:rFonts w:ascii="Calibri" w:hAnsi="Calibri"/>
          <w:sz w:val="22"/>
        </w:rPr>
        <w:t>(Wszyscy śmieją się głośno).</w:t>
      </w:r>
    </w:p>
    <w:p>
      <w:pPr>
        <w:spacing w:before="0" w:after="120" w:line="276" w:lineRule="auto"/>
      </w:pPr>
      <w:r>
        <w:rPr>
          <w:rFonts w:ascii="Calibri" w:hAnsi="Calibri"/>
          <w:sz w:val="22"/>
        </w:rPr>
        <w:t>Sebastian:</w:t>
      </w:r>
    </w:p>
    <w:p>
      <w:pPr>
        <w:spacing w:before="0" w:after="120" w:line="276" w:lineRule="auto"/>
        <w:ind w:left="288" w:hanging="288"/>
      </w:pPr>
      <w:r>
        <w:rPr>
          <w:rFonts w:ascii="Calibri" w:hAnsi="Calibri"/>
          <w:sz w:val="22"/>
        </w:rPr>
        <w:t>– Chłopy, mam paczkę, zaraz sobie coś dobrego zjemy</w:t>
      </w:r>
    </w:p>
    <w:p>
      <w:pPr>
        <w:spacing w:before="0" w:after="120" w:line="276" w:lineRule="auto"/>
        <w:ind w:left="432"/>
      </w:pPr>
      <w:r>
        <w:rPr>
          <w:rFonts w:ascii="Calibri" w:hAnsi="Calibri"/>
          <w:i/>
          <w:sz w:val="22"/>
        </w:rPr>
        <w:t>(rozpakowuje paczkę)</w:t>
      </w:r>
    </w:p>
    <w:p>
      <w:pPr>
        <w:spacing w:before="0" w:after="120" w:line="276" w:lineRule="auto"/>
      </w:pPr>
      <w:r>
        <w:rPr>
          <w:rFonts w:ascii="Calibri" w:hAnsi="Calibri"/>
          <w:sz w:val="22"/>
        </w:rPr>
        <w:t>Marcin:</w:t>
      </w:r>
    </w:p>
    <w:p>
      <w:pPr>
        <w:spacing w:before="0" w:after="120" w:line="276" w:lineRule="auto"/>
        <w:ind w:left="288" w:hanging="288"/>
      </w:pPr>
      <w:r>
        <w:rPr>
          <w:rFonts w:ascii="Calibri" w:hAnsi="Calibri"/>
          <w:sz w:val="22"/>
        </w:rPr>
        <w:t>– Po nocach śni mi się sernik i makowiec z rodzynkami.</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A ja marzę o ruskich pierogach, takich ze skwarkami, moja mama nam zawsze gotowała.</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A mój przysmak, to golonka i galareta.</w:t>
      </w:r>
    </w:p>
    <w:p>
      <w:pPr>
        <w:spacing w:before="0" w:after="120" w:line="276" w:lineRule="auto"/>
      </w:pPr>
      <w:r>
        <w:rPr>
          <w:rFonts w:ascii="Calibri" w:hAnsi="Calibri"/>
          <w:sz w:val="22"/>
        </w:rPr>
        <w:t>Sebastian</w:t>
      </w:r>
    </w:p>
    <w:p>
      <w:pPr>
        <w:spacing w:before="0" w:after="120" w:line="276" w:lineRule="auto"/>
      </w:pPr>
      <w:r>
        <w:rPr>
          <w:rFonts w:ascii="Calibri" w:hAnsi="Calibri"/>
          <w:sz w:val="22"/>
        </w:rPr>
        <w:t>skończył rozpakowywać paczkę i daje każdemu koledze kawałek kiełbasy.</w:t>
      </w:r>
    </w:p>
    <w:p>
      <w:pPr>
        <w:spacing w:before="0" w:after="120" w:line="276" w:lineRule="auto"/>
      </w:pPr>
      <w:r>
        <w:rPr>
          <w:rFonts w:ascii="Calibri" w:hAnsi="Calibri"/>
          <w:sz w:val="22"/>
        </w:rPr>
        <w:t>Obdarowani dziękują – każdy z osobna.</w:t>
      </w:r>
    </w:p>
    <w:p>
      <w:pPr>
        <w:spacing w:before="0" w:after="120" w:line="276" w:lineRule="auto"/>
      </w:pPr>
      <w:r>
        <w:rPr>
          <w:rFonts w:ascii="Calibri" w:hAnsi="Calibri"/>
          <w:sz w:val="22"/>
        </w:rPr>
        <w:t>Jedzą.</w:t>
      </w:r>
    </w:p>
    <w:p>
      <w:pPr>
        <w:spacing w:before="0" w:after="120" w:line="276" w:lineRule="auto"/>
      </w:pPr>
      <w:r>
        <w:rPr>
          <w:rFonts w:ascii="Calibri" w:hAnsi="Calibri"/>
          <w:sz w:val="22"/>
        </w:rPr>
        <w:t>Wesoła muzyka.</w:t>
      </w:r>
    </w:p>
    <w:p>
      <w:pPr>
        <w:spacing w:before="0" w:after="120" w:line="276" w:lineRule="auto"/>
        <w:ind w:left="288" w:hanging="288"/>
      </w:pPr>
      <w:r>
        <w:rPr>
          <w:rFonts w:ascii="Calibri" w:hAnsi="Calibri"/>
          <w:sz w:val="22"/>
        </w:rPr>
        <w:t>– O, zapomniałem… Mam jeszcze listy…</w:t>
      </w:r>
    </w:p>
    <w:p>
      <w:pPr>
        <w:spacing w:before="0" w:after="120" w:line="276" w:lineRule="auto"/>
        <w:ind w:left="432"/>
      </w:pPr>
      <w:r>
        <w:rPr>
          <w:rFonts w:ascii="Calibri" w:hAnsi="Calibri"/>
          <w:i/>
          <w:sz w:val="22"/>
        </w:rPr>
        <w:t>(wyciąga z kieszeni)</w:t>
      </w:r>
    </w:p>
    <w:p>
      <w:pPr>
        <w:spacing w:before="0" w:after="120" w:line="276" w:lineRule="auto"/>
      </w:pPr>
      <w:r>
        <w:rPr>
          <w:rFonts w:ascii="Calibri" w:hAnsi="Calibri"/>
          <w:sz w:val="22"/>
        </w:rPr>
        <w:t>dla… Jarka i Marcina.</w:t>
      </w:r>
    </w:p>
    <w:p>
      <w:pPr>
        <w:spacing w:before="0" w:after="120" w:line="276" w:lineRule="auto"/>
      </w:pPr>
      <w:r>
        <w:rPr>
          <w:rFonts w:ascii="Calibri" w:hAnsi="Calibri"/>
          <w:sz w:val="22"/>
        </w:rPr>
        <w:t>Jarek:</w:t>
      </w:r>
    </w:p>
    <w:p>
      <w:pPr>
        <w:spacing w:before="0" w:after="120" w:line="276" w:lineRule="auto"/>
        <w:ind w:left="432"/>
      </w:pPr>
      <w:r>
        <w:rPr>
          <w:rFonts w:ascii="Calibri" w:hAnsi="Calibri"/>
          <w:i/>
          <w:sz w:val="22"/>
        </w:rPr>
        <w:t>(czyta przez chwilę, a potem krzyczy)</w:t>
      </w:r>
    </w:p>
    <w:p>
      <w:pPr>
        <w:spacing w:before="0" w:after="120" w:line="276" w:lineRule="auto"/>
        <w:ind w:left="288" w:hanging="288"/>
      </w:pPr>
      <w:r>
        <w:rPr>
          <w:rFonts w:ascii="Calibri" w:hAnsi="Calibri"/>
          <w:sz w:val="22"/>
        </w:rPr>
        <w:t>– O, rety, moja żona w szpitalu na kardiologii!!! Poważny stan – co z nią będzie? A kto się zaopiekuje córeczką? Ma dopiero trzy latka!</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Nie martw się, przecież ma- jak mówiłeś – dwie babcie, któraś z nich zapewni jej opiekę.</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Masz rację…</w:t>
      </w:r>
    </w:p>
    <w:p>
      <w:pPr>
        <w:spacing w:before="0" w:after="120" w:line="276" w:lineRule="auto"/>
        <w:ind w:left="432"/>
      </w:pPr>
      <w:r>
        <w:rPr>
          <w:rFonts w:ascii="Calibri" w:hAnsi="Calibri"/>
          <w:i/>
          <w:sz w:val="22"/>
        </w:rPr>
        <w:t>(smutno)</w:t>
      </w:r>
    </w:p>
    <w:p>
      <w:pPr>
        <w:spacing w:before="0" w:after="120" w:line="276" w:lineRule="auto"/>
      </w:pPr>
      <w:r>
        <w:rPr>
          <w:rFonts w:ascii="Calibri" w:hAnsi="Calibri"/>
          <w:sz w:val="22"/>
        </w:rPr>
        <w:t>Tak, teraz przemyślałem wszystko i wiem, że ja jestem wszystkiemu winien… Tak bardzo bolało ją moje postępowanie, nadal przeżywa i martwi się tym, że jestem za kratkami. O, Boże, Boże! Była dla mnie zawsze dobra i czuła, nie doceniałem jej troski o moje życie, nie słuchałem jej rad i nurzałem się w błocie. Czy potrafisz mi to wszystko przebaczyć? Uwierz mi, ja naprawdę się zmienię, przyrzekam!</w:t>
      </w:r>
    </w:p>
    <w:p>
      <w:pPr>
        <w:spacing w:before="0" w:after="120" w:line="276" w:lineRule="auto"/>
      </w:pPr>
      <w:r>
        <w:rPr>
          <w:rFonts w:ascii="Calibri" w:hAnsi="Calibri"/>
          <w:sz w:val="22"/>
        </w:rPr>
        <w:t>(chowa głowę w dłonie).</w:t>
      </w:r>
    </w:p>
    <w:p>
      <w:pPr>
        <w:spacing w:before="0" w:after="120" w:line="276" w:lineRule="auto"/>
      </w:pPr>
      <w:r>
        <w:rPr>
          <w:rFonts w:ascii="Calibri" w:hAnsi="Calibri"/>
          <w:sz w:val="22"/>
        </w:rPr>
        <w:t>Marcin</w:t>
      </w:r>
    </w:p>
    <w:p>
      <w:pPr>
        <w:spacing w:before="0" w:after="120" w:line="276" w:lineRule="auto"/>
        <w:ind w:left="432"/>
      </w:pPr>
      <w:r>
        <w:rPr>
          <w:rFonts w:ascii="Calibri" w:hAnsi="Calibri"/>
          <w:i/>
          <w:sz w:val="22"/>
        </w:rPr>
        <w:t>(czyta list i płacze)</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A co u ciebie ciekawego?</w:t>
      </w:r>
    </w:p>
    <w:p>
      <w:pPr>
        <w:spacing w:before="0" w:after="120" w:line="276" w:lineRule="auto"/>
        <w:ind w:left="432"/>
      </w:pPr>
      <w:r>
        <w:rPr>
          <w:rFonts w:ascii="Calibri" w:hAnsi="Calibri"/>
          <w:i/>
          <w:sz w:val="22"/>
        </w:rPr>
        <w:t>(obejmuje kolegę)</w:t>
      </w:r>
    </w:p>
    <w:p>
      <w:pPr>
        <w:spacing w:before="0" w:after="120" w:line="276" w:lineRule="auto"/>
      </w:pPr>
      <w:r>
        <w:rPr>
          <w:rFonts w:ascii="Calibri" w:hAnsi="Calibri"/>
          <w:sz w:val="22"/>
        </w:rPr>
        <w:t>Czemu płaczesz?</w:t>
      </w:r>
    </w:p>
    <w:p>
      <w:pPr>
        <w:spacing w:before="0" w:after="120" w:line="276" w:lineRule="auto"/>
      </w:pPr>
      <w:r>
        <w:rPr>
          <w:rFonts w:ascii="Calibri" w:hAnsi="Calibri"/>
          <w:sz w:val="22"/>
        </w:rPr>
        <w:t>Marcin:</w:t>
      </w:r>
    </w:p>
    <w:p>
      <w:pPr>
        <w:spacing w:before="0" w:after="120" w:line="276" w:lineRule="auto"/>
        <w:ind w:left="288" w:hanging="288"/>
      </w:pPr>
      <w:r>
        <w:rPr>
          <w:rFonts w:ascii="Calibri" w:hAnsi="Calibri"/>
          <w:sz w:val="22"/>
        </w:rPr>
        <w:t>– Żona chce się ze mną rozwieść… Pisze, że przemyślała całą moją czarną przeszłość i nasze wspólne koszmarne życie – ma tego wszystkiego dość i zdania nie zmieni. I jeszcze jedno – moja dobra mama</w:t>
      </w:r>
    </w:p>
    <w:p>
      <w:pPr>
        <w:spacing w:before="0" w:after="120" w:line="276" w:lineRule="auto"/>
        <w:ind w:left="432"/>
      </w:pPr>
      <w:r>
        <w:rPr>
          <w:rFonts w:ascii="Calibri" w:hAnsi="Calibri"/>
          <w:i/>
          <w:sz w:val="22"/>
        </w:rPr>
        <w:t>(szlocha)</w:t>
      </w:r>
    </w:p>
    <w:p>
      <w:pPr>
        <w:spacing w:before="0" w:after="120" w:line="276" w:lineRule="auto"/>
      </w:pPr>
      <w:r>
        <w:rPr>
          <w:rFonts w:ascii="Calibri" w:hAnsi="Calibri"/>
          <w:sz w:val="22"/>
        </w:rPr>
        <w:t>chora na nowotwór kończy swoje życie. Jej godziny są policzone</w:t>
      </w:r>
    </w:p>
    <w:p>
      <w:pPr>
        <w:spacing w:before="0" w:after="120" w:line="276" w:lineRule="auto"/>
      </w:pPr>
      <w:r>
        <w:rPr>
          <w:rFonts w:ascii="Calibri" w:hAnsi="Calibri"/>
          <w:sz w:val="22"/>
        </w:rPr>
        <w:t>(płacze).</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Współczuję wam koledzy. Najsmutniejsze jest to, że każdy z nas nosi w sobie ciężar swoich grzechów. Nikt z nas nie siedzi tu za darmo. Ja również przemyślałem swoją przeszłość i bezdenną głupotę. Tak bardzo żałuję, że uległem chuliganom i narkomanom. Oni byli silniejsi ode mnie. Na ich żądanie wyniosłem z domu cenne rzeczy…</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A później, co było dalej?</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Wiadomo, alkohol, kradzieże, włamania, a finał wszystkiego… kraty.</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Kochany, my wszyscy mamy coś na sumieniu. Niestety, musimy w tym żyć, trudno!</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A ja nie chcę tak żyć. Życie z tym ciężarem na sercu jest okropne!</w:t>
      </w:r>
    </w:p>
    <w:p>
      <w:pPr>
        <w:spacing w:before="0" w:after="120" w:line="276" w:lineRule="auto"/>
      </w:pPr>
      <w:r>
        <w:rPr>
          <w:rFonts w:ascii="Calibri" w:hAnsi="Calibri"/>
          <w:sz w:val="22"/>
        </w:rPr>
        <w:t>Postanowiłem raz na zawsze z tym skończyć! Muszę być innym, lepszym człowiekiem. Muszę, muszę siebie zwyciężyć!</w:t>
      </w:r>
    </w:p>
    <w:p>
      <w:pPr>
        <w:spacing w:before="0" w:after="120" w:line="276" w:lineRule="auto"/>
      </w:pPr>
      <w:r>
        <w:rPr>
          <w:rFonts w:ascii="Calibri" w:hAnsi="Calibri"/>
          <w:sz w:val="22"/>
        </w:rPr>
        <w:t>Sebastian:</w:t>
      </w:r>
    </w:p>
    <w:p>
      <w:pPr>
        <w:spacing w:before="0" w:after="120" w:line="276" w:lineRule="auto"/>
        <w:ind w:left="288" w:hanging="288"/>
      </w:pPr>
      <w:r>
        <w:rPr>
          <w:rFonts w:ascii="Calibri" w:hAnsi="Calibri"/>
          <w:sz w:val="22"/>
        </w:rPr>
        <w:t>– Nie łatwo to zrobić, jak mówisz. Mnie na przykład rodzice przyzwyczaili do wygodnego życia. Ojciec inżynier, matka lekarz… dobrze nam się powodziło. Starzy dawali pieniądze mnie i bratu, nawet dużo, kryli nasze małe, a później coraz większe złe czyny, a nauczycieli oskarżali, że nas się czepiają. Przed maturą zawaliłem naukę. W gronie kolegów – chuliganów po pijanemu narozrabiałem. Tak, nie chcę o tym wspominać, bo to zbyt bolesne…</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Okrutny los złączył nas jakby w jedną rodzinę, ale każdy z nas ma inną przeszłość. Ach, gdybym był wtedy mądrzejszy…</w:t>
      </w:r>
    </w:p>
    <w:p>
      <w:pPr>
        <w:spacing w:before="0" w:after="120" w:line="276" w:lineRule="auto"/>
      </w:pPr>
      <w:r>
        <w:rPr>
          <w:rFonts w:ascii="Calibri" w:hAnsi="Calibri"/>
          <w:sz w:val="22"/>
        </w:rPr>
        <w:t>(po chwili).</w:t>
      </w:r>
    </w:p>
    <w:p>
      <w:pPr>
        <w:spacing w:before="0" w:after="120" w:line="276" w:lineRule="auto"/>
      </w:pPr>
      <w:r>
        <w:rPr>
          <w:rFonts w:ascii="Calibri" w:hAnsi="Calibri"/>
          <w:sz w:val="22"/>
        </w:rPr>
        <w:t>Miałem ośmioro rodzeństwa, żyłem na wsi, bieda, aż piszczała. A w domu ciągle `kłótnie, awantury, a nieraz bójki. Kiedyś ojczym po pijanemu tak bardzo zbił mamę, że cała pokrwawiona leżała i jęczała z bólu, a my dzieci zapłakane i głodne, jak bezdomne psy błąkałyśmy się po domu. Widząc nie raz podobne sceny, postanowiłem uciec z domu do dziadka, aż na drugą wieś. Przyjął mnie chętnie, owszem, a nawet poczęstował mnie wódką… I tak się zaczęło. Do szkoły chodziłem od czasu do czasu, ale w pijackich libacjach i wspólnych z dziadkiem kradzieżach bardzo często. Czasem zastanawiam się, czy alkohol tak często spożywany już w dzieciństwie nie pozostawił śladów w moim umyśle… Wtedy już miałem poważne kłopoty z nauką, nie skończyłem podstawówki… Na dno stoczyłem się w szajce złodziei i narkomanów… Koszmar… O tych ciemnych stronach mojego życia można by napisać książkę…</w:t>
      </w:r>
    </w:p>
    <w:p>
      <w:pPr>
        <w:spacing w:before="0" w:after="120" w:line="276" w:lineRule="auto"/>
      </w:pPr>
      <w:r>
        <w:rPr>
          <w:rFonts w:ascii="Calibri" w:hAnsi="Calibri"/>
          <w:sz w:val="22"/>
        </w:rPr>
        <w:t>Marcin:</w:t>
      </w:r>
    </w:p>
    <w:p>
      <w:pPr>
        <w:spacing w:before="0" w:after="120" w:line="276" w:lineRule="auto"/>
        <w:ind w:left="288" w:hanging="288"/>
      </w:pPr>
      <w:r>
        <w:rPr>
          <w:rFonts w:ascii="Calibri" w:hAnsi="Calibri"/>
          <w:sz w:val="22"/>
        </w:rPr>
        <w:t>– Niestety, zmarnowaliśmy kilka lat młodości, teraz pijemy nawarzone przez siebie piwo. Najgorsze jest to, że przez nas cierpią nasi najbliżsi.</w:t>
      </w:r>
    </w:p>
    <w:p>
      <w:pPr>
        <w:spacing w:before="0" w:after="120" w:line="276" w:lineRule="auto"/>
      </w:pPr>
      <w:r>
        <w:rPr>
          <w:rFonts w:ascii="Calibri" w:hAnsi="Calibri"/>
          <w:sz w:val="22"/>
        </w:rPr>
        <w:t>Sebastian:</w:t>
      </w:r>
    </w:p>
    <w:p>
      <w:pPr>
        <w:spacing w:before="0" w:after="120" w:line="276" w:lineRule="auto"/>
        <w:ind w:left="288" w:hanging="288"/>
      </w:pPr>
      <w:r>
        <w:rPr>
          <w:rFonts w:ascii="Calibri" w:hAnsi="Calibri"/>
          <w:sz w:val="22"/>
        </w:rPr>
        <w:t>– Jakoś zbyt smutno się zrobiło, nastawcie jakąś dobrą muzykę.</w:t>
      </w:r>
    </w:p>
    <w:p>
      <w:pPr>
        <w:spacing w:before="0" w:after="120" w:line="276" w:lineRule="auto"/>
        <w:ind w:left="432"/>
      </w:pPr>
      <w:r>
        <w:rPr>
          <w:rFonts w:ascii="Calibri" w:hAnsi="Calibri"/>
          <w:i/>
          <w:sz w:val="22"/>
        </w:rPr>
        <w:t>(Muzyka rozrywkowa)</w:t>
      </w:r>
    </w:p>
    <w:p>
      <w:pPr>
        <w:pStyle w:val="Heading2"/>
        <w:keepNext/>
        <w:spacing w:before="240" w:after="80"/>
      </w:pPr>
      <w:r>
        <w:t>SCENA II</w:t>
      </w:r>
    </w:p>
    <w:p>
      <w:pPr>
        <w:spacing w:before="0" w:after="120" w:line="276" w:lineRule="auto"/>
      </w:pPr>
      <w:r>
        <w:rPr>
          <w:rFonts w:ascii="Calibri" w:hAnsi="Calibri"/>
          <w:sz w:val="22"/>
        </w:rPr>
        <w:t>Cela więzienna. Muzyka.</w:t>
      </w:r>
    </w:p>
    <w:p>
      <w:pPr>
        <w:spacing w:before="0" w:after="120" w:line="276" w:lineRule="auto"/>
      </w:pPr>
      <w:r>
        <w:rPr>
          <w:rFonts w:ascii="Calibri" w:hAnsi="Calibri"/>
          <w:sz w:val="22"/>
        </w:rPr>
        <w:t>Piotr zatkał uszy rękami i coś czyta.</w:t>
      </w:r>
    </w:p>
    <w:p>
      <w:pPr>
        <w:spacing w:before="0" w:after="120" w:line="276" w:lineRule="auto"/>
      </w:pPr>
      <w:r>
        <w:rPr>
          <w:rFonts w:ascii="Calibri" w:hAnsi="Calibri"/>
          <w:sz w:val="22"/>
        </w:rPr>
        <w:t>Jarek czyści spodnie.</w:t>
      </w:r>
    </w:p>
    <w:p>
      <w:pPr>
        <w:spacing w:before="0" w:after="120" w:line="276" w:lineRule="auto"/>
      </w:pPr>
      <w:r>
        <w:rPr>
          <w:rFonts w:ascii="Calibri" w:hAnsi="Calibri"/>
          <w:sz w:val="22"/>
        </w:rPr>
        <w:t>Sebastian leży na łóżku i nuci jakąś melodię.</w:t>
      </w:r>
    </w:p>
    <w:p>
      <w:pPr>
        <w:spacing w:before="0" w:after="120" w:line="276" w:lineRule="auto"/>
      </w:pPr>
      <w:r>
        <w:rPr>
          <w:rFonts w:ascii="Calibri" w:hAnsi="Calibri"/>
          <w:sz w:val="22"/>
        </w:rPr>
        <w:t>Marcin i Andrzej o czymś żywo półgłosem rozmawiają.</w:t>
      </w:r>
    </w:p>
    <w:p>
      <w:pPr>
        <w:spacing w:before="0" w:after="120" w:line="276" w:lineRule="auto"/>
      </w:pPr>
      <w:r>
        <w:rPr>
          <w:rFonts w:ascii="Calibri" w:hAnsi="Calibri"/>
          <w:sz w:val="22"/>
        </w:rPr>
        <w:t>Jarek</w:t>
      </w:r>
    </w:p>
    <w:p>
      <w:pPr>
        <w:spacing w:before="0" w:after="120" w:line="276" w:lineRule="auto"/>
      </w:pPr>
      <w:r>
        <w:rPr>
          <w:rFonts w:ascii="Calibri" w:hAnsi="Calibri"/>
          <w:sz w:val="22"/>
        </w:rPr>
        <w:t>(do Piotra):</w:t>
      </w:r>
    </w:p>
    <w:p>
      <w:pPr>
        <w:spacing w:before="0" w:after="120" w:line="276" w:lineRule="auto"/>
      </w:pPr>
      <w:r>
        <w:rPr>
          <w:rFonts w:ascii="Calibri" w:hAnsi="Calibri"/>
          <w:sz w:val="22"/>
        </w:rPr>
        <w:t>-Co tak zawzięcie czytasz” Nie chcesz słuchać muzyki, że zatkałeś sobie uszy? Ty zawsze inaczej niż my widzisz sprawy.</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Nie przeszkadzaj. Ta lektura bardzo mnie zainteresowała.</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Co tam jakaś lektura? W książce wszystko zmyślone, nie tak jak w życiu. Tak, mój bracie, życie to twarda rzeczywistość, ot, jak na przykład u nas. Wstajesz, myjesz się, jesz, co ci podają i wyglądasz przez okno… Myślę, że życie nie ma żadnego sensu.</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Naprawdę tak myślisz?</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Pewnie, bo tak jest!</w:t>
      </w:r>
    </w:p>
    <w:p>
      <w:pPr>
        <w:spacing w:before="0" w:after="120" w:line="276" w:lineRule="auto"/>
      </w:pPr>
      <w:r>
        <w:rPr>
          <w:rFonts w:ascii="Calibri" w:hAnsi="Calibri"/>
          <w:sz w:val="22"/>
        </w:rPr>
        <w:t>Andrzej:</w:t>
      </w:r>
    </w:p>
    <w:p>
      <w:pPr>
        <w:spacing w:before="0" w:after="120" w:line="276" w:lineRule="auto"/>
      </w:pPr>
      <w:r>
        <w:rPr>
          <w:rFonts w:ascii="Calibri" w:hAnsi="Calibri"/>
          <w:sz w:val="22"/>
        </w:rPr>
        <w:t>-Piotr to filozof, on ma inne zdani niż ty Jarku. Widzisz wciąż coś czyta i długo myśli zanim coś powie.</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Człowiek ma rozum, więc musi myśleć i… wybierać to, co ważne i co ma jakiś sens.</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A co według ciebie ważne? Żyjesz, później umierasz, po prostu zdychasz jak pies. I po co ci ta cała filozofia?</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Ale coś oprócz ciała musi być, bo kiedyś czytałem taką książkę i pisało tam, że człowiek różni się od zwierzęcia, bo ma duszę.</w:t>
      </w:r>
    </w:p>
    <w:p>
      <w:pPr>
        <w:spacing w:before="0" w:after="120" w:line="276" w:lineRule="auto"/>
      </w:pPr>
      <w:r>
        <w:rPr>
          <w:rFonts w:ascii="Calibri" w:hAnsi="Calibri"/>
          <w:sz w:val="22"/>
        </w:rPr>
        <w:t>Jarek:</w:t>
      </w:r>
    </w:p>
    <w:p>
      <w:pPr>
        <w:spacing w:before="0" w:after="120" w:line="276" w:lineRule="auto"/>
      </w:pPr>
      <w:r>
        <w:rPr>
          <w:rFonts w:ascii="Calibri" w:hAnsi="Calibri"/>
          <w:sz w:val="22"/>
        </w:rPr>
        <w:t>-A widziałeś kiedyś duszę?</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A widzieliście powietrze albo prąd elektryczny?</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Właśnie! Wiele jest takich rzeczy, których nie widać, a jednak wierzymy, że są, prawda?</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Może słyszeliście kiedyś takie zdanie: Błogosławieni, którzy nie widzieli, a uwierzyli?</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O, a ty mówisz jak ksiądz. Skąd to wyczytałeś, mądralo? Ty zawsze wiesz najlepiej!</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Gdyby to były moje słowa, to mógłbyś mnie nazywać mądralą, ale powiedział to ktoś bardzo ważny i bardzo mądry!</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A więc kto, kto tak powiedział?</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Powiedział to Pan Jezus do niewiernego Tomasza, który musiał dotknąć ran Zbawiciela i wtedy dopiero uwierzył, że On naprawdę zmartwychwstał i żyje.</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A gdzie o tym pisze?</w:t>
      </w:r>
    </w:p>
    <w:p>
      <w:pPr>
        <w:spacing w:before="0" w:after="120" w:line="276" w:lineRule="auto"/>
      </w:pPr>
      <w:r>
        <w:rPr>
          <w:rFonts w:ascii="Calibri" w:hAnsi="Calibri"/>
          <w:sz w:val="22"/>
        </w:rPr>
        <w:t>Andrzej:</w:t>
      </w:r>
    </w:p>
    <w:p>
      <w:pPr>
        <w:spacing w:before="0" w:after="120" w:line="276" w:lineRule="auto"/>
        <w:ind w:left="432"/>
      </w:pPr>
      <w:r>
        <w:rPr>
          <w:rFonts w:ascii="Calibri" w:hAnsi="Calibri"/>
          <w:i/>
          <w:sz w:val="22"/>
        </w:rPr>
        <w:t>(bierze Biblię od Piotra)</w:t>
      </w:r>
    </w:p>
    <w:p>
      <w:pPr>
        <w:spacing w:before="0" w:after="120" w:line="276" w:lineRule="auto"/>
        <w:ind w:left="288" w:hanging="288"/>
      </w:pPr>
      <w:r>
        <w:rPr>
          <w:rFonts w:ascii="Calibri" w:hAnsi="Calibri"/>
          <w:sz w:val="22"/>
        </w:rPr>
        <w:t>– Tu Jarku, w tej Księdze, którą tak pożera nasz kolega. Tu są te wszystkie mądrości.</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I muszę dodać, że z tej Biblii przemawia do każdego z nas Chrystus – prawie na każdej stronie.</w:t>
      </w:r>
    </w:p>
    <w:p>
      <w:pPr>
        <w:spacing w:before="0" w:after="120" w:line="276" w:lineRule="auto"/>
      </w:pPr>
      <w:r>
        <w:rPr>
          <w:rFonts w:ascii="Calibri" w:hAnsi="Calibri"/>
          <w:sz w:val="22"/>
        </w:rPr>
        <w:t>Sebastian:</w:t>
      </w:r>
    </w:p>
    <w:p>
      <w:pPr>
        <w:spacing w:before="0" w:after="120" w:line="276" w:lineRule="auto"/>
        <w:ind w:left="432"/>
      </w:pPr>
      <w:r>
        <w:rPr>
          <w:rFonts w:ascii="Calibri" w:hAnsi="Calibri"/>
          <w:i/>
          <w:sz w:val="22"/>
        </w:rPr>
        <w:t>(do Marcina)</w:t>
      </w:r>
    </w:p>
    <w:p>
      <w:pPr>
        <w:spacing w:before="0" w:after="120" w:line="276" w:lineRule="auto"/>
        <w:ind w:left="288" w:hanging="288"/>
      </w:pPr>
      <w:r>
        <w:rPr>
          <w:rFonts w:ascii="Calibri" w:hAnsi="Calibri"/>
          <w:sz w:val="22"/>
        </w:rPr>
        <w:t>– Słyszysz, co oni bredzą, takich bzdur nie słyszałem.</w:t>
      </w:r>
    </w:p>
    <w:p>
      <w:pPr>
        <w:spacing w:before="0" w:after="120" w:line="276" w:lineRule="auto"/>
      </w:pPr>
      <w:r>
        <w:rPr>
          <w:rFonts w:ascii="Calibri" w:hAnsi="Calibri"/>
          <w:sz w:val="22"/>
        </w:rPr>
        <w:t>Marcin:</w:t>
      </w:r>
    </w:p>
    <w:p>
      <w:pPr>
        <w:spacing w:before="0" w:after="120" w:line="276" w:lineRule="auto"/>
        <w:ind w:left="288" w:hanging="288"/>
      </w:pPr>
      <w:r>
        <w:rPr>
          <w:rFonts w:ascii="Calibri" w:hAnsi="Calibri"/>
          <w:sz w:val="22"/>
        </w:rPr>
        <w:t>– Ja też nie! Jak książka może przemawiać, albo ktoś kto tam jest opisany.</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To może zróbmy próbę. (podaje Biblię Marcinowi). Otwórz tę Księgę może coś znajdziesz dla siebie?</w:t>
      </w:r>
    </w:p>
    <w:p>
      <w:pPr>
        <w:spacing w:before="0" w:after="120" w:line="276" w:lineRule="auto"/>
      </w:pPr>
      <w:r>
        <w:rPr>
          <w:rFonts w:ascii="Calibri" w:hAnsi="Calibri"/>
          <w:sz w:val="22"/>
        </w:rPr>
        <w:t>Marcin:</w:t>
      </w:r>
    </w:p>
    <w:p>
      <w:pPr>
        <w:spacing w:before="0" w:after="120" w:line="276" w:lineRule="auto"/>
        <w:ind w:left="432"/>
      </w:pPr>
      <w:r>
        <w:rPr>
          <w:rFonts w:ascii="Calibri" w:hAnsi="Calibri"/>
          <w:i/>
          <w:sz w:val="22"/>
        </w:rPr>
        <w:t>(czyta)</w:t>
      </w:r>
    </w:p>
    <w:p>
      <w:pPr>
        <w:spacing w:before="0" w:after="120" w:line="276" w:lineRule="auto"/>
        <w:ind w:left="288" w:hanging="288"/>
      </w:pPr>
      <w:r>
        <w:rPr>
          <w:rFonts w:ascii="Calibri" w:hAnsi="Calibri"/>
          <w:sz w:val="22"/>
        </w:rPr>
        <w:t>– „Którym grzechy odpuścicie, są im odpuszczone, którym zatrzymacie, są im zatrzymane”.</w:t>
      </w:r>
    </w:p>
    <w:p>
      <w:pPr>
        <w:spacing w:before="0" w:after="120" w:line="276" w:lineRule="auto"/>
      </w:pPr>
      <w:r>
        <w:rPr>
          <w:rFonts w:ascii="Calibri" w:hAnsi="Calibri"/>
          <w:sz w:val="22"/>
        </w:rPr>
        <w:t>Sebastian:</w:t>
      </w:r>
    </w:p>
    <w:p>
      <w:pPr>
        <w:spacing w:before="0" w:after="120" w:line="276" w:lineRule="auto"/>
        <w:ind w:left="288" w:hanging="288"/>
      </w:pPr>
      <w:r>
        <w:rPr>
          <w:rFonts w:ascii="Calibri" w:hAnsi="Calibri"/>
          <w:sz w:val="22"/>
        </w:rPr>
        <w:t>– Grzechy? A kto tak mówi?</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Chrystus, drogi kolego, ten najmądrzejszy, ale i miłujący nas Pan.</w:t>
      </w:r>
    </w:p>
    <w:p>
      <w:pPr>
        <w:spacing w:before="0" w:after="120" w:line="276" w:lineRule="auto"/>
      </w:pPr>
      <w:r>
        <w:rPr>
          <w:rFonts w:ascii="Calibri" w:hAnsi="Calibri"/>
          <w:sz w:val="22"/>
        </w:rPr>
        <w:t>Sebastian:</w:t>
      </w:r>
    </w:p>
    <w:p>
      <w:pPr>
        <w:spacing w:before="0" w:after="120" w:line="276" w:lineRule="auto"/>
      </w:pPr>
      <w:r>
        <w:rPr>
          <w:rFonts w:ascii="Calibri" w:hAnsi="Calibri"/>
          <w:sz w:val="22"/>
        </w:rPr>
        <w:t>-A ja do tej pory myślałem, że to księża wymyślili spowiedź!</w:t>
      </w:r>
    </w:p>
    <w:p>
      <w:pPr>
        <w:spacing w:before="0" w:after="120" w:line="276" w:lineRule="auto"/>
      </w:pPr>
      <w:r>
        <w:rPr>
          <w:rFonts w:ascii="Calibri" w:hAnsi="Calibri"/>
          <w:sz w:val="22"/>
        </w:rPr>
        <w:t>Marcin:</w:t>
      </w:r>
    </w:p>
    <w:p>
      <w:pPr>
        <w:spacing w:before="0" w:after="120" w:line="276" w:lineRule="auto"/>
      </w:pPr>
      <w:r>
        <w:rPr>
          <w:rFonts w:ascii="Calibri" w:hAnsi="Calibri"/>
          <w:sz w:val="22"/>
        </w:rPr>
        <w:t>-Ja też. Te słowa, co przeczytałem, są naprawdę dla mnie i dla ciebie!</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Kiedy spowiedź oczyści nas z naszej brudnej przeszłości, będzie nam łatwiej żyć. Chrystus znów z miłością weźmie nas w swoje ramiona…</w:t>
      </w:r>
    </w:p>
    <w:p>
      <w:pPr>
        <w:spacing w:before="0" w:after="120" w:line="276" w:lineRule="auto"/>
      </w:pPr>
      <w:r>
        <w:rPr>
          <w:rFonts w:ascii="Calibri" w:hAnsi="Calibri"/>
          <w:sz w:val="22"/>
        </w:rPr>
        <w:t>(Pieśń „Wróć synu, wróć”.</w:t>
      </w:r>
    </w:p>
    <w:p>
      <w:pPr>
        <w:spacing w:before="0" w:after="120" w:line="276" w:lineRule="auto"/>
      </w:pPr>
      <w:r>
        <w:rPr>
          <w:rFonts w:ascii="Calibri" w:hAnsi="Calibri"/>
          <w:sz w:val="22"/>
        </w:rPr>
        <w:t>Wszyscy siedzą cicho.</w:t>
      </w:r>
    </w:p>
    <w:p>
      <w:pPr>
        <w:spacing w:before="0" w:after="120" w:line="276" w:lineRule="auto"/>
      </w:pPr>
      <w:r>
        <w:rPr>
          <w:rFonts w:ascii="Calibri" w:hAnsi="Calibri"/>
          <w:sz w:val="22"/>
        </w:rPr>
        <w:t>Jeden z nich np. Marcin ociera łzy)</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Już nie pamiętam, kiedy ja byłem u spowiedzi.</w:t>
      </w:r>
    </w:p>
    <w:p>
      <w:pPr>
        <w:spacing w:before="0" w:after="120" w:line="276" w:lineRule="auto"/>
      </w:pPr>
      <w:r>
        <w:rPr>
          <w:rFonts w:ascii="Calibri" w:hAnsi="Calibri"/>
          <w:sz w:val="22"/>
        </w:rPr>
        <w:t>Andrzej:</w:t>
      </w:r>
    </w:p>
    <w:p>
      <w:pPr>
        <w:spacing w:before="0" w:after="120" w:line="276" w:lineRule="auto"/>
      </w:pPr>
      <w:r>
        <w:rPr>
          <w:rFonts w:ascii="Calibri" w:hAnsi="Calibri"/>
          <w:sz w:val="22"/>
        </w:rPr>
        <w:t>-A ja wyspowiadałem się wczoraj… i przyjąłem Komunię Świętą</w:t>
      </w:r>
    </w:p>
    <w:p>
      <w:pPr>
        <w:spacing w:before="0" w:after="120" w:line="276" w:lineRule="auto"/>
      </w:pPr>
      <w:r>
        <w:rPr>
          <w:rFonts w:ascii="Calibri" w:hAnsi="Calibri"/>
          <w:sz w:val="22"/>
        </w:rPr>
        <w:t>Marcin:</w:t>
      </w:r>
    </w:p>
    <w:p>
      <w:pPr>
        <w:spacing w:before="0" w:after="120" w:line="276" w:lineRule="auto"/>
        <w:ind w:left="288" w:hanging="288"/>
      </w:pPr>
      <w:r>
        <w:rPr>
          <w:rFonts w:ascii="Calibri" w:hAnsi="Calibri"/>
          <w:sz w:val="22"/>
        </w:rPr>
        <w:t>– I powiedziałeś o wszystkich swoich przestępstwach? Nie wstydziłeś się tego zła? A co ksiądz na to?</w:t>
      </w:r>
    </w:p>
    <w:p>
      <w:pPr>
        <w:spacing w:before="0" w:after="120" w:line="276" w:lineRule="auto"/>
      </w:pPr>
      <w:r>
        <w:rPr>
          <w:rFonts w:ascii="Calibri" w:hAnsi="Calibri"/>
          <w:sz w:val="22"/>
        </w:rPr>
        <w:t>Sebastian:</w:t>
      </w:r>
    </w:p>
    <w:p>
      <w:pPr>
        <w:spacing w:before="0" w:after="120" w:line="276" w:lineRule="auto"/>
        <w:ind w:left="288" w:hanging="288"/>
      </w:pPr>
      <w:r>
        <w:rPr>
          <w:rFonts w:ascii="Calibri" w:hAnsi="Calibri"/>
          <w:sz w:val="22"/>
        </w:rPr>
        <w:t>– Na pewno cię zwymyślał. Przyznaj się.</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Otóż nie, tak do mnie mówi… z taką miłością, że się rozpłakałem. Czułem, że sam Bóg mówi. Zdawało mi się, że i ksiądz się cieszył.</w:t>
      </w:r>
    </w:p>
    <w:p>
      <w:pPr>
        <w:spacing w:before="0" w:after="120" w:line="276" w:lineRule="auto"/>
      </w:pPr>
      <w:r>
        <w:rPr>
          <w:rFonts w:ascii="Calibri" w:hAnsi="Calibri"/>
          <w:sz w:val="22"/>
        </w:rPr>
        <w:t>Piotr:</w:t>
      </w:r>
    </w:p>
    <w:p>
      <w:pPr>
        <w:spacing w:before="0" w:after="120" w:line="276" w:lineRule="auto"/>
      </w:pPr>
      <w:r>
        <w:rPr>
          <w:rFonts w:ascii="Calibri" w:hAnsi="Calibri"/>
          <w:sz w:val="22"/>
        </w:rPr>
        <w:t>(do Andrzeja, ściska mu mocno rękę).</w:t>
      </w:r>
    </w:p>
    <w:p>
      <w:pPr>
        <w:spacing w:before="0" w:after="120" w:line="276" w:lineRule="auto"/>
        <w:ind w:left="288" w:hanging="288"/>
      </w:pPr>
      <w:r>
        <w:rPr>
          <w:rFonts w:ascii="Calibri" w:hAnsi="Calibri"/>
          <w:sz w:val="22"/>
        </w:rPr>
        <w:t>– Cieszę się, że wybrałeś właściwy kierunek życiowej drogi. Idąc nią nie zbłądzisz. Uwierzcie mi, że tu, za kratami nauczyłem się wiele mądrości z Pisma Świętego. Zrozumiałem, że gdyby ludzie wszyscy słuchali nauki Jezusa, świat byłby piękny.</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Właśnie! I nie byłoby nas za kratami1</w:t>
      </w:r>
    </w:p>
    <w:p>
      <w:pPr>
        <w:spacing w:before="0" w:after="120" w:line="276" w:lineRule="auto"/>
      </w:pPr>
      <w:r>
        <w:rPr>
          <w:rFonts w:ascii="Calibri" w:hAnsi="Calibri"/>
          <w:sz w:val="22"/>
        </w:rPr>
        <w:t>Sebastian:</w:t>
      </w:r>
    </w:p>
    <w:p>
      <w:pPr>
        <w:spacing w:before="0" w:after="120" w:line="276" w:lineRule="auto"/>
        <w:ind w:left="288" w:hanging="288"/>
      </w:pPr>
      <w:r>
        <w:rPr>
          <w:rFonts w:ascii="Calibri" w:hAnsi="Calibri"/>
          <w:sz w:val="22"/>
        </w:rPr>
        <w:t>– Jak tacy jesteście mądrzy, powiedzcie, co w życiu jest najważniejsze?</w:t>
      </w:r>
    </w:p>
    <w:p>
      <w:pPr>
        <w:spacing w:before="0" w:after="120" w:line="276" w:lineRule="auto"/>
      </w:pPr>
      <w:r>
        <w:rPr>
          <w:rFonts w:ascii="Calibri" w:hAnsi="Calibri"/>
          <w:sz w:val="22"/>
        </w:rPr>
        <w:t>Marcin:</w:t>
      </w:r>
    </w:p>
    <w:p>
      <w:pPr>
        <w:spacing w:before="0" w:after="120" w:line="276" w:lineRule="auto"/>
        <w:ind w:left="288" w:hanging="288"/>
      </w:pPr>
      <w:r>
        <w:rPr>
          <w:rFonts w:ascii="Calibri" w:hAnsi="Calibri"/>
          <w:sz w:val="22"/>
        </w:rPr>
        <w:t>– Pieniądze, bo bez nich nic nie zrobisz, nie da się żyć.</w:t>
      </w:r>
    </w:p>
    <w:p>
      <w:pPr>
        <w:spacing w:before="0" w:after="120" w:line="276" w:lineRule="auto"/>
      </w:pPr>
      <w:r>
        <w:rPr>
          <w:rFonts w:ascii="Calibri" w:hAnsi="Calibri"/>
          <w:sz w:val="22"/>
        </w:rPr>
        <w:t>Jarek:</w:t>
      </w:r>
    </w:p>
    <w:p>
      <w:pPr>
        <w:spacing w:before="0" w:after="120" w:line="276" w:lineRule="auto"/>
        <w:ind w:left="288" w:hanging="288"/>
      </w:pPr>
      <w:r>
        <w:rPr>
          <w:rFonts w:ascii="Calibri" w:hAnsi="Calibri"/>
          <w:sz w:val="22"/>
        </w:rPr>
        <w:t>– Myślę, że dobra, kochana osoba.</w:t>
      </w:r>
    </w:p>
    <w:p>
      <w:pPr>
        <w:spacing w:before="0" w:after="120" w:line="276" w:lineRule="auto"/>
      </w:pPr>
      <w:r>
        <w:rPr>
          <w:rFonts w:ascii="Calibri" w:hAnsi="Calibri"/>
          <w:sz w:val="22"/>
        </w:rPr>
        <w:t>Sebastian:</w:t>
      </w:r>
    </w:p>
    <w:p>
      <w:pPr>
        <w:spacing w:before="0" w:after="120" w:line="276" w:lineRule="auto"/>
        <w:ind w:left="288" w:hanging="288"/>
      </w:pPr>
      <w:r>
        <w:rPr>
          <w:rFonts w:ascii="Calibri" w:hAnsi="Calibri"/>
          <w:sz w:val="22"/>
        </w:rPr>
        <w:t>– A ja myślę, że urządzenie przyjemnego, wygodnego życia.</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Nad tym wszystkim, co powiedzieliście górę bierze jedna najważniejsza wartość – miłość!.</w:t>
      </w:r>
    </w:p>
    <w:p>
      <w:pPr>
        <w:spacing w:before="0" w:after="120" w:line="276" w:lineRule="auto"/>
      </w:pPr>
      <w:r>
        <w:rPr>
          <w:rFonts w:ascii="Calibri" w:hAnsi="Calibri"/>
          <w:sz w:val="22"/>
        </w:rPr>
        <w:t>Marcin:</w:t>
      </w:r>
    </w:p>
    <w:p>
      <w:pPr>
        <w:spacing w:before="0" w:after="120" w:line="276" w:lineRule="auto"/>
        <w:ind w:left="288" w:hanging="288"/>
      </w:pPr>
      <w:r>
        <w:rPr>
          <w:rFonts w:ascii="Calibri" w:hAnsi="Calibri"/>
          <w:sz w:val="22"/>
        </w:rPr>
        <w:t>– To nieprawda! Moja żona zapewniała, że mnie kocha, a jak znalazłem się w więzieniu skończyła się miłość. I co ty na to?</w:t>
      </w:r>
    </w:p>
    <w:p>
      <w:pPr>
        <w:spacing w:before="0" w:after="120" w:line="276" w:lineRule="auto"/>
      </w:pPr>
      <w:r>
        <w:rPr>
          <w:rFonts w:ascii="Calibri" w:hAnsi="Calibri"/>
          <w:sz w:val="22"/>
        </w:rPr>
        <w:t>Piotr:</w:t>
      </w:r>
    </w:p>
    <w:p>
      <w:pPr>
        <w:spacing w:before="0" w:after="120" w:line="276" w:lineRule="auto"/>
        <w:ind w:left="288" w:hanging="288"/>
      </w:pPr>
      <w:r>
        <w:rPr>
          <w:rFonts w:ascii="Calibri" w:hAnsi="Calibri"/>
          <w:sz w:val="22"/>
        </w:rPr>
        <w:t>– Jest prawdziwa miłość, którą dał Bóg – Chrystus. On poniżył się, cierpiał, za nas umarł na krzyżu, by dać nam zbawienie. Czyż to nie jest wzruszające? Nawet przebaczył swoim mordercom. I dzisiaj przebaczy każdemu, nawet najgorszemu grzesznikowi, aby zechciał tylko powiedzieć: Przebacz, Panie. Kocham Cię, Chryste! Podaj mi rękę i już nigdy mnie nie opuszczaj.</w:t>
      </w:r>
    </w:p>
    <w:p>
      <w:pPr>
        <w:spacing w:before="0" w:after="120" w:line="276" w:lineRule="auto"/>
        <w:ind w:left="432"/>
      </w:pPr>
      <w:r>
        <w:rPr>
          <w:rFonts w:ascii="Calibri" w:hAnsi="Calibri"/>
          <w:i/>
          <w:sz w:val="22"/>
        </w:rPr>
        <w:t>(pieśń)</w:t>
      </w:r>
    </w:p>
    <w:p>
      <w:pPr>
        <w:pStyle w:val="Heading2"/>
        <w:keepNext/>
        <w:spacing w:before="240" w:after="80"/>
      </w:pPr>
      <w:r>
        <w:t>SCENA III</w:t>
      </w:r>
    </w:p>
    <w:p>
      <w:pPr>
        <w:spacing w:before="0" w:after="120" w:line="276" w:lineRule="auto"/>
      </w:pPr>
      <w:r>
        <w:rPr>
          <w:rFonts w:ascii="Calibri" w:hAnsi="Calibri"/>
          <w:sz w:val="22"/>
        </w:rPr>
        <w:t>Cela więzienna.</w:t>
      </w:r>
    </w:p>
    <w:p>
      <w:pPr>
        <w:spacing w:before="0" w:after="120" w:line="276" w:lineRule="auto"/>
      </w:pPr>
      <w:r>
        <w:rPr>
          <w:rFonts w:ascii="Calibri" w:hAnsi="Calibri"/>
          <w:sz w:val="22"/>
        </w:rPr>
        <w:t>Piotr czyta Biblię,</w:t>
      </w:r>
    </w:p>
    <w:p>
      <w:pPr>
        <w:spacing w:before="0" w:after="120" w:line="276" w:lineRule="auto"/>
      </w:pPr>
      <w:r>
        <w:rPr>
          <w:rFonts w:ascii="Calibri" w:hAnsi="Calibri"/>
          <w:sz w:val="22"/>
        </w:rPr>
        <w:t>dwóch gra w karty,</w:t>
      </w:r>
    </w:p>
    <w:p>
      <w:pPr>
        <w:spacing w:before="0" w:after="120" w:line="276" w:lineRule="auto"/>
      </w:pPr>
      <w:r>
        <w:rPr>
          <w:rFonts w:ascii="Calibri" w:hAnsi="Calibri"/>
          <w:sz w:val="22"/>
        </w:rPr>
        <w:t>dwóch coś robi; np. jeden pisze list.</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Chłopaki, zbliżają się Święta Wielkiej Nocy. Przyszła mi do głowy pewna myśl… może byśmy urządzili jakiś program artystyczny?</w:t>
      </w:r>
    </w:p>
    <w:p>
      <w:pPr>
        <w:spacing w:before="0" w:after="120" w:line="276" w:lineRule="auto"/>
      </w:pPr>
      <w:r>
        <w:rPr>
          <w:rFonts w:ascii="Calibri" w:hAnsi="Calibri"/>
          <w:sz w:val="22"/>
        </w:rPr>
        <w:t>Sebastian:</w:t>
      </w:r>
    </w:p>
    <w:p>
      <w:pPr>
        <w:spacing w:before="0" w:after="120" w:line="276" w:lineRule="auto"/>
        <w:ind w:left="288" w:hanging="288"/>
      </w:pPr>
      <w:r>
        <w:rPr>
          <w:rFonts w:ascii="Calibri" w:hAnsi="Calibri"/>
          <w:sz w:val="22"/>
        </w:rPr>
        <w:t>– Co ci strzeliło do głowy? Chcesz, byśmy byli aktorami?</w:t>
      </w:r>
    </w:p>
    <w:p>
      <w:pPr>
        <w:spacing w:before="0" w:after="120" w:line="276" w:lineRule="auto"/>
      </w:pPr>
      <w:r>
        <w:rPr>
          <w:rFonts w:ascii="Calibri" w:hAnsi="Calibri"/>
          <w:sz w:val="22"/>
        </w:rPr>
        <w:t>Andrzej:</w:t>
      </w:r>
    </w:p>
    <w:p>
      <w:pPr>
        <w:spacing w:before="0" w:after="120" w:line="276" w:lineRule="auto"/>
        <w:ind w:left="288" w:hanging="288"/>
      </w:pPr>
      <w:r>
        <w:rPr>
          <w:rFonts w:ascii="Calibri" w:hAnsi="Calibri"/>
          <w:sz w:val="22"/>
        </w:rPr>
        <w:t>– No nie, ale każdy z nas może powiedzieć jakiś tekst, wiersz… i</w:t>
      </w:r>
    </w:p>
    <w:p>
      <w:pPr>
        <w:spacing w:before="0" w:after="120" w:line="276" w:lineRule="auto"/>
      </w:pPr>
      <w:r>
        <w:rPr>
          <w:rFonts w:ascii="Calibri" w:hAnsi="Calibri"/>
          <w:sz w:val="22"/>
        </w:rPr>
        <w:t>Piotr:</w:t>
      </w:r>
    </w:p>
    <w:p>
      <w:pPr>
        <w:spacing w:before="0" w:after="120" w:line="276" w:lineRule="auto"/>
      </w:pPr>
      <w:r>
        <w:rPr>
          <w:rFonts w:ascii="Calibri" w:hAnsi="Calibri"/>
          <w:sz w:val="22"/>
        </w:rPr>
        <w:t>…i ucieszymy Chrystusa, który zmartwychwstanie, to świetny pomysł! Nawet mam takie teksty, które będą pasowały na tę uroczystość.</w:t>
      </w:r>
    </w:p>
    <w:p>
      <w:pPr>
        <w:spacing w:before="0" w:after="120" w:line="276" w:lineRule="auto"/>
        <w:ind w:left="432"/>
      </w:pPr>
      <w:r>
        <w:rPr>
          <w:rFonts w:ascii="Calibri" w:hAnsi="Calibri"/>
          <w:i/>
          <w:sz w:val="22"/>
        </w:rPr>
        <w:t>(szuka w kartkach i każdemu daje jedną)</w:t>
      </w:r>
    </w:p>
    <w:p>
      <w:pPr>
        <w:spacing w:before="0" w:after="120" w:line="276" w:lineRule="auto"/>
      </w:pPr>
      <w:r>
        <w:rPr>
          <w:rFonts w:ascii="Calibri" w:hAnsi="Calibri"/>
          <w:sz w:val="22"/>
        </w:rPr>
        <w:t>Zaraz zrobimy próbę.</w:t>
      </w:r>
    </w:p>
    <w:p>
      <w:pPr>
        <w:spacing w:before="0" w:after="120" w:line="276" w:lineRule="auto"/>
        <w:ind w:left="432"/>
      </w:pPr>
      <w:r>
        <w:rPr>
          <w:rFonts w:ascii="Calibri" w:hAnsi="Calibri"/>
          <w:i/>
          <w:sz w:val="22"/>
        </w:rPr>
        <w:t>(Pieśń „Zmartwychwstał Pan. (bis) – 2 zwrotki)</w:t>
      </w:r>
    </w:p>
    <w:p>
      <w:pPr>
        <w:spacing w:before="0" w:after="120" w:line="276" w:lineRule="auto"/>
      </w:pPr>
      <w:r>
        <w:rPr>
          <w:rFonts w:ascii="Calibri" w:hAnsi="Calibri"/>
          <w:sz w:val="22"/>
        </w:rPr>
        <w:t>wszyscy wstają, wyciszają się i zaczynają recytować na tle cichej melodii o Chrystusie Zmartwychwstałym)</w:t>
      </w:r>
    </w:p>
    <w:p>
      <w:pPr>
        <w:spacing w:before="0" w:after="120" w:line="276" w:lineRule="auto"/>
      </w:pPr>
      <w:r>
        <w:rPr>
          <w:rFonts w:ascii="Calibri" w:hAnsi="Calibri"/>
          <w:sz w:val="22"/>
        </w:rPr>
        <w:t>Piotr:</w:t>
      </w:r>
    </w:p>
    <w:p>
      <w:pPr>
        <w:spacing w:before="0" w:after="120" w:line="276" w:lineRule="auto"/>
      </w:pPr>
      <w:r>
        <w:rPr>
          <w:rFonts w:ascii="Calibri" w:hAnsi="Calibri"/>
          <w:sz w:val="22"/>
        </w:rPr>
        <w:t>Zmartwychwstał Pan! –</w:t>
      </w:r>
    </w:p>
    <w:p>
      <w:pPr>
        <w:spacing w:before="0" w:after="120" w:line="276" w:lineRule="auto"/>
      </w:pPr>
      <w:r>
        <w:rPr>
          <w:rFonts w:ascii="Calibri" w:hAnsi="Calibri"/>
          <w:sz w:val="22"/>
        </w:rPr>
        <w:t>Cicho, dyskretnie opuścił grób…</w:t>
      </w:r>
    </w:p>
    <w:p>
      <w:pPr>
        <w:spacing w:before="0" w:after="120" w:line="276" w:lineRule="auto"/>
      </w:pPr>
      <w:r>
        <w:rPr>
          <w:rFonts w:ascii="Calibri" w:hAnsi="Calibri"/>
          <w:sz w:val="22"/>
        </w:rPr>
        <w:t>bez huku wiwatujących wystrzałów,</w:t>
      </w:r>
    </w:p>
    <w:p>
      <w:pPr>
        <w:spacing w:before="0" w:after="120" w:line="276" w:lineRule="auto"/>
      </w:pPr>
      <w:r>
        <w:rPr>
          <w:rFonts w:ascii="Calibri" w:hAnsi="Calibri"/>
          <w:sz w:val="22"/>
        </w:rPr>
        <w:t>bez głosów trąb i dźwięków fanfar,</w:t>
      </w:r>
    </w:p>
    <w:p>
      <w:pPr>
        <w:spacing w:before="0" w:after="120" w:line="276" w:lineRule="auto"/>
      </w:pPr>
      <w:r>
        <w:rPr>
          <w:rFonts w:ascii="Calibri" w:hAnsi="Calibri"/>
          <w:sz w:val="22"/>
        </w:rPr>
        <w:t>a nawet bez zastępów aniołów z nieba.</w:t>
      </w:r>
    </w:p>
    <w:p>
      <w:pPr>
        <w:spacing w:before="0" w:after="120" w:line="276" w:lineRule="auto"/>
      </w:pPr>
      <w:r>
        <w:rPr>
          <w:rFonts w:ascii="Calibri" w:hAnsi="Calibri"/>
          <w:sz w:val="22"/>
        </w:rPr>
        <w:t>Odzyskał życie własną mocą – jak zapowiedział.</w:t>
      </w:r>
    </w:p>
    <w:p>
      <w:pPr>
        <w:spacing w:before="0" w:after="120" w:line="276" w:lineRule="auto"/>
      </w:pPr>
      <w:r>
        <w:rPr>
          <w:rFonts w:ascii="Calibri" w:hAnsi="Calibri"/>
          <w:sz w:val="22"/>
        </w:rPr>
        <w:t>Jest przecież Wszechmocnym Bogiem.</w:t>
      </w:r>
    </w:p>
    <w:p>
      <w:pPr>
        <w:spacing w:before="0" w:after="120" w:line="276" w:lineRule="auto"/>
      </w:pPr>
      <w:r>
        <w:rPr>
          <w:rFonts w:ascii="Calibri" w:hAnsi="Calibri"/>
          <w:sz w:val="22"/>
        </w:rPr>
        <w:t>Przypomnieli sobie uczniowie słowa Pana:</w:t>
      </w:r>
    </w:p>
    <w:p>
      <w:pPr>
        <w:spacing w:before="0" w:after="120" w:line="276" w:lineRule="auto"/>
      </w:pPr>
      <w:r>
        <w:rPr>
          <w:rFonts w:ascii="Calibri" w:hAnsi="Calibri"/>
          <w:sz w:val="22"/>
        </w:rPr>
        <w:t>„Zburzcie tę świątynię, a Ja w trzy dni wzniosę ją na nowo”.</w:t>
      </w:r>
    </w:p>
    <w:p>
      <w:pPr>
        <w:spacing w:before="0" w:after="120" w:line="276" w:lineRule="auto"/>
      </w:pPr>
      <w:r>
        <w:rPr>
          <w:rFonts w:ascii="Calibri" w:hAnsi="Calibri"/>
          <w:sz w:val="22"/>
        </w:rPr>
        <w:t>Istotnie, odbudował Jezus świątynię –</w:t>
      </w:r>
    </w:p>
    <w:p>
      <w:pPr>
        <w:spacing w:before="0" w:after="120" w:line="276" w:lineRule="auto"/>
      </w:pPr>
      <w:r>
        <w:rPr>
          <w:rFonts w:ascii="Calibri" w:hAnsi="Calibri"/>
          <w:sz w:val="22"/>
        </w:rPr>
        <w:t>uwielbione swoje ciało, które zajaśniało światłością i pięknem.</w:t>
      </w:r>
    </w:p>
    <w:p>
      <w:pPr>
        <w:spacing w:before="0" w:after="120" w:line="276" w:lineRule="auto"/>
      </w:pPr>
      <w:r>
        <w:rPr>
          <w:rFonts w:ascii="Calibri" w:hAnsi="Calibri"/>
          <w:sz w:val="22"/>
        </w:rPr>
        <w:t>Sebastian:</w:t>
      </w:r>
    </w:p>
    <w:p>
      <w:pPr>
        <w:spacing w:before="0" w:after="120" w:line="276" w:lineRule="auto"/>
      </w:pPr>
      <w:r>
        <w:rPr>
          <w:rFonts w:ascii="Calibri" w:hAnsi="Calibri"/>
          <w:sz w:val="22"/>
        </w:rPr>
        <w:t>Pozostały tylko rany rąk i nóg oraz boku</w:t>
      </w:r>
    </w:p>
    <w:p>
      <w:pPr>
        <w:spacing w:before="0" w:after="120" w:line="276" w:lineRule="auto"/>
      </w:pPr>
      <w:r>
        <w:rPr>
          <w:rFonts w:ascii="Calibri" w:hAnsi="Calibri"/>
          <w:sz w:val="22"/>
        </w:rPr>
        <w:t>na znak niewiernym „Tomaszom”,</w:t>
      </w:r>
    </w:p>
    <w:p>
      <w:pPr>
        <w:spacing w:before="0" w:after="120" w:line="276" w:lineRule="auto"/>
      </w:pPr>
      <w:r>
        <w:rPr>
          <w:rFonts w:ascii="Calibri" w:hAnsi="Calibri"/>
          <w:sz w:val="22"/>
        </w:rPr>
        <w:t>aby ujrzawszy i dotknąwszy ich uwierzyli</w:t>
      </w:r>
    </w:p>
    <w:p>
      <w:pPr>
        <w:spacing w:before="0" w:after="120" w:line="276" w:lineRule="auto"/>
      </w:pPr>
      <w:r>
        <w:rPr>
          <w:rFonts w:ascii="Calibri" w:hAnsi="Calibri"/>
          <w:sz w:val="22"/>
        </w:rPr>
        <w:t>i z żarliwością mogli wyznać: „Pan mój i Bóg mój”.</w:t>
      </w:r>
    </w:p>
    <w:p>
      <w:pPr>
        <w:spacing w:before="0" w:after="120" w:line="276" w:lineRule="auto"/>
      </w:pPr>
      <w:r>
        <w:rPr>
          <w:rFonts w:ascii="Calibri" w:hAnsi="Calibri"/>
          <w:sz w:val="22"/>
        </w:rPr>
        <w:t>Zwycięski Chrystus wstał z grobu</w:t>
      </w:r>
    </w:p>
    <w:p>
      <w:pPr>
        <w:spacing w:before="0" w:after="120" w:line="276" w:lineRule="auto"/>
      </w:pPr>
      <w:r>
        <w:rPr>
          <w:rFonts w:ascii="Calibri" w:hAnsi="Calibri"/>
          <w:sz w:val="22"/>
        </w:rPr>
        <w:t>nie po to, by szukać odwetu na swoich oprawcach,</w:t>
      </w:r>
    </w:p>
    <w:p>
      <w:pPr>
        <w:spacing w:before="0" w:after="120" w:line="276" w:lineRule="auto"/>
      </w:pPr>
      <w:r>
        <w:rPr>
          <w:rFonts w:ascii="Calibri" w:hAnsi="Calibri"/>
          <w:sz w:val="22"/>
        </w:rPr>
        <w:t>nie po to, by mścić się za okrutną mękę i haniebną śmierć na krzyżu.</w:t>
      </w:r>
    </w:p>
    <w:p>
      <w:pPr>
        <w:spacing w:before="0" w:after="120" w:line="276" w:lineRule="auto"/>
      </w:pPr>
      <w:r>
        <w:rPr>
          <w:rFonts w:ascii="Calibri" w:hAnsi="Calibri"/>
          <w:sz w:val="22"/>
        </w:rPr>
        <w:t>Zmartwychwstał</w:t>
      </w:r>
    </w:p>
    <w:p>
      <w:pPr>
        <w:spacing w:before="0" w:after="120" w:line="276" w:lineRule="auto"/>
      </w:pPr>
      <w:r>
        <w:rPr>
          <w:rFonts w:ascii="Calibri" w:hAnsi="Calibri"/>
          <w:sz w:val="22"/>
        </w:rPr>
        <w:t>i „przyszedł do swoich”,</w:t>
      </w:r>
    </w:p>
    <w:p>
      <w:pPr>
        <w:spacing w:before="0" w:after="120" w:line="276" w:lineRule="auto"/>
      </w:pPr>
      <w:r>
        <w:rPr>
          <w:rFonts w:ascii="Calibri" w:hAnsi="Calibri"/>
          <w:sz w:val="22"/>
        </w:rPr>
        <w:t>bo Jemu na imię Miłość.</w:t>
      </w:r>
    </w:p>
    <w:p>
      <w:pPr>
        <w:spacing w:before="0" w:after="120" w:line="276" w:lineRule="auto"/>
      </w:pPr>
      <w:r>
        <w:rPr>
          <w:rFonts w:ascii="Calibri" w:hAnsi="Calibri"/>
          <w:sz w:val="22"/>
        </w:rPr>
        <w:t>Andrzej:</w:t>
      </w:r>
    </w:p>
    <w:p>
      <w:pPr>
        <w:spacing w:before="0" w:after="120" w:line="276" w:lineRule="auto"/>
      </w:pPr>
      <w:r>
        <w:rPr>
          <w:rFonts w:ascii="Calibri" w:hAnsi="Calibri"/>
          <w:sz w:val="22"/>
        </w:rPr>
        <w:t>Wieść o tym, że Chrystus żyje</w:t>
      </w:r>
    </w:p>
    <w:p>
      <w:pPr>
        <w:spacing w:before="0" w:after="120" w:line="276" w:lineRule="auto"/>
      </w:pPr>
      <w:r>
        <w:rPr>
          <w:rFonts w:ascii="Calibri" w:hAnsi="Calibri"/>
          <w:sz w:val="22"/>
        </w:rPr>
        <w:t>lotem błyskawicy rozniosła się po całej Jerozolimie</w:t>
      </w:r>
    </w:p>
    <w:p>
      <w:pPr>
        <w:spacing w:before="0" w:after="120" w:line="276" w:lineRule="auto"/>
      </w:pPr>
      <w:r>
        <w:rPr>
          <w:rFonts w:ascii="Calibri" w:hAnsi="Calibri"/>
          <w:sz w:val="22"/>
        </w:rPr>
        <w:t>i zaniepokoiła arcykapłanów i starszych.</w:t>
      </w:r>
    </w:p>
    <w:p>
      <w:pPr>
        <w:spacing w:before="0" w:after="120" w:line="276" w:lineRule="auto"/>
      </w:pPr>
      <w:r>
        <w:rPr>
          <w:rFonts w:ascii="Calibri" w:hAnsi="Calibri"/>
          <w:sz w:val="22"/>
        </w:rPr>
        <w:t>Chcąc więc ukryć prawdę, przekupili żołnierzy,</w:t>
      </w:r>
    </w:p>
    <w:p>
      <w:pPr>
        <w:spacing w:before="0" w:after="120" w:line="276" w:lineRule="auto"/>
      </w:pPr>
      <w:r>
        <w:rPr>
          <w:rFonts w:ascii="Calibri" w:hAnsi="Calibri"/>
          <w:sz w:val="22"/>
        </w:rPr>
        <w:t>każąc im kłamać i rozpowiadać… że ciało Jezusa wykradziono.</w:t>
      </w:r>
    </w:p>
    <w:p>
      <w:pPr>
        <w:spacing w:before="0" w:after="120" w:line="276" w:lineRule="auto"/>
      </w:pPr>
      <w:r>
        <w:rPr>
          <w:rFonts w:ascii="Calibri" w:hAnsi="Calibri"/>
          <w:sz w:val="22"/>
        </w:rPr>
        <w:t>To kłamstwo, odpowiednio zmodyfikowane, trwa do dzisiaj.</w:t>
      </w:r>
    </w:p>
    <w:p>
      <w:pPr>
        <w:spacing w:before="0" w:after="120" w:line="276" w:lineRule="auto"/>
      </w:pPr>
      <w:r>
        <w:rPr>
          <w:rFonts w:ascii="Calibri" w:hAnsi="Calibri"/>
          <w:sz w:val="22"/>
        </w:rPr>
        <w:t>Współczesny człowiek,</w:t>
      </w:r>
    </w:p>
    <w:p>
      <w:pPr>
        <w:spacing w:before="0" w:after="120" w:line="276" w:lineRule="auto"/>
      </w:pPr>
      <w:r>
        <w:rPr>
          <w:rFonts w:ascii="Calibri" w:hAnsi="Calibri"/>
          <w:sz w:val="22"/>
        </w:rPr>
        <w:t>zapatrzony w dobra materialne i swoje rzekome szczęście,</w:t>
      </w:r>
    </w:p>
    <w:p>
      <w:pPr>
        <w:spacing w:before="0" w:after="120" w:line="276" w:lineRule="auto"/>
      </w:pPr>
      <w:r>
        <w:rPr>
          <w:rFonts w:ascii="Calibri" w:hAnsi="Calibri"/>
          <w:sz w:val="22"/>
        </w:rPr>
        <w:t>nie chce przyjąć prawdy o Zmartwychwstaniu Jezusa,</w:t>
      </w:r>
    </w:p>
    <w:p>
      <w:pPr>
        <w:spacing w:before="0" w:after="120" w:line="276" w:lineRule="auto"/>
      </w:pPr>
      <w:r>
        <w:rPr>
          <w:rFonts w:ascii="Calibri" w:hAnsi="Calibri"/>
          <w:sz w:val="22"/>
        </w:rPr>
        <w:t>gdyż jest mu ona niewygodna,</w:t>
      </w:r>
    </w:p>
    <w:p>
      <w:pPr>
        <w:spacing w:before="0" w:after="120" w:line="276" w:lineRule="auto"/>
      </w:pPr>
      <w:r>
        <w:rPr>
          <w:rFonts w:ascii="Calibri" w:hAnsi="Calibri"/>
          <w:sz w:val="22"/>
        </w:rPr>
        <w:t>krzyżuje bowiem jego plany i zamierzenia „raju” na ziemi.</w:t>
      </w:r>
    </w:p>
    <w:p>
      <w:pPr>
        <w:spacing w:before="0" w:after="120" w:line="276" w:lineRule="auto"/>
      </w:pPr>
      <w:r>
        <w:rPr>
          <w:rFonts w:ascii="Calibri" w:hAnsi="Calibri"/>
          <w:sz w:val="22"/>
        </w:rPr>
        <w:t>Jarek:</w:t>
      </w:r>
    </w:p>
    <w:p>
      <w:pPr>
        <w:spacing w:before="0" w:after="120" w:line="276" w:lineRule="auto"/>
      </w:pPr>
      <w:r>
        <w:rPr>
          <w:rFonts w:ascii="Calibri" w:hAnsi="Calibri"/>
          <w:sz w:val="22"/>
        </w:rPr>
        <w:t>Dzisiejszy człowiek</w:t>
      </w:r>
    </w:p>
    <w:p>
      <w:pPr>
        <w:spacing w:before="0" w:after="120" w:line="276" w:lineRule="auto"/>
      </w:pPr>
      <w:r>
        <w:rPr>
          <w:rFonts w:ascii="Calibri" w:hAnsi="Calibri"/>
          <w:sz w:val="22"/>
        </w:rPr>
        <w:t>okłamuje siebie i innych,</w:t>
      </w:r>
    </w:p>
    <w:p>
      <w:pPr>
        <w:spacing w:before="0" w:after="120" w:line="276" w:lineRule="auto"/>
      </w:pPr>
      <w:r>
        <w:rPr>
          <w:rFonts w:ascii="Calibri" w:hAnsi="Calibri"/>
          <w:sz w:val="22"/>
        </w:rPr>
        <w:t>zagłusza swoje sumienie,</w:t>
      </w:r>
    </w:p>
    <w:p>
      <w:pPr>
        <w:spacing w:before="0" w:after="120" w:line="276" w:lineRule="auto"/>
      </w:pPr>
      <w:r>
        <w:rPr>
          <w:rFonts w:ascii="Calibri" w:hAnsi="Calibri"/>
          <w:sz w:val="22"/>
        </w:rPr>
        <w:t>bo nie chce uznać, że jego Królem jest Zmartwychwstały Chrystus</w:t>
      </w:r>
    </w:p>
    <w:p>
      <w:pPr>
        <w:spacing w:before="0" w:after="120" w:line="276" w:lineRule="auto"/>
      </w:pPr>
      <w:r>
        <w:rPr>
          <w:rFonts w:ascii="Calibri" w:hAnsi="Calibri"/>
          <w:sz w:val="22"/>
        </w:rPr>
        <w:t>i tylko On może dać mu prawdziwe szczęście.</w:t>
      </w:r>
    </w:p>
    <w:p>
      <w:pPr>
        <w:spacing w:before="0" w:after="120" w:line="276" w:lineRule="auto"/>
      </w:pPr>
      <w:r>
        <w:rPr>
          <w:rFonts w:ascii="Calibri" w:hAnsi="Calibri"/>
          <w:sz w:val="22"/>
        </w:rPr>
        <w:t>Człowieku,</w:t>
      </w:r>
    </w:p>
    <w:p>
      <w:pPr>
        <w:spacing w:before="0" w:after="120" w:line="276" w:lineRule="auto"/>
      </w:pPr>
      <w:r>
        <w:rPr>
          <w:rFonts w:ascii="Calibri" w:hAnsi="Calibri"/>
          <w:sz w:val="22"/>
        </w:rPr>
        <w:t>czy naprawdę nie poznajesz Chrystusa swojego Pana?</w:t>
      </w:r>
    </w:p>
    <w:p>
      <w:pPr>
        <w:spacing w:before="0" w:after="120" w:line="276" w:lineRule="auto"/>
      </w:pPr>
      <w:r>
        <w:rPr>
          <w:rFonts w:ascii="Calibri" w:hAnsi="Calibri"/>
          <w:sz w:val="22"/>
        </w:rPr>
        <w:t>Czy masz oczy „na uwięzi?”, jak apostołowie zdążający do Emmaus?</w:t>
      </w:r>
    </w:p>
    <w:p>
      <w:pPr>
        <w:spacing w:before="0" w:after="120" w:line="276" w:lineRule="auto"/>
      </w:pPr>
      <w:r>
        <w:rPr>
          <w:rFonts w:ascii="Calibri" w:hAnsi="Calibri"/>
          <w:sz w:val="22"/>
        </w:rPr>
        <w:t>Zagubiony, błądzący po bezdrożach życia, współczesny człowieku,</w:t>
      </w:r>
    </w:p>
    <w:p>
      <w:pPr>
        <w:spacing w:before="0" w:after="120" w:line="276" w:lineRule="auto"/>
      </w:pPr>
      <w:r>
        <w:rPr>
          <w:rFonts w:ascii="Calibri" w:hAnsi="Calibri"/>
          <w:sz w:val="22"/>
        </w:rPr>
        <w:t>pójdź przed ołtarz…</w:t>
      </w:r>
    </w:p>
    <w:p>
      <w:pPr>
        <w:spacing w:before="0" w:after="120" w:line="276" w:lineRule="auto"/>
      </w:pPr>
      <w:r>
        <w:rPr>
          <w:rFonts w:ascii="Calibri" w:hAnsi="Calibri"/>
          <w:sz w:val="22"/>
        </w:rPr>
        <w:t>może wtedy, gdy zobaczysz w ręku kapana biały Opłatek</w:t>
      </w:r>
    </w:p>
    <w:p>
      <w:pPr>
        <w:spacing w:before="0" w:after="120" w:line="276" w:lineRule="auto"/>
      </w:pPr>
      <w:r>
        <w:rPr>
          <w:rFonts w:ascii="Calibri" w:hAnsi="Calibri"/>
          <w:sz w:val="22"/>
        </w:rPr>
        <w:t>odkryjesz cud,</w:t>
      </w:r>
    </w:p>
    <w:p>
      <w:pPr>
        <w:spacing w:before="0" w:after="120" w:line="276" w:lineRule="auto"/>
      </w:pPr>
      <w:r>
        <w:rPr>
          <w:rFonts w:ascii="Calibri" w:hAnsi="Calibri"/>
          <w:sz w:val="22"/>
        </w:rPr>
        <w:t>że pod osłoną chleba kryje się prawdziwy Bóg,</w:t>
      </w:r>
    </w:p>
    <w:p>
      <w:pPr>
        <w:spacing w:before="0" w:after="120" w:line="276" w:lineRule="auto"/>
      </w:pPr>
      <w:r>
        <w:rPr>
          <w:rFonts w:ascii="Calibri" w:hAnsi="Calibri"/>
          <w:sz w:val="22"/>
        </w:rPr>
        <w:t>który przychodzi właśnie do ciebie,</w:t>
      </w:r>
    </w:p>
    <w:p>
      <w:pPr>
        <w:spacing w:before="0" w:after="120" w:line="276" w:lineRule="auto"/>
      </w:pPr>
      <w:r>
        <w:rPr>
          <w:rFonts w:ascii="Calibri" w:hAnsi="Calibri"/>
          <w:sz w:val="22"/>
        </w:rPr>
        <w:t>by dać ci swoje Najświętsze Serce.</w:t>
      </w:r>
    </w:p>
    <w:p>
      <w:pPr>
        <w:spacing w:before="0" w:after="120" w:line="276" w:lineRule="auto"/>
      </w:pPr>
      <w:r>
        <w:rPr>
          <w:rFonts w:ascii="Calibri" w:hAnsi="Calibri"/>
          <w:sz w:val="22"/>
        </w:rPr>
        <w:t>Marcin:</w:t>
      </w:r>
    </w:p>
    <w:p>
      <w:pPr>
        <w:spacing w:before="0" w:after="120" w:line="276" w:lineRule="auto"/>
      </w:pPr>
      <w:r>
        <w:rPr>
          <w:rFonts w:ascii="Calibri" w:hAnsi="Calibri"/>
          <w:sz w:val="22"/>
        </w:rPr>
        <w:t>Pokój wam –</w:t>
      </w:r>
    </w:p>
    <w:p>
      <w:pPr>
        <w:spacing w:before="0" w:after="120" w:line="276" w:lineRule="auto"/>
      </w:pPr>
      <w:r>
        <w:rPr>
          <w:rFonts w:ascii="Calibri" w:hAnsi="Calibri"/>
          <w:sz w:val="22"/>
        </w:rPr>
        <w:t>mówi Zmartwychwstały Chrystus do swoich uczniów.</w:t>
      </w:r>
    </w:p>
    <w:p>
      <w:pPr>
        <w:spacing w:before="0" w:after="120" w:line="276" w:lineRule="auto"/>
      </w:pPr>
      <w:r>
        <w:rPr>
          <w:rFonts w:ascii="Calibri" w:hAnsi="Calibri"/>
          <w:sz w:val="22"/>
        </w:rPr>
        <w:t>A dzisiaj –</w:t>
      </w:r>
    </w:p>
    <w:p>
      <w:pPr>
        <w:spacing w:before="0" w:after="120" w:line="276" w:lineRule="auto"/>
      </w:pPr>
      <w:r>
        <w:rPr>
          <w:rFonts w:ascii="Calibri" w:hAnsi="Calibri"/>
          <w:sz w:val="22"/>
        </w:rPr>
        <w:t>Pokój ci, szlachetna dziewczyno</w:t>
      </w:r>
    </w:p>
    <w:p>
      <w:pPr>
        <w:spacing w:before="0" w:after="120" w:line="276" w:lineRule="auto"/>
      </w:pPr>
      <w:r>
        <w:rPr>
          <w:rFonts w:ascii="Calibri" w:hAnsi="Calibri"/>
          <w:sz w:val="22"/>
        </w:rPr>
        <w:t>i tobie młodzieńcze, który idziesz Bożą drogą!</w:t>
      </w:r>
    </w:p>
    <w:p>
      <w:pPr>
        <w:spacing w:before="0" w:after="120" w:line="276" w:lineRule="auto"/>
      </w:pPr>
      <w:r>
        <w:rPr>
          <w:rFonts w:ascii="Calibri" w:hAnsi="Calibri"/>
          <w:sz w:val="22"/>
        </w:rPr>
        <w:t>Pokój ci, matko,</w:t>
      </w:r>
    </w:p>
    <w:p>
      <w:pPr>
        <w:spacing w:before="0" w:after="120" w:line="276" w:lineRule="auto"/>
      </w:pPr>
      <w:r>
        <w:rPr>
          <w:rFonts w:ascii="Calibri" w:hAnsi="Calibri"/>
          <w:sz w:val="22"/>
        </w:rPr>
        <w:t>bohaterko szarych dni, wypełnionych mozolnym trudem wychowania swoich dzieci! Pokój ci, ojcze,</w:t>
      </w:r>
    </w:p>
    <w:p>
      <w:pPr>
        <w:spacing w:before="0" w:after="120" w:line="276" w:lineRule="auto"/>
      </w:pPr>
      <w:r>
        <w:rPr>
          <w:rFonts w:ascii="Calibri" w:hAnsi="Calibri"/>
          <w:sz w:val="22"/>
        </w:rPr>
        <w:t>ciężko pracujący na utrzymanie rodziny.</w:t>
      </w:r>
    </w:p>
    <w:p>
      <w:pPr>
        <w:spacing w:before="0" w:after="120" w:line="276" w:lineRule="auto"/>
      </w:pPr>
      <w:r>
        <w:rPr>
          <w:rFonts w:ascii="Calibri" w:hAnsi="Calibri"/>
          <w:sz w:val="22"/>
        </w:rPr>
        <w:t>Pokój wam,</w:t>
      </w:r>
    </w:p>
    <w:p>
      <w:pPr>
        <w:spacing w:before="0" w:after="120" w:line="276" w:lineRule="auto"/>
      </w:pPr>
      <w:r>
        <w:rPr>
          <w:rFonts w:ascii="Calibri" w:hAnsi="Calibri"/>
          <w:sz w:val="22"/>
        </w:rPr>
        <w:t>nasi dyrektorzy, wychowawcy i pracownicy, którzy ofiarnie służycie naszej więziennej rodzinie.</w:t>
      </w:r>
    </w:p>
    <w:p>
      <w:pPr>
        <w:spacing w:before="0" w:after="120" w:line="276" w:lineRule="auto"/>
      </w:pPr>
      <w:r>
        <w:rPr>
          <w:rFonts w:ascii="Calibri" w:hAnsi="Calibri"/>
          <w:sz w:val="22"/>
        </w:rPr>
        <w:t>Pokój mnie i wam koledzy,</w:t>
      </w:r>
    </w:p>
    <w:p>
      <w:pPr>
        <w:spacing w:before="0" w:after="120" w:line="276" w:lineRule="auto"/>
      </w:pPr>
      <w:r>
        <w:rPr>
          <w:rFonts w:ascii="Calibri" w:hAnsi="Calibri"/>
          <w:sz w:val="22"/>
        </w:rPr>
        <w:t>by w naszych sercach nigdy nie zagasły miłość i nadzieja… i byśmy nigdy już nie zagubili Chrystusa!</w:t>
      </w:r>
    </w:p>
    <w:p>
      <w:pPr>
        <w:spacing w:before="0" w:after="120" w:line="276" w:lineRule="auto"/>
        <w:ind w:left="432"/>
      </w:pPr>
      <w:r>
        <w:rPr>
          <w:rFonts w:ascii="Calibri" w:hAnsi="Calibri"/>
          <w:i/>
          <w:sz w:val="22"/>
        </w:rPr>
        <w:t>(mówią na przemian dwaj aktorzy)</w:t>
      </w:r>
    </w:p>
    <w:p>
      <w:pPr>
        <w:pStyle w:val="Heading2"/>
        <w:keepNext/>
        <w:spacing w:before="240" w:after="80"/>
      </w:pPr>
      <w:r>
        <w:t>I.</w:t>
      </w:r>
    </w:p>
    <w:p>
      <w:pPr>
        <w:spacing w:before="0" w:after="120" w:line="276" w:lineRule="auto"/>
      </w:pPr>
      <w:r>
        <w:rPr>
          <w:rFonts w:ascii="Calibri" w:hAnsi="Calibri"/>
          <w:sz w:val="22"/>
        </w:rPr>
        <w:t>Spotkałem Jezusa na drodze</w:t>
      </w:r>
    </w:p>
    <w:p>
      <w:pPr>
        <w:spacing w:before="0" w:after="120" w:line="276" w:lineRule="auto"/>
      </w:pPr>
      <w:r>
        <w:rPr>
          <w:rFonts w:ascii="Calibri" w:hAnsi="Calibri"/>
          <w:sz w:val="22"/>
        </w:rPr>
        <w:t>W szarości zwyczajnego dnia.</w:t>
      </w:r>
    </w:p>
    <w:p>
      <w:pPr>
        <w:spacing w:before="0" w:after="120" w:line="276" w:lineRule="auto"/>
      </w:pPr>
      <w:r>
        <w:rPr>
          <w:rFonts w:ascii="Calibri" w:hAnsi="Calibri"/>
          <w:sz w:val="22"/>
        </w:rPr>
        <w:t>Samotny stał, martwiąc się srodze</w:t>
      </w:r>
    </w:p>
    <w:p>
      <w:pPr>
        <w:spacing w:before="0" w:after="120" w:line="276" w:lineRule="auto"/>
      </w:pPr>
      <w:r>
        <w:rPr>
          <w:rFonts w:ascii="Calibri" w:hAnsi="Calibri"/>
          <w:sz w:val="22"/>
        </w:rPr>
        <w:t>Czy spotkać człowieka się da</w:t>
      </w:r>
    </w:p>
    <w:p>
      <w:pPr>
        <w:pStyle w:val="Heading2"/>
        <w:keepNext/>
        <w:spacing w:before="240" w:after="80"/>
      </w:pPr>
      <w:r>
        <w:t>II.</w:t>
      </w:r>
    </w:p>
    <w:p>
      <w:pPr>
        <w:spacing w:before="0" w:after="120" w:line="276" w:lineRule="auto"/>
      </w:pPr>
      <w:r>
        <w:rPr>
          <w:rFonts w:ascii="Calibri" w:hAnsi="Calibri"/>
          <w:sz w:val="22"/>
        </w:rPr>
        <w:t>Bo człowiek zgubił się w świecie</w:t>
      </w:r>
    </w:p>
    <w:p>
      <w:pPr>
        <w:spacing w:before="0" w:after="120" w:line="276" w:lineRule="auto"/>
      </w:pPr>
      <w:r>
        <w:rPr>
          <w:rFonts w:ascii="Calibri" w:hAnsi="Calibri"/>
          <w:sz w:val="22"/>
        </w:rPr>
        <w:t>Już nie wie, co dobre, co złe.</w:t>
      </w:r>
    </w:p>
    <w:p>
      <w:pPr>
        <w:spacing w:before="0" w:after="120" w:line="276" w:lineRule="auto"/>
      </w:pPr>
      <w:r>
        <w:rPr>
          <w:rFonts w:ascii="Calibri" w:hAnsi="Calibri"/>
          <w:sz w:val="22"/>
        </w:rPr>
        <w:t>Zagubił uczucia człowiecze</w:t>
      </w:r>
    </w:p>
    <w:p>
      <w:pPr>
        <w:spacing w:before="0" w:after="120" w:line="276" w:lineRule="auto"/>
      </w:pPr>
      <w:r>
        <w:rPr>
          <w:rFonts w:ascii="Calibri" w:hAnsi="Calibri"/>
          <w:sz w:val="22"/>
        </w:rPr>
        <w:t>I chodem okrył serce swe.</w:t>
      </w:r>
    </w:p>
    <w:p>
      <w:pPr>
        <w:pStyle w:val="Heading2"/>
        <w:keepNext/>
        <w:spacing w:before="240" w:after="80"/>
      </w:pPr>
      <w:r>
        <w:t>I.</w:t>
      </w:r>
    </w:p>
    <w:p>
      <w:pPr>
        <w:spacing w:before="0" w:after="120" w:line="276" w:lineRule="auto"/>
      </w:pPr>
      <w:r>
        <w:rPr>
          <w:rFonts w:ascii="Calibri" w:hAnsi="Calibri"/>
          <w:sz w:val="22"/>
        </w:rPr>
        <w:t>Ja czekam, mój Jezu, na Ciebie</w:t>
      </w:r>
    </w:p>
    <w:p>
      <w:pPr>
        <w:spacing w:before="0" w:after="120" w:line="276" w:lineRule="auto"/>
      </w:pPr>
      <w:r>
        <w:rPr>
          <w:rFonts w:ascii="Calibri" w:hAnsi="Calibri"/>
          <w:sz w:val="22"/>
        </w:rPr>
        <w:t>W rozterce codziennych mych drżeń</w:t>
      </w:r>
    </w:p>
    <w:p>
      <w:pPr>
        <w:spacing w:before="0" w:after="120" w:line="276" w:lineRule="auto"/>
      </w:pPr>
      <w:r>
        <w:rPr>
          <w:rFonts w:ascii="Calibri" w:hAnsi="Calibri"/>
          <w:sz w:val="22"/>
        </w:rPr>
        <w:t>Do Ciebie uciekam w potrzebie</w:t>
      </w:r>
    </w:p>
    <w:p>
      <w:pPr>
        <w:spacing w:before="0" w:after="120" w:line="276" w:lineRule="auto"/>
      </w:pPr>
      <w:r>
        <w:rPr>
          <w:rFonts w:ascii="Calibri" w:hAnsi="Calibri"/>
          <w:sz w:val="22"/>
        </w:rPr>
        <w:t>podaruj mi nadziei cień</w:t>
      </w:r>
    </w:p>
    <w:p>
      <w:pPr>
        <w:pStyle w:val="Heading2"/>
        <w:keepNext/>
        <w:spacing w:before="240" w:after="80"/>
      </w:pPr>
      <w:r>
        <w:t>II.</w:t>
      </w:r>
    </w:p>
    <w:p>
      <w:pPr>
        <w:spacing w:before="0" w:after="120" w:line="276" w:lineRule="auto"/>
      </w:pPr>
      <w:r>
        <w:rPr>
          <w:rFonts w:ascii="Calibri" w:hAnsi="Calibri"/>
          <w:sz w:val="22"/>
        </w:rPr>
        <w:t>Zabrano nam Ciebie sprzed oczu</w:t>
      </w:r>
    </w:p>
    <w:p>
      <w:pPr>
        <w:spacing w:before="0" w:after="120" w:line="276" w:lineRule="auto"/>
      </w:pPr>
      <w:r>
        <w:rPr>
          <w:rFonts w:ascii="Calibri" w:hAnsi="Calibri"/>
          <w:sz w:val="22"/>
        </w:rPr>
        <w:t>Szargano Twe imię i cześć</w:t>
      </w:r>
    </w:p>
    <w:p>
      <w:pPr>
        <w:spacing w:before="0" w:after="120" w:line="276" w:lineRule="auto"/>
      </w:pPr>
      <w:r>
        <w:rPr>
          <w:rFonts w:ascii="Calibri" w:hAnsi="Calibri"/>
          <w:sz w:val="22"/>
        </w:rPr>
        <w:t>Stawiano czerwonych złych bożków</w:t>
      </w:r>
    </w:p>
    <w:p>
      <w:pPr>
        <w:spacing w:before="0" w:after="120" w:line="276" w:lineRule="auto"/>
      </w:pPr>
      <w:r>
        <w:rPr>
          <w:rFonts w:ascii="Calibri" w:hAnsi="Calibri"/>
          <w:sz w:val="22"/>
        </w:rPr>
        <w:t>Na zgubę Twój lud chciano wieźć</w:t>
      </w:r>
    </w:p>
    <w:p>
      <w:pPr>
        <w:pStyle w:val="Heading2"/>
        <w:keepNext/>
        <w:spacing w:before="240" w:after="80"/>
      </w:pPr>
      <w:r>
        <w:t>I.</w:t>
      </w:r>
    </w:p>
    <w:p>
      <w:pPr>
        <w:spacing w:before="0" w:after="120" w:line="276" w:lineRule="auto"/>
      </w:pPr>
      <w:r>
        <w:rPr>
          <w:rFonts w:ascii="Calibri" w:hAnsi="Calibri"/>
          <w:sz w:val="22"/>
        </w:rPr>
        <w:t>Lecz wreszcie przejrzałem na oczy</w:t>
      </w:r>
    </w:p>
    <w:p>
      <w:pPr>
        <w:spacing w:before="0" w:after="120" w:line="276" w:lineRule="auto"/>
      </w:pPr>
      <w:r>
        <w:rPr>
          <w:rFonts w:ascii="Calibri" w:hAnsi="Calibri"/>
          <w:sz w:val="22"/>
        </w:rPr>
        <w:t>I drogę znalazłem i cel</w:t>
      </w:r>
    </w:p>
    <w:p>
      <w:pPr>
        <w:spacing w:before="0" w:after="120" w:line="276" w:lineRule="auto"/>
      </w:pPr>
      <w:r>
        <w:rPr>
          <w:rFonts w:ascii="Calibri" w:hAnsi="Calibri"/>
          <w:sz w:val="22"/>
        </w:rPr>
        <w:t>Już wiem, co mnie z Tobą zjednoczy –</w:t>
      </w:r>
    </w:p>
    <w:p>
      <w:pPr>
        <w:spacing w:before="0" w:after="120" w:line="276" w:lineRule="auto"/>
      </w:pPr>
      <w:r>
        <w:rPr>
          <w:rFonts w:ascii="Calibri" w:hAnsi="Calibri"/>
          <w:sz w:val="22"/>
        </w:rPr>
        <w:t>To miłość i duszy mej biel.</w:t>
      </w:r>
    </w:p>
    <w:p>
      <w:pPr>
        <w:pStyle w:val="Heading2"/>
        <w:keepNext/>
        <w:spacing w:before="240" w:after="80"/>
      </w:pPr>
      <w:r>
        <w:t>II.</w:t>
      </w:r>
    </w:p>
    <w:p>
      <w:pPr>
        <w:spacing w:before="0" w:after="120" w:line="276" w:lineRule="auto"/>
      </w:pPr>
      <w:r>
        <w:rPr>
          <w:rFonts w:ascii="Calibri" w:hAnsi="Calibri"/>
          <w:sz w:val="22"/>
        </w:rPr>
        <w:t>Ja teraz znalazłem już Boga</w:t>
      </w:r>
    </w:p>
    <w:p>
      <w:pPr>
        <w:spacing w:before="0" w:after="120" w:line="276" w:lineRule="auto"/>
      </w:pPr>
      <w:r>
        <w:rPr>
          <w:rFonts w:ascii="Calibri" w:hAnsi="Calibri"/>
          <w:sz w:val="22"/>
        </w:rPr>
        <w:t>Już nie wiem, co trwoga, co lęk</w:t>
      </w:r>
    </w:p>
    <w:p>
      <w:pPr>
        <w:spacing w:before="0" w:after="120" w:line="276" w:lineRule="auto"/>
      </w:pPr>
      <w:r>
        <w:rPr>
          <w:rFonts w:ascii="Calibri" w:hAnsi="Calibri"/>
          <w:sz w:val="22"/>
        </w:rPr>
        <w:t>Prowadzi świetlista mnie droga</w:t>
      </w:r>
    </w:p>
    <w:p>
      <w:pPr>
        <w:spacing w:before="0" w:after="120" w:line="276" w:lineRule="auto"/>
      </w:pPr>
      <w:r>
        <w:rPr>
          <w:rFonts w:ascii="Calibri" w:hAnsi="Calibri"/>
          <w:sz w:val="22"/>
        </w:rPr>
        <w:t>I słów Bożych przeczysty dźwięk.</w:t>
      </w:r>
    </w:p>
    <w:p>
      <w:pPr>
        <w:pStyle w:val="Heading2"/>
        <w:keepNext/>
        <w:spacing w:before="240" w:after="80"/>
      </w:pPr>
      <w:r>
        <w:t>I.</w:t>
      </w:r>
    </w:p>
    <w:p>
      <w:pPr>
        <w:spacing w:before="0" w:after="120" w:line="276" w:lineRule="auto"/>
      </w:pPr>
      <w:r>
        <w:rPr>
          <w:rFonts w:ascii="Calibri" w:hAnsi="Calibri"/>
          <w:sz w:val="22"/>
        </w:rPr>
        <w:t>Tak, odnalazłem już Boga</w:t>
      </w:r>
    </w:p>
    <w:p>
      <w:pPr>
        <w:spacing w:before="0" w:after="120" w:line="276" w:lineRule="auto"/>
      </w:pPr>
      <w:r>
        <w:rPr>
          <w:rFonts w:ascii="Calibri" w:hAnsi="Calibri"/>
          <w:sz w:val="22"/>
        </w:rPr>
        <w:t>I wiarę i miłości dar</w:t>
      </w:r>
    </w:p>
    <w:p>
      <w:pPr>
        <w:spacing w:before="0" w:after="120" w:line="276" w:lineRule="auto"/>
      </w:pPr>
      <w:r>
        <w:rPr>
          <w:rFonts w:ascii="Calibri" w:hAnsi="Calibri"/>
          <w:sz w:val="22"/>
        </w:rPr>
        <w:t>A pokój wypełnia mą duszę</w:t>
      </w:r>
    </w:p>
    <w:p>
      <w:pPr>
        <w:spacing w:before="0" w:after="120" w:line="276" w:lineRule="auto"/>
      </w:pPr>
      <w:r>
        <w:rPr>
          <w:rFonts w:ascii="Calibri" w:hAnsi="Calibri"/>
          <w:sz w:val="22"/>
        </w:rPr>
        <w:t>A serce radości żar.</w:t>
      </w:r>
    </w:p>
    <w:p>
      <w:pPr>
        <w:spacing w:before="0" w:after="120" w:line="276" w:lineRule="auto"/>
        <w:ind w:left="432"/>
      </w:pPr>
      <w:r>
        <w:rPr>
          <w:rFonts w:ascii="Calibri" w:hAnsi="Calibri"/>
          <w:i/>
          <w:sz w:val="22"/>
        </w:rPr>
        <w:t>(wszyscy kłaniają się widowni)</w:t>
      </w:r>
    </w:p>
    <w:p>
      <w:pPr>
        <w:spacing w:after="320"/>
      </w:pPr>
    </w:p>
    <w:p>
      <w:pPr>
        <w:pStyle w:val="Heading1"/>
        <w:keepNext/>
        <w:spacing w:before="360" w:after="200"/>
      </w:pPr>
      <w:r>
        <w:t>3. poemat</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[NOTA O POEMACIE]</w:t>
              <w:br/>
            </w:r>
            <w:r>
              <w:rPr>
                <w:i/>
                <w:color w:val="333333"/>
                <w:sz w:val="19"/>
              </w:rPr>
              <w:t>Zachowano oryginalny podział na wersy, strofy oraz rytmikę utworu poetyckiego, dokonując jedynie niezbędnych oczyszczeń typograficznych (podwójne spacje, zapis skrótu wezwania pw.).</w:t>
            </w:r>
          </w:p>
        </w:tc>
      </w:tr>
    </w:tbl>
    <w:p>
      <w:pPr>
        <w:spacing w:before="0" w:after="120"/>
      </w:pPr>
    </w:p>
    <w:p>
      <w:pPr>
        <w:spacing w:before="0" w:after="60" w:line="240" w:lineRule="auto"/>
        <w:ind w:left="576"/>
      </w:pPr>
      <w:r>
        <w:rPr>
          <w:rFonts w:ascii="Calibri" w:hAnsi="Calibri"/>
          <w:sz w:val="21"/>
        </w:rPr>
        <w:t>P O E M A T</w:t>
      </w:r>
    </w:p>
    <w:p>
      <w:pPr>
        <w:spacing w:before="0" w:after="120"/>
      </w:pPr>
    </w:p>
    <w:p>
      <w:pPr>
        <w:spacing w:before="0" w:after="60" w:line="240" w:lineRule="auto"/>
        <w:ind w:left="576"/>
      </w:pPr>
      <w:r>
        <w:rPr>
          <w:rFonts w:ascii="Calibri" w:hAnsi="Calibri"/>
          <w:sz w:val="21"/>
        </w:rPr>
        <w:t>BOGU NIECH BĘDĄ DZIĘKI ZA X LAT LEGIONU MARYI</w:t>
      </w:r>
    </w:p>
    <w:p>
      <w:pPr>
        <w:spacing w:before="0" w:after="60" w:line="240" w:lineRule="auto"/>
        <w:ind w:left="576"/>
      </w:pPr>
      <w:r>
        <w:rPr>
          <w:rFonts w:ascii="Calibri" w:hAnsi="Calibri"/>
          <w:sz w:val="21"/>
        </w:rPr>
        <w:t>pw. MATKI BOŻEJ BONIFRATERSKIEJ</w:t>
      </w:r>
    </w:p>
    <w:p>
      <w:pPr>
        <w:spacing w:before="0" w:after="60" w:line="240" w:lineRule="auto"/>
        <w:ind w:left="576"/>
      </w:pPr>
      <w:r>
        <w:rPr>
          <w:rFonts w:ascii="Calibri" w:hAnsi="Calibri"/>
          <w:sz w:val="21"/>
        </w:rPr>
        <w:t>PRZY PARAFII ŚW. KATARZYNY ALEKSANDRYJSKIEJ</w:t>
      </w:r>
    </w:p>
    <w:p>
      <w:pPr>
        <w:spacing w:before="0" w:after="60" w:line="240" w:lineRule="auto"/>
        <w:ind w:left="576"/>
      </w:pPr>
      <w:r>
        <w:rPr>
          <w:rFonts w:ascii="Calibri" w:hAnsi="Calibri"/>
          <w:sz w:val="21"/>
        </w:rPr>
        <w:t>W SZCZEBRZESZYNIE</w:t>
      </w:r>
    </w:p>
    <w:p>
      <w:pPr>
        <w:spacing w:before="0" w:after="120"/>
      </w:pPr>
    </w:p>
    <w:p>
      <w:pPr>
        <w:spacing w:before="0" w:after="60" w:line="240" w:lineRule="auto"/>
        <w:ind w:left="576"/>
      </w:pPr>
      <w:r>
        <w:rPr>
          <w:rFonts w:ascii="Calibri" w:hAnsi="Calibri"/>
          <w:sz w:val="21"/>
        </w:rPr>
        <w:t>Jak dobrze jest dziękować Dobremu Bogu</w:t>
      </w:r>
    </w:p>
    <w:p>
      <w:pPr>
        <w:spacing w:before="0" w:after="60" w:line="240" w:lineRule="auto"/>
        <w:ind w:left="576"/>
      </w:pPr>
      <w:r>
        <w:rPr>
          <w:rFonts w:ascii="Calibri" w:hAnsi="Calibri"/>
          <w:sz w:val="21"/>
        </w:rPr>
        <w:t>– te słowa głośno, z głębi naszych serc wymawiamy,</w:t>
      </w:r>
    </w:p>
    <w:p>
      <w:pPr>
        <w:spacing w:before="0" w:after="60" w:line="240" w:lineRule="auto"/>
        <w:ind w:left="576"/>
      </w:pPr>
      <w:r>
        <w:rPr>
          <w:rFonts w:ascii="Calibri" w:hAnsi="Calibri"/>
          <w:sz w:val="21"/>
        </w:rPr>
        <w:t>gdy z radością w sercu i modlitwą wdzięczności</w:t>
      </w:r>
    </w:p>
    <w:p>
      <w:pPr>
        <w:spacing w:before="0" w:after="60" w:line="240" w:lineRule="auto"/>
        <w:ind w:left="576"/>
      </w:pPr>
      <w:r>
        <w:rPr>
          <w:rFonts w:ascii="Calibri" w:hAnsi="Calibri"/>
          <w:sz w:val="21"/>
        </w:rPr>
        <w:t>na tej dziękczynnej Eucharystii wszyscy się spotykamy.</w:t>
      </w:r>
    </w:p>
    <w:p>
      <w:pPr>
        <w:spacing w:before="0" w:after="120"/>
      </w:pPr>
    </w:p>
    <w:p>
      <w:pPr>
        <w:spacing w:before="0" w:after="60" w:line="240" w:lineRule="auto"/>
        <w:ind w:left="576"/>
      </w:pPr>
      <w:r>
        <w:rPr>
          <w:rFonts w:ascii="Calibri" w:hAnsi="Calibri"/>
          <w:sz w:val="21"/>
        </w:rPr>
        <w:t>Dziś w ten, piękny, wtorku czerwcowy dzień</w:t>
      </w:r>
    </w:p>
    <w:p>
      <w:pPr>
        <w:spacing w:before="0" w:after="60" w:line="240" w:lineRule="auto"/>
        <w:ind w:left="576"/>
      </w:pPr>
      <w:r>
        <w:rPr>
          <w:rFonts w:ascii="Calibri" w:hAnsi="Calibri"/>
          <w:sz w:val="21"/>
        </w:rPr>
        <w:t>już 10 radosnych lat od założenia Legionu nam mija,</w:t>
      </w:r>
    </w:p>
    <w:p>
      <w:pPr>
        <w:spacing w:before="0" w:after="60" w:line="240" w:lineRule="auto"/>
        <w:ind w:left="576"/>
      </w:pPr>
      <w:r>
        <w:rPr>
          <w:rFonts w:ascii="Calibri" w:hAnsi="Calibri"/>
          <w:sz w:val="21"/>
        </w:rPr>
        <w:t>gdy w naszej nowo erygowanej parafii, chętnych</w:t>
      </w:r>
    </w:p>
    <w:p>
      <w:pPr>
        <w:spacing w:before="0" w:after="60" w:line="240" w:lineRule="auto"/>
        <w:ind w:left="576"/>
      </w:pPr>
      <w:r>
        <w:rPr>
          <w:rFonts w:ascii="Calibri" w:hAnsi="Calibri"/>
          <w:sz w:val="21"/>
        </w:rPr>
        <w:t>do ofiarnej służby zaprosiła Niepokalana Maryja.</w:t>
      </w:r>
    </w:p>
    <w:p>
      <w:pPr>
        <w:spacing w:before="0" w:after="120"/>
      </w:pPr>
    </w:p>
    <w:p>
      <w:pPr>
        <w:spacing w:before="0" w:after="60" w:line="240" w:lineRule="auto"/>
        <w:ind w:left="576"/>
      </w:pPr>
      <w:r>
        <w:rPr>
          <w:rFonts w:ascii="Calibri" w:hAnsi="Calibri"/>
          <w:sz w:val="21"/>
        </w:rPr>
        <w:t>Oto przed dziesięciu laty, właśnie przed Tobą, Maryjo,</w:t>
      </w:r>
    </w:p>
    <w:p>
      <w:pPr>
        <w:spacing w:before="0" w:after="60" w:line="240" w:lineRule="auto"/>
        <w:ind w:left="576"/>
      </w:pPr>
      <w:r>
        <w:rPr>
          <w:rFonts w:ascii="Calibri" w:hAnsi="Calibri"/>
          <w:sz w:val="21"/>
        </w:rPr>
        <w:t>stanęliśmy jako Twoja armia w szyku bojowym,</w:t>
      </w:r>
    </w:p>
    <w:p>
      <w:pPr>
        <w:spacing w:before="0" w:after="60" w:line="240" w:lineRule="auto"/>
        <w:ind w:left="576"/>
      </w:pPr>
      <w:r>
        <w:rPr>
          <w:rFonts w:ascii="Calibri" w:hAnsi="Calibri"/>
          <w:sz w:val="21"/>
        </w:rPr>
        <w:t>by z Twoim matczynym zaproszeniem i zachętą</w:t>
      </w:r>
    </w:p>
    <w:p>
      <w:pPr>
        <w:spacing w:before="0" w:after="60" w:line="240" w:lineRule="auto"/>
        <w:ind w:left="576"/>
      </w:pPr>
      <w:r>
        <w:rPr>
          <w:rFonts w:ascii="Calibri" w:hAnsi="Calibri"/>
          <w:sz w:val="21"/>
        </w:rPr>
        <w:t>do walki z mocami ciemności, być zawsze gotowym.</w:t>
      </w:r>
    </w:p>
    <w:p>
      <w:pPr>
        <w:spacing w:before="0" w:after="120"/>
      </w:pPr>
    </w:p>
    <w:p>
      <w:pPr>
        <w:spacing w:before="0" w:after="60" w:line="240" w:lineRule="auto"/>
        <w:ind w:left="576"/>
      </w:pPr>
      <w:r>
        <w:rPr>
          <w:rFonts w:ascii="Calibri" w:hAnsi="Calibri"/>
          <w:sz w:val="21"/>
        </w:rPr>
        <w:t>Tamtego pamiętnego dnia uniosły się nad nami</w:t>
      </w:r>
    </w:p>
    <w:p>
      <w:pPr>
        <w:spacing w:before="0" w:after="60" w:line="240" w:lineRule="auto"/>
        <w:ind w:left="576"/>
      </w:pPr>
      <w:r>
        <w:rPr>
          <w:rFonts w:ascii="Calibri" w:hAnsi="Calibri"/>
          <w:sz w:val="21"/>
        </w:rPr>
        <w:t>pierwszego ojca duchowego kapłańskie dłonie,</w:t>
      </w:r>
    </w:p>
    <w:p>
      <w:pPr>
        <w:spacing w:before="0" w:after="60" w:line="240" w:lineRule="auto"/>
        <w:ind w:left="576"/>
      </w:pPr>
      <w:r>
        <w:rPr>
          <w:rFonts w:ascii="Calibri" w:hAnsi="Calibri"/>
          <w:sz w:val="21"/>
        </w:rPr>
        <w:t>aby przez jego błogosławieństwo w Imię Trójcy Świętej</w:t>
      </w:r>
    </w:p>
    <w:p>
      <w:pPr>
        <w:spacing w:before="0" w:after="60" w:line="240" w:lineRule="auto"/>
        <w:ind w:left="576"/>
      </w:pPr>
      <w:r>
        <w:rPr>
          <w:rFonts w:ascii="Calibri" w:hAnsi="Calibri"/>
          <w:sz w:val="21"/>
        </w:rPr>
        <w:t>spłynęły strumienie łask Bożych na nasze skronie.</w:t>
      </w:r>
    </w:p>
    <w:p>
      <w:pPr>
        <w:spacing w:before="0" w:after="120"/>
      </w:pPr>
    </w:p>
    <w:p>
      <w:pPr>
        <w:spacing w:before="0" w:after="60" w:line="240" w:lineRule="auto"/>
        <w:ind w:left="576"/>
      </w:pPr>
      <w:r>
        <w:rPr>
          <w:rFonts w:ascii="Calibri" w:hAnsi="Calibri"/>
          <w:sz w:val="21"/>
        </w:rPr>
        <w:t>I zstąpił z nieba Duch Święty na nas, to oczywiste,</w:t>
      </w:r>
    </w:p>
    <w:p>
      <w:pPr>
        <w:spacing w:before="0" w:after="60" w:line="240" w:lineRule="auto"/>
        <w:ind w:left="576"/>
      </w:pPr>
      <w:r>
        <w:rPr>
          <w:rFonts w:ascii="Calibri" w:hAnsi="Calibri"/>
          <w:sz w:val="21"/>
        </w:rPr>
        <w:t>napełniając serca nasze Swoją Osobą dnia tego,</w:t>
      </w:r>
    </w:p>
    <w:p>
      <w:pPr>
        <w:spacing w:before="0" w:after="60" w:line="240" w:lineRule="auto"/>
        <w:ind w:left="576"/>
      </w:pPr>
      <w:r>
        <w:rPr>
          <w:rFonts w:ascii="Calibri" w:hAnsi="Calibri"/>
          <w:sz w:val="21"/>
        </w:rPr>
        <w:t>by każdy z nas swoje, choć mizerne czyny,</w:t>
      </w:r>
    </w:p>
    <w:p>
      <w:pPr>
        <w:spacing w:before="0" w:after="60" w:line="240" w:lineRule="auto"/>
        <w:ind w:left="576"/>
      </w:pPr>
      <w:r>
        <w:rPr>
          <w:rFonts w:ascii="Calibri" w:hAnsi="Calibri"/>
          <w:sz w:val="21"/>
        </w:rPr>
        <w:t>z odwagą wypleniać szedł do siostry i brata swego.</w:t>
      </w:r>
    </w:p>
    <w:p>
      <w:pPr>
        <w:spacing w:before="0" w:after="120"/>
      </w:pPr>
    </w:p>
    <w:p>
      <w:pPr>
        <w:spacing w:before="0" w:after="60" w:line="240" w:lineRule="auto"/>
        <w:ind w:left="576"/>
      </w:pPr>
      <w:r>
        <w:rPr>
          <w:rFonts w:ascii="Calibri" w:hAnsi="Calibri"/>
          <w:sz w:val="21"/>
        </w:rPr>
        <w:t>Dziś, dziękując Ci, Boże Ojcze, prosimy Cię o to,</w:t>
      </w:r>
    </w:p>
    <w:p>
      <w:pPr>
        <w:spacing w:before="0" w:after="60" w:line="240" w:lineRule="auto"/>
        <w:ind w:left="576"/>
      </w:pPr>
      <w:r>
        <w:rPr>
          <w:rFonts w:ascii="Calibri" w:hAnsi="Calibri"/>
          <w:sz w:val="21"/>
        </w:rPr>
        <w:t>by Twa łaska i opieka zawsze nas osłaniała,</w:t>
      </w:r>
    </w:p>
    <w:p>
      <w:pPr>
        <w:spacing w:before="0" w:after="60" w:line="240" w:lineRule="auto"/>
        <w:ind w:left="576"/>
      </w:pPr>
      <w:r>
        <w:rPr>
          <w:rFonts w:ascii="Calibri" w:hAnsi="Calibri"/>
          <w:sz w:val="21"/>
        </w:rPr>
        <w:t>szczególnie czuwaj nad każdym z nas,</w:t>
      </w:r>
    </w:p>
    <w:p>
      <w:pPr>
        <w:spacing w:before="0" w:after="60" w:line="240" w:lineRule="auto"/>
        <w:ind w:left="576"/>
      </w:pPr>
      <w:r>
        <w:rPr>
          <w:rFonts w:ascii="Calibri" w:hAnsi="Calibri"/>
          <w:sz w:val="21"/>
        </w:rPr>
        <w:t>gdy jakaś niemoc będzie nas może osłabiała.</w:t>
      </w:r>
    </w:p>
    <w:p>
      <w:pPr>
        <w:spacing w:before="0" w:after="120"/>
      </w:pPr>
    </w:p>
    <w:p>
      <w:pPr>
        <w:spacing w:before="0" w:after="60" w:line="240" w:lineRule="auto"/>
        <w:ind w:left="576"/>
      </w:pPr>
      <w:r>
        <w:rPr>
          <w:rFonts w:ascii="Calibri" w:hAnsi="Calibri"/>
          <w:sz w:val="21"/>
        </w:rPr>
        <w:t>Może nieraz lęk jakiś czy pokusa szatańska</w:t>
      </w:r>
    </w:p>
    <w:p>
      <w:pPr>
        <w:spacing w:before="0" w:after="60" w:line="240" w:lineRule="auto"/>
        <w:ind w:left="576"/>
      </w:pPr>
      <w:r>
        <w:rPr>
          <w:rFonts w:ascii="Calibri" w:hAnsi="Calibri"/>
          <w:sz w:val="21"/>
        </w:rPr>
        <w:t>w duszy naszej niespodziewanie zagości;</w:t>
      </w:r>
    </w:p>
    <w:p>
      <w:pPr>
        <w:spacing w:before="0" w:after="60" w:line="240" w:lineRule="auto"/>
        <w:ind w:left="576"/>
      </w:pPr>
      <w:r>
        <w:rPr>
          <w:rFonts w:ascii="Calibri" w:hAnsi="Calibri"/>
          <w:sz w:val="21"/>
        </w:rPr>
        <w:t>miej nas wówczas, Boże, w Swojej opiece</w:t>
      </w:r>
    </w:p>
    <w:p>
      <w:pPr>
        <w:spacing w:before="0" w:after="60" w:line="240" w:lineRule="auto"/>
        <w:ind w:left="576"/>
      </w:pPr>
      <w:r>
        <w:rPr>
          <w:rFonts w:ascii="Calibri" w:hAnsi="Calibri"/>
          <w:sz w:val="21"/>
        </w:rPr>
        <w:t>i nie pozwól ulec rodzącej się słabości.</w:t>
      </w:r>
    </w:p>
    <w:p>
      <w:pPr>
        <w:spacing w:before="0" w:after="120"/>
      </w:pPr>
    </w:p>
    <w:p>
      <w:pPr>
        <w:spacing w:before="0" w:after="60" w:line="240" w:lineRule="auto"/>
        <w:ind w:left="576"/>
      </w:pPr>
      <w:r>
        <w:rPr>
          <w:rFonts w:ascii="Calibri" w:hAnsi="Calibri"/>
          <w:sz w:val="21"/>
        </w:rPr>
        <w:t>Zjednocz, Ojcze, może ustające nasze siły</w:t>
      </w:r>
    </w:p>
    <w:p>
      <w:pPr>
        <w:spacing w:before="0" w:after="60" w:line="240" w:lineRule="auto"/>
        <w:ind w:left="576"/>
      </w:pPr>
      <w:r>
        <w:rPr>
          <w:rFonts w:ascii="Calibri" w:hAnsi="Calibri"/>
          <w:sz w:val="21"/>
        </w:rPr>
        <w:t>z naszej Maryi Niepokalanej miłością.</w:t>
      </w:r>
    </w:p>
    <w:p>
      <w:pPr>
        <w:spacing w:before="0" w:after="60" w:line="240" w:lineRule="auto"/>
        <w:ind w:left="576"/>
      </w:pPr>
      <w:r>
        <w:rPr>
          <w:rFonts w:ascii="Calibri" w:hAnsi="Calibri"/>
          <w:sz w:val="21"/>
        </w:rPr>
        <w:t>Niech ta służba dla Niej w Legionie</w:t>
      </w:r>
    </w:p>
    <w:p>
      <w:pPr>
        <w:spacing w:before="0" w:after="60" w:line="240" w:lineRule="auto"/>
        <w:ind w:left="576"/>
      </w:pPr>
      <w:r>
        <w:rPr>
          <w:rFonts w:ascii="Calibri" w:hAnsi="Calibri"/>
          <w:sz w:val="21"/>
        </w:rPr>
        <w:t>będzie dla nas ofiarą i samą radością.</w:t>
      </w:r>
    </w:p>
    <w:p>
      <w:pPr>
        <w:spacing w:before="0" w:after="120"/>
      </w:pPr>
    </w:p>
    <w:p>
      <w:pPr>
        <w:spacing w:before="0" w:after="60" w:line="240" w:lineRule="auto"/>
        <w:ind w:left="576"/>
      </w:pPr>
      <w:r>
        <w:rPr>
          <w:rFonts w:ascii="Calibri" w:hAnsi="Calibri"/>
          <w:sz w:val="21"/>
        </w:rPr>
        <w:t>Matko Boża Bonifrasterska, Królowo Legionu naszego,</w:t>
      </w:r>
    </w:p>
    <w:p>
      <w:pPr>
        <w:spacing w:before="0" w:after="60" w:line="240" w:lineRule="auto"/>
        <w:ind w:left="576"/>
      </w:pPr>
      <w:r>
        <w:rPr>
          <w:rFonts w:ascii="Calibri" w:hAnsi="Calibri"/>
          <w:sz w:val="21"/>
        </w:rPr>
        <w:t>patrząc dziś na nas z nieba, jako dzieci swoje,</w:t>
      </w:r>
    </w:p>
    <w:p>
      <w:pPr>
        <w:spacing w:before="0" w:after="60" w:line="240" w:lineRule="auto"/>
        <w:ind w:left="576"/>
      </w:pPr>
      <w:r>
        <w:rPr>
          <w:rFonts w:ascii="Calibri" w:hAnsi="Calibri"/>
          <w:sz w:val="21"/>
        </w:rPr>
        <w:t>przyjmij dziś dziękczynnej modlitwy słowa</w:t>
      </w:r>
    </w:p>
    <w:p>
      <w:pPr>
        <w:spacing w:before="0" w:after="60" w:line="240" w:lineRule="auto"/>
        <w:ind w:left="576"/>
      </w:pPr>
      <w:r>
        <w:rPr>
          <w:rFonts w:ascii="Calibri" w:hAnsi="Calibri"/>
          <w:sz w:val="21"/>
        </w:rPr>
        <w:t>i wyproś dla nas u Syna Swego obfitych łask zdroje.</w:t>
      </w:r>
    </w:p>
    <w:p>
      <w:pPr>
        <w:spacing w:before="0" w:after="120"/>
      </w:pPr>
    </w:p>
    <w:p>
      <w:pPr>
        <w:spacing w:before="0" w:after="60" w:line="240" w:lineRule="auto"/>
        <w:ind w:left="576"/>
      </w:pPr>
      <w:r>
        <w:rPr>
          <w:rFonts w:ascii="Calibri" w:hAnsi="Calibri"/>
          <w:sz w:val="21"/>
        </w:rPr>
        <w:t>Niech Jezus Chrystus każdego dnia umacnia</w:t>
      </w:r>
    </w:p>
    <w:p>
      <w:pPr>
        <w:spacing w:before="0" w:after="60" w:line="240" w:lineRule="auto"/>
        <w:ind w:left="576"/>
      </w:pPr>
      <w:r>
        <w:rPr>
          <w:rFonts w:ascii="Calibri" w:hAnsi="Calibri"/>
          <w:sz w:val="21"/>
        </w:rPr>
        <w:t>nasze siły, blaskiem promieni Miłosierdzia Swego,</w:t>
      </w:r>
    </w:p>
    <w:p>
      <w:pPr>
        <w:spacing w:before="0" w:after="60" w:line="240" w:lineRule="auto"/>
        <w:ind w:left="576"/>
      </w:pPr>
      <w:r>
        <w:rPr>
          <w:rFonts w:ascii="Calibri" w:hAnsi="Calibri"/>
          <w:sz w:val="21"/>
        </w:rPr>
        <w:t>byśmy idąc ofiarnie do bliźnich naszych,</w:t>
      </w:r>
    </w:p>
    <w:p>
      <w:pPr>
        <w:spacing w:before="0" w:after="60" w:line="240" w:lineRule="auto"/>
        <w:ind w:left="576"/>
      </w:pPr>
      <w:r>
        <w:rPr>
          <w:rFonts w:ascii="Calibri" w:hAnsi="Calibri"/>
          <w:sz w:val="21"/>
        </w:rPr>
        <w:t>nawet w odrzucających Boga widzieli brata swego.</w:t>
      </w:r>
    </w:p>
    <w:p>
      <w:pPr>
        <w:spacing w:before="0" w:after="120"/>
      </w:pPr>
    </w:p>
    <w:p>
      <w:pPr>
        <w:spacing w:before="0" w:after="60" w:line="240" w:lineRule="auto"/>
        <w:ind w:left="576"/>
      </w:pPr>
      <w:r>
        <w:rPr>
          <w:rFonts w:ascii="Calibri" w:hAnsi="Calibri"/>
          <w:sz w:val="21"/>
        </w:rPr>
        <w:t>Byśmy stągwie naszych serc po brzegi wypełniali</w:t>
      </w:r>
    </w:p>
    <w:p>
      <w:pPr>
        <w:spacing w:before="0" w:after="60" w:line="240" w:lineRule="auto"/>
        <w:ind w:left="576"/>
      </w:pPr>
      <w:r>
        <w:rPr>
          <w:rFonts w:ascii="Calibri" w:hAnsi="Calibri"/>
          <w:sz w:val="21"/>
        </w:rPr>
        <w:t>wielką wiarą, nadzieją i gorącą miłością,</w:t>
      </w:r>
    </w:p>
    <w:p>
      <w:pPr>
        <w:spacing w:before="0" w:after="60" w:line="240" w:lineRule="auto"/>
        <w:ind w:left="576"/>
      </w:pPr>
      <w:r>
        <w:rPr>
          <w:rFonts w:ascii="Calibri" w:hAnsi="Calibri"/>
          <w:sz w:val="21"/>
        </w:rPr>
        <w:t>zawsze mogli Tobie służyć tym potrzebującym,</w:t>
      </w:r>
    </w:p>
    <w:p>
      <w:pPr>
        <w:spacing w:before="0" w:after="60" w:line="240" w:lineRule="auto"/>
        <w:ind w:left="576"/>
      </w:pPr>
      <w:r>
        <w:rPr>
          <w:rFonts w:ascii="Calibri" w:hAnsi="Calibri"/>
          <w:sz w:val="21"/>
        </w:rPr>
        <w:t>z niepojętą miłością i nadludzką życzliwością.</w:t>
      </w:r>
    </w:p>
    <w:p>
      <w:pPr>
        <w:spacing w:before="0" w:after="120"/>
      </w:pPr>
    </w:p>
    <w:p>
      <w:pPr>
        <w:spacing w:before="0" w:after="60" w:line="240" w:lineRule="auto"/>
        <w:ind w:left="576"/>
      </w:pPr>
      <w:r>
        <w:rPr>
          <w:rFonts w:ascii="Calibri" w:hAnsi="Calibri"/>
          <w:sz w:val="21"/>
        </w:rPr>
        <w:t>W tę dziesiątą rocznicę, błogosław nam, Matko,</w:t>
      </w:r>
    </w:p>
    <w:p>
      <w:pPr>
        <w:spacing w:before="0" w:after="60" w:line="240" w:lineRule="auto"/>
        <w:ind w:left="576"/>
      </w:pPr>
      <w:r>
        <w:rPr>
          <w:rFonts w:ascii="Calibri" w:hAnsi="Calibri"/>
          <w:sz w:val="21"/>
        </w:rPr>
        <w:t>błogosław wszystkim, którzy tu dziś stoimy;</w:t>
      </w:r>
    </w:p>
    <w:p>
      <w:pPr>
        <w:spacing w:before="0" w:after="60" w:line="240" w:lineRule="auto"/>
        <w:ind w:left="576"/>
      </w:pPr>
      <w:r>
        <w:rPr>
          <w:rFonts w:ascii="Calibri" w:hAnsi="Calibri"/>
          <w:sz w:val="21"/>
        </w:rPr>
        <w:t>błogosław kierownikom duchowym – założycielowi i obecnemu,</w:t>
      </w:r>
    </w:p>
    <w:p>
      <w:pPr>
        <w:spacing w:before="0" w:after="60" w:line="240" w:lineRule="auto"/>
        <w:ind w:left="576"/>
      </w:pPr>
      <w:r>
        <w:rPr>
          <w:rFonts w:ascii="Calibri" w:hAnsi="Calibri"/>
          <w:sz w:val="21"/>
        </w:rPr>
        <w:t>bo wszyscy w modlitwie do ciebie ręce wznosimy.</w:t>
      </w:r>
    </w:p>
    <w:p>
      <w:pPr>
        <w:spacing w:before="0" w:after="120"/>
      </w:pPr>
    </w:p>
    <w:p>
      <w:pPr>
        <w:spacing w:before="0" w:after="60" w:line="240" w:lineRule="auto"/>
        <w:ind w:left="576"/>
      </w:pPr>
      <w:r>
        <w:rPr>
          <w:rFonts w:ascii="Calibri" w:hAnsi="Calibri"/>
          <w:sz w:val="21"/>
        </w:rPr>
        <w:t>Błogosław tym, którzy wspierając nas modlitwą,</w:t>
      </w:r>
    </w:p>
    <w:p>
      <w:pPr>
        <w:spacing w:before="0" w:after="60" w:line="240" w:lineRule="auto"/>
        <w:ind w:left="576"/>
      </w:pPr>
      <w:r>
        <w:rPr>
          <w:rFonts w:ascii="Calibri" w:hAnsi="Calibri"/>
          <w:sz w:val="21"/>
        </w:rPr>
        <w:t>o powstanie tu Legionu troskliwie zabiegali,</w:t>
      </w:r>
    </w:p>
    <w:p>
      <w:pPr>
        <w:spacing w:before="0" w:after="60" w:line="240" w:lineRule="auto"/>
        <w:ind w:left="576"/>
      </w:pPr>
      <w:r>
        <w:rPr>
          <w:rFonts w:ascii="Calibri" w:hAnsi="Calibri"/>
          <w:sz w:val="21"/>
        </w:rPr>
        <w:t>a dziś jednocząc się z nami w dziękczynieniu,</w:t>
      </w:r>
    </w:p>
    <w:p>
      <w:pPr>
        <w:spacing w:before="0" w:after="60" w:line="240" w:lineRule="auto"/>
        <w:ind w:left="576"/>
      </w:pPr>
      <w:r>
        <w:rPr>
          <w:rFonts w:ascii="Calibri" w:hAnsi="Calibri"/>
          <w:sz w:val="21"/>
        </w:rPr>
        <w:t>o dalszy rozwój duchowy i liczebny będą Cię błagali.</w:t>
      </w:r>
    </w:p>
    <w:p>
      <w:pPr>
        <w:spacing w:before="0" w:after="120"/>
      </w:pPr>
    </w:p>
    <w:p>
      <w:pPr>
        <w:spacing w:before="0" w:after="60" w:line="240" w:lineRule="auto"/>
        <w:ind w:left="576"/>
      </w:pPr>
      <w:r>
        <w:rPr>
          <w:rFonts w:ascii="Calibri" w:hAnsi="Calibri"/>
          <w:sz w:val="21"/>
        </w:rPr>
        <w:t>Wszystkich jeszcze niezdecydowanych parafian</w:t>
      </w:r>
    </w:p>
    <w:p>
      <w:pPr>
        <w:spacing w:before="0" w:after="60" w:line="240" w:lineRule="auto"/>
        <w:ind w:left="576"/>
      </w:pPr>
      <w:r>
        <w:rPr>
          <w:rFonts w:ascii="Calibri" w:hAnsi="Calibri"/>
          <w:sz w:val="21"/>
        </w:rPr>
        <w:t>– dziś szczególnie – w szeregi Legionu zapraszamy,</w:t>
      </w:r>
    </w:p>
    <w:p>
      <w:pPr>
        <w:spacing w:before="0" w:after="60" w:line="240" w:lineRule="auto"/>
        <w:ind w:left="576"/>
      </w:pPr>
      <w:r>
        <w:rPr>
          <w:rFonts w:ascii="Calibri" w:hAnsi="Calibri"/>
          <w:sz w:val="21"/>
        </w:rPr>
        <w:t>bo służba potrzebującym z miłością wykonywana</w:t>
      </w:r>
    </w:p>
    <w:p>
      <w:pPr>
        <w:spacing w:before="0" w:after="60" w:line="240" w:lineRule="auto"/>
        <w:ind w:left="576"/>
      </w:pPr>
      <w:r>
        <w:rPr>
          <w:rFonts w:ascii="Calibri" w:hAnsi="Calibri"/>
          <w:sz w:val="21"/>
        </w:rPr>
        <w:t>jest Bożym powołaniem, o tym was zapewniamy.</w:t>
      </w:r>
    </w:p>
    <w:p>
      <w:pPr>
        <w:spacing w:before="0" w:after="120"/>
      </w:pPr>
    </w:p>
    <w:p>
      <w:pPr>
        <w:spacing w:before="0" w:after="60" w:line="240" w:lineRule="auto"/>
        <w:ind w:left="576"/>
      </w:pPr>
      <w:r>
        <w:rPr>
          <w:rFonts w:ascii="Calibri" w:hAnsi="Calibri"/>
          <w:sz w:val="21"/>
        </w:rPr>
        <w:t>Jest wielką siłą i źródłem ofiarnej od Maryi Mocy –</w:t>
      </w:r>
    </w:p>
    <w:p>
      <w:pPr>
        <w:spacing w:before="0" w:after="60" w:line="240" w:lineRule="auto"/>
        <w:ind w:left="576"/>
      </w:pPr>
      <w:r>
        <w:rPr>
          <w:rFonts w:ascii="Calibri" w:hAnsi="Calibri"/>
          <w:sz w:val="21"/>
        </w:rPr>
        <w:t>a więc służmy uczciwie i nie lękajmy się tego;</w:t>
      </w:r>
    </w:p>
    <w:p>
      <w:pPr>
        <w:spacing w:before="0" w:after="60" w:line="240" w:lineRule="auto"/>
        <w:ind w:left="576"/>
      </w:pPr>
      <w:r>
        <w:rPr>
          <w:rFonts w:ascii="Calibri" w:hAnsi="Calibri"/>
          <w:sz w:val="21"/>
        </w:rPr>
        <w:t>idźmy do wszystkich z bezinteresowną pomocą,</w:t>
      </w:r>
    </w:p>
    <w:p>
      <w:pPr>
        <w:spacing w:before="0" w:after="60" w:line="240" w:lineRule="auto"/>
        <w:ind w:left="576"/>
      </w:pPr>
      <w:r>
        <w:rPr>
          <w:rFonts w:ascii="Calibri" w:hAnsi="Calibri"/>
          <w:sz w:val="21"/>
        </w:rPr>
        <w:t>bo tylko z Bogiem i Maryją ujrzymy w nich Boga żywego.</w:t>
      </w:r>
    </w:p>
    <w:p>
      <w:pPr>
        <w:spacing w:before="0" w:after="120"/>
      </w:pPr>
    </w:p>
    <w:p>
      <w:pPr>
        <w:spacing w:before="0" w:after="60" w:line="240" w:lineRule="auto"/>
        <w:ind w:left="576"/>
      </w:pPr>
      <w:r>
        <w:rPr>
          <w:rFonts w:ascii="Calibri" w:hAnsi="Calibri"/>
          <w:sz w:val="21"/>
        </w:rPr>
        <w:t>Starajmy się przez codzienną służbę i modlitwę</w:t>
      </w:r>
    </w:p>
    <w:p>
      <w:pPr>
        <w:spacing w:before="0" w:after="60" w:line="240" w:lineRule="auto"/>
        <w:ind w:left="576"/>
      </w:pPr>
      <w:r>
        <w:rPr>
          <w:rFonts w:ascii="Calibri" w:hAnsi="Calibri"/>
          <w:sz w:val="21"/>
        </w:rPr>
        <w:t>już tu na ziemi o miłosierdzie i Królestwo Boże.</w:t>
      </w:r>
    </w:p>
    <w:p>
      <w:pPr>
        <w:spacing w:before="0" w:after="60" w:line="240" w:lineRule="auto"/>
        <w:ind w:left="576"/>
      </w:pPr>
      <w:r>
        <w:rPr>
          <w:rFonts w:ascii="Calibri" w:hAnsi="Calibri"/>
          <w:sz w:val="21"/>
        </w:rPr>
        <w:t>Na kolanach zwróćmy oczy, serce i ręce ku Bogu;</w:t>
      </w:r>
    </w:p>
    <w:p>
      <w:pPr>
        <w:spacing w:before="0" w:after="60" w:line="240" w:lineRule="auto"/>
        <w:ind w:left="576"/>
      </w:pPr>
      <w:r>
        <w:rPr>
          <w:rFonts w:ascii="Calibri" w:hAnsi="Calibri"/>
          <w:sz w:val="21"/>
        </w:rPr>
        <w:t>On przez Swoja Rodzicielkę Maryję wszystkim dopomoże.</w:t>
      </w:r>
    </w:p>
    <w:p>
      <w:pPr>
        <w:spacing w:before="0" w:after="120"/>
      </w:pPr>
    </w:p>
    <w:p>
      <w:pPr>
        <w:spacing w:before="0" w:after="120"/>
      </w:pPr>
    </w:p>
    <w:p>
      <w:pPr>
        <w:spacing w:before="0" w:after="60" w:line="240" w:lineRule="auto"/>
        <w:ind w:left="576"/>
      </w:pPr>
      <w:r>
        <w:rPr>
          <w:rFonts w:ascii="Calibri" w:hAnsi="Calibri"/>
          <w:sz w:val="21"/>
        </w:rPr>
        <w:t>Maria Kisiel</w:t>
      </w:r>
    </w:p>
    <w:p>
      <w:pPr>
        <w:spacing w:before="0" w:after="120"/>
      </w:pPr>
    </w:p>
    <w:p>
      <w:pPr>
        <w:spacing w:before="0" w:after="120"/>
      </w:pPr>
    </w:p>
    <w:p>
      <w:pPr>
        <w:spacing w:before="0" w:after="120"/>
      </w:pPr>
    </w:p>
    <w:p>
      <w:pPr>
        <w:spacing w:before="0" w:after="60" w:line="240" w:lineRule="auto"/>
        <w:ind w:left="576"/>
      </w:pPr>
      <w:r>
        <w:rPr>
          <w:rFonts w:ascii="Calibri" w:hAnsi="Calibri"/>
          <w:sz w:val="21"/>
        </w:rPr>
        <w:t>Szczebrzeszyn, 11 czerwca 2019 r.</w:t>
      </w:r>
    </w:p>
    <w:p>
      <w:pPr>
        <w:spacing w:after="3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