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sz w:val="26"/>
        </w:rPr>
        <w:t>ROZDZIAŁ II</w:t>
        <w:br/>
        <w:t>NAUCZANIE PAPIESKIE I GŁOSY KAPŁANÓW</w:t>
      </w:r>
    </w:p>
    <w:p>
      <w:pPr>
        <w:spacing w:after="480"/>
        <w:jc w:val="center"/>
      </w:pPr>
      <w:r>
        <w:rPr>
          <w:rFonts w:ascii="Calibri" w:hAnsi="Calibri"/>
          <w:sz w:val="22"/>
        </w:rPr>
        <w:t>Opracowanie redaktorskie i weryfikacja terminologii (Legion Maryi)</w:t>
      </w:r>
    </w:p>
    <w:p/>
    <w:p>
      <w:pPr>
        <w:pStyle w:val="Heading2"/>
        <w:spacing w:before="240" w:after="120"/>
      </w:pPr>
      <w:r>
        <w:rPr>
          <w:rFonts w:ascii="Calibri" w:hAnsi="Calibri"/>
          <w:b/>
          <w:sz w:val="26"/>
        </w:rPr>
        <w:t>Spis treści rozdziału:</w:t>
      </w:r>
    </w:p>
    <w:p>
      <w:pPr>
        <w:spacing w:before="40" w:after="40"/>
        <w:ind w:left="288"/>
      </w:pPr>
      <w:r>
        <w:rPr>
          <w:rFonts w:ascii="Calibri" w:hAnsi="Calibri"/>
          <w:sz w:val="22"/>
        </w:rPr>
        <w:t>1. Papież Pius XI do legionu Maryi</w:t>
      </w:r>
    </w:p>
    <w:p>
      <w:pPr>
        <w:spacing w:before="40" w:after="40"/>
        <w:ind w:left="288"/>
      </w:pPr>
      <w:r>
        <w:rPr>
          <w:rFonts w:ascii="Calibri" w:hAnsi="Calibri"/>
          <w:sz w:val="22"/>
        </w:rPr>
        <w:t>2. Papież Jan Paweł II do Legionu Maryi</w:t>
      </w:r>
    </w:p>
    <w:p>
      <w:pPr>
        <w:spacing w:before="40" w:after="40"/>
        <w:ind w:left="288"/>
      </w:pPr>
      <w:r>
        <w:rPr>
          <w:rFonts w:ascii="Calibri" w:hAnsi="Calibri"/>
          <w:sz w:val="22"/>
        </w:rPr>
        <w:t>3. ks. Zdzisław Ciżmiński</w:t>
      </w:r>
    </w:p>
    <w:p>
      <w:pPr>
        <w:spacing w:before="40" w:after="40"/>
        <w:ind w:left="288"/>
      </w:pPr>
      <w:r>
        <w:rPr>
          <w:rFonts w:ascii="Calibri" w:hAnsi="Calibri"/>
          <w:sz w:val="22"/>
        </w:rPr>
        <w:t>4. ks. Wieczorek Ryszard</w:t>
      </w:r>
    </w:p>
    <w:p>
      <w:pPr>
        <w:spacing w:before="40" w:after="40"/>
        <w:ind w:left="288"/>
      </w:pPr>
      <w:r>
        <w:rPr>
          <w:rFonts w:ascii="Calibri" w:hAnsi="Calibri"/>
          <w:sz w:val="22"/>
        </w:rPr>
        <w:t>5. ks. Zając Stanisław</w:t>
      </w:r>
    </w:p>
    <w:p>
      <w:pPr>
        <w:spacing w:before="40" w:after="40"/>
        <w:ind w:left="288"/>
      </w:pPr>
      <w:r>
        <w:rPr>
          <w:rFonts w:ascii="Calibri" w:hAnsi="Calibri"/>
          <w:sz w:val="22"/>
        </w:rPr>
        <w:t>6. ks. Portka Krzysztof</w:t>
      </w:r>
    </w:p>
    <w:p>
      <w:pPr>
        <w:spacing w:before="40" w:after="40"/>
        <w:ind w:left="288"/>
      </w:pPr>
      <w:r>
        <w:rPr>
          <w:rFonts w:ascii="Calibri" w:hAnsi="Calibri"/>
          <w:sz w:val="22"/>
        </w:rPr>
        <w:t>7. ks. Szuran Czesław</w:t>
      </w:r>
    </w:p>
    <w:p>
      <w:pPr>
        <w:spacing w:before="40" w:after="40"/>
        <w:ind w:left="288"/>
      </w:pPr>
      <w:r>
        <w:rPr>
          <w:rFonts w:ascii="Calibri" w:hAnsi="Calibri"/>
          <w:sz w:val="22"/>
        </w:rPr>
        <w:t>8. Ks. Bekier Romuald</w:t>
      </w:r>
    </w:p>
    <w:p>
      <w:pPr>
        <w:spacing w:before="40" w:after="40"/>
        <w:ind w:left="288"/>
      </w:pPr>
      <w:r>
        <w:rPr>
          <w:rFonts w:ascii="Calibri" w:hAnsi="Calibri"/>
          <w:sz w:val="22"/>
        </w:rPr>
        <w:t>9. ks. Maciejko Tadeusz – Per Mariam</w:t>
      </w:r>
    </w:p>
    <w:p>
      <w:pPr>
        <w:spacing w:before="40" w:after="40"/>
        <w:ind w:left="288"/>
      </w:pPr>
      <w:r>
        <w:rPr>
          <w:rFonts w:ascii="Calibri" w:hAnsi="Calibri"/>
          <w:sz w:val="22"/>
        </w:rPr>
        <w:t>10. ks. Czwartkowski Robert o Legionie Maryi</w:t>
      </w:r>
    </w:p>
    <w:p>
      <w:pPr>
        <w:spacing w:before="40" w:after="40"/>
        <w:ind w:left="288"/>
      </w:pPr>
      <w:r>
        <w:rPr>
          <w:rFonts w:ascii="Calibri" w:hAnsi="Calibri"/>
          <w:sz w:val="22"/>
        </w:rPr>
        <w:t>11. ks. Maciołek Michał – Legion Maryi umocnił mnie w wyborze</w:t>
      </w:r>
    </w:p>
    <w:p>
      <w:pPr>
        <w:spacing w:before="40" w:after="40"/>
        <w:ind w:left="288"/>
      </w:pPr>
      <w:r>
        <w:rPr>
          <w:rFonts w:ascii="Calibri" w:hAnsi="Calibri"/>
          <w:sz w:val="22"/>
        </w:rPr>
        <w:t>12. ks. Kustra Aleksander – Przyczółek Legionu Maryi w Archidiecezji Przemyskiej</w:t>
      </w:r>
    </w:p>
    <w:p>
      <w:pPr>
        <w:spacing w:before="40" w:after="40"/>
        <w:ind w:left="288"/>
      </w:pPr>
      <w:r>
        <w:rPr>
          <w:rFonts w:ascii="Calibri" w:hAnsi="Calibri"/>
          <w:sz w:val="22"/>
        </w:rPr>
        <w:t>13. ks. Żółkiewski Zygmunt</w:t>
      </w:r>
    </w:p>
    <w:p>
      <w:pPr>
        <w:spacing w:before="40" w:after="40"/>
        <w:ind w:left="288"/>
      </w:pPr>
      <w:r>
        <w:rPr>
          <w:rFonts w:ascii="Calibri" w:hAnsi="Calibri"/>
          <w:sz w:val="22"/>
        </w:rPr>
        <w:t>14. ks. Puzon Andrzej</w:t>
      </w:r>
    </w:p>
    <w:p>
      <w:pPr>
        <w:spacing w:before="40" w:after="40"/>
        <w:ind w:left="288"/>
      </w:pPr>
      <w:r>
        <w:rPr>
          <w:rFonts w:ascii="Calibri" w:hAnsi="Calibri"/>
          <w:sz w:val="22"/>
        </w:rPr>
        <w:t>15. ks. Obirek Paweł</w:t>
      </w:r>
    </w:p>
    <w:p>
      <w:pPr>
        <w:spacing w:before="40" w:after="40"/>
        <w:ind w:left="288"/>
      </w:pPr>
      <w:r>
        <w:rPr>
          <w:rFonts w:ascii="Calibri" w:hAnsi="Calibri"/>
          <w:sz w:val="22"/>
        </w:rPr>
        <w:t>16. ks. Oleszek Wiesław</w:t>
      </w:r>
    </w:p>
    <w:p>
      <w:pPr>
        <w:spacing w:before="40" w:after="40"/>
        <w:ind w:left="288"/>
      </w:pPr>
      <w:r>
        <w:rPr>
          <w:rFonts w:ascii="Calibri" w:hAnsi="Calibri"/>
          <w:sz w:val="22"/>
        </w:rPr>
        <w:t>17. ks. Bednarski Józef</w:t>
      </w:r>
    </w:p>
    <w:p>
      <w:pPr>
        <w:spacing w:before="40" w:after="40"/>
        <w:ind w:left="288"/>
      </w:pPr>
      <w:r>
        <w:rPr>
          <w:rFonts w:ascii="Calibri" w:hAnsi="Calibri"/>
          <w:sz w:val="22"/>
        </w:rPr>
        <w:t>18. ks. Skrok Stanisław</w:t>
      </w:r>
    </w:p>
    <w:p>
      <w:pPr>
        <w:spacing w:before="40" w:after="40"/>
        <w:ind w:left="288"/>
      </w:pPr>
      <w:r>
        <w:rPr>
          <w:rFonts w:ascii="Calibri" w:hAnsi="Calibri"/>
          <w:sz w:val="22"/>
        </w:rPr>
        <w:t>19. ks. Mizak Stanisław</w:t>
      </w:r>
    </w:p>
    <w:p>
      <w:pPr>
        <w:spacing w:before="40" w:after="40"/>
        <w:ind w:left="288"/>
      </w:pPr>
      <w:r>
        <w:rPr>
          <w:rFonts w:ascii="Calibri" w:hAnsi="Calibri"/>
          <w:sz w:val="22"/>
        </w:rPr>
        <w:t>20. ks. Samulak Dominik</w:t>
      </w:r>
    </w:p>
    <w:p>
      <w:pPr>
        <w:spacing w:before="40" w:after="40"/>
        <w:ind w:left="288"/>
      </w:pPr>
      <w:r>
        <w:rPr>
          <w:rFonts w:ascii="Calibri" w:hAnsi="Calibri"/>
          <w:sz w:val="22"/>
        </w:rPr>
        <w:t>21. ks. Hawro Krzysztof</w:t>
      </w:r>
    </w:p>
    <w:p>
      <w:pPr>
        <w:spacing w:before="40" w:after="40"/>
        <w:ind w:left="288"/>
      </w:pPr>
      <w:r>
        <w:rPr>
          <w:rFonts w:ascii="Calibri" w:hAnsi="Calibri"/>
          <w:sz w:val="22"/>
        </w:rPr>
        <w:t>22. ks. Cielica Jan – Legion Maryi</w:t>
      </w:r>
    </w:p>
    <w:p>
      <w:pPr>
        <w:spacing w:before="40" w:after="40"/>
        <w:ind w:left="288"/>
      </w:pPr>
      <w:r>
        <w:rPr>
          <w:rFonts w:ascii="Calibri" w:hAnsi="Calibri"/>
          <w:sz w:val="22"/>
        </w:rPr>
        <w:t>23. ks. Portka Sławomir</w:t>
      </w:r>
    </w:p>
    <w:p>
      <w:pPr>
        <w:spacing w:before="40" w:after="40"/>
        <w:ind w:left="288"/>
      </w:pPr>
      <w:r>
        <w:rPr>
          <w:rFonts w:ascii="Calibri" w:hAnsi="Calibri"/>
          <w:sz w:val="22"/>
        </w:rPr>
        <w:t>24. ks. Kołtun Jerzy</w:t>
      </w:r>
    </w:p>
    <w:p>
      <w:pPr>
        <w:spacing w:before="40" w:after="40"/>
        <w:ind w:left="288"/>
      </w:pPr>
      <w:r>
        <w:rPr>
          <w:rFonts w:ascii="Calibri" w:hAnsi="Calibri"/>
          <w:sz w:val="22"/>
        </w:rPr>
        <w:t>25. ks. Bogdan Jaworowski</w:t>
      </w:r>
    </w:p>
    <w:p>
      <w:pPr>
        <w:spacing w:before="40" w:after="40"/>
        <w:ind w:left="288"/>
      </w:pPr>
      <w:r>
        <w:rPr>
          <w:rFonts w:ascii="Calibri" w:hAnsi="Calibri"/>
          <w:sz w:val="22"/>
        </w:rPr>
        <w:t>26. ks. Julian Brzezicki</w:t>
      </w:r>
    </w:p>
    <w:p/>
    <w:p>
      <w:pPr>
        <w:pStyle w:val="Heading1"/>
        <w:spacing w:before="360" w:after="200"/>
      </w:pPr>
      <w:r>
        <w:rPr>
          <w:rFonts w:ascii="Calibri" w:hAnsi="Calibri"/>
          <w:b/>
          <w:color w:val="1F4E78"/>
          <w:sz w:val="32"/>
        </w:rPr>
        <w:t>1. Papież Pius XI do legionu Maryi</w:t>
      </w:r>
    </w:p>
    <w:p>
      <w:pPr>
        <w:spacing w:before="0" w:after="120" w:line="276" w:lineRule="auto"/>
      </w:pPr>
      <w:r>
        <w:rPr>
          <w:rFonts w:ascii="Calibri" w:hAnsi="Calibri"/>
          <w:b/>
          <w:sz w:val="26"/>
        </w:rPr>
        <w:t>OJCIEC ŚWIĘTY PIUS XI DO LEGIONU MARYI</w:t>
      </w:r>
    </w:p>
    <w:p>
      <w:pPr>
        <w:spacing w:before="0" w:after="120" w:line="276" w:lineRule="auto"/>
        <w:ind w:firstLine="360"/>
      </w:pPr>
      <w:r>
        <w:rPr>
          <w:rFonts w:ascii="Calibri" w:hAnsi="Calibri"/>
          <w:sz w:val="22"/>
        </w:rPr>
        <w:t>16 września 1933 r.</w:t>
      </w:r>
    </w:p>
    <w:p>
      <w:pPr>
        <w:spacing w:before="0" w:after="120" w:line="276" w:lineRule="auto"/>
        <w:ind w:firstLine="360"/>
      </w:pPr>
      <w:r>
        <w:rPr>
          <w:rFonts w:ascii="Calibri" w:hAnsi="Calibri"/>
          <w:sz w:val="22"/>
        </w:rPr>
        <w:t>Udzielamy specjalnego błogosławieństwa wspaniałemu i świętemu dziełu – Legionowi Maryi. Nazwa tego dzieła mówi sama za siebie. Obraz Maryi Niepokalanej na jego sztandarach świadczy o wzniosłych i świętych rzeczach.</w:t>
      </w:r>
    </w:p>
    <w:p>
      <w:pPr>
        <w:spacing w:before="0" w:after="120" w:line="276" w:lineRule="auto"/>
        <w:ind w:firstLine="360"/>
      </w:pPr>
      <w:r>
        <w:rPr>
          <w:rFonts w:ascii="Calibri" w:hAnsi="Calibri"/>
          <w:sz w:val="22"/>
        </w:rPr>
        <w:t>Błogosławiona Dziewica jest Matką Zbawiciela, a także nas wszystkich Matką. Ona współdziałała w dziele naszego zbawienia, gdyż stała się Matką naszą pod krzyżem. W tym roku obchodzimy jubileusz tego Jej współdziałania oraz powszechnego macierzyństwa Maryi.</w:t>
      </w:r>
    </w:p>
    <w:p>
      <w:pPr>
        <w:spacing w:before="0" w:after="120" w:line="276" w:lineRule="auto"/>
        <w:ind w:firstLine="360"/>
      </w:pPr>
      <w:r>
        <w:rPr>
          <w:rFonts w:ascii="Calibri" w:hAnsi="Calibri"/>
          <w:sz w:val="22"/>
        </w:rPr>
        <w:t>Modlę się za Was, abyście z jeszcze większą gorliwością spełniali apostolat modlitwy i czynu który przedsięwzięliście. Gdy tak będziecie postępowali, Bóg uczyni Was współpracownikami dzieła zbawienia. Tą drogą najlepiej okażecie Zbawicielowi swoją wdzięczność.</w:t>
      </w:r>
    </w:p>
    <w:p/>
    <w:p>
      <w:pPr>
        <w:pStyle w:val="Heading1"/>
        <w:spacing w:before="360" w:after="200"/>
      </w:pPr>
      <w:r>
        <w:rPr>
          <w:rFonts w:ascii="Calibri" w:hAnsi="Calibri"/>
          <w:b/>
          <w:color w:val="1F4E78"/>
          <w:sz w:val="32"/>
        </w:rPr>
        <w:t>2. Papież Jan Paweł II do Legionu Maryi</w:t>
      </w:r>
    </w:p>
    <w:p>
      <w:pPr>
        <w:spacing w:before="0" w:after="120" w:line="276" w:lineRule="auto"/>
      </w:pPr>
      <w:r>
        <w:rPr>
          <w:rFonts w:ascii="Calibri" w:hAnsi="Calibri"/>
          <w:b/>
          <w:sz w:val="26"/>
        </w:rPr>
        <w:t>PAPIEŻ JAN PAWEŁ II DO LEGIONU MARYI</w:t>
      </w:r>
    </w:p>
    <w:p>
      <w:pPr>
        <w:spacing w:before="0" w:after="120" w:line="276" w:lineRule="auto"/>
        <w:ind w:firstLine="360"/>
      </w:pPr>
      <w:r>
        <w:rPr>
          <w:rFonts w:ascii="Calibri" w:hAnsi="Calibri"/>
          <w:sz w:val="22"/>
        </w:rPr>
        <w:t>Fragmenty przemówienia Ojca Świętego Jana Pawła II</w:t>
      </w:r>
    </w:p>
    <w:p>
      <w:pPr>
        <w:spacing w:before="0" w:after="120" w:line="276" w:lineRule="auto"/>
        <w:ind w:firstLine="360"/>
      </w:pPr>
      <w:r>
        <w:rPr>
          <w:rFonts w:ascii="Calibri" w:hAnsi="Calibri"/>
          <w:sz w:val="22"/>
        </w:rPr>
        <w:t>wygłoszonego do Legionistów z Włoch dnia 30 października 1982 roku</w:t>
      </w:r>
    </w:p>
    <w:p>
      <w:pPr>
        <w:spacing w:before="0" w:after="120" w:line="276" w:lineRule="auto"/>
        <w:ind w:firstLine="360"/>
      </w:pPr>
      <w:r>
        <w:rPr>
          <w:rFonts w:ascii="Calibri" w:hAnsi="Calibri"/>
          <w:sz w:val="22"/>
        </w:rPr>
        <w:t>1. Moje powitanie skierowane jest do każdego z was. Jest dla mnie powodem do radości, że w tej sali spotykam was w tak wielkiej liczbie, przybyłych z różnych rejonów Włoch. Jeszcze większą radością jest dla mnie fakt, że stanowicie jedynie małą część tego ruchu apostolskiego, który w ciągu 60. lat szybko się rozrósł w świecie i dziś, 2 lata po śmierci swego założyciela Franka Duffa, jest obecny w tak wielu diecezjach Kościoła Powszechnego.</w:t>
      </w:r>
    </w:p>
    <w:p>
      <w:pPr>
        <w:spacing w:before="0" w:after="120" w:line="276" w:lineRule="auto"/>
        <w:ind w:firstLine="360"/>
      </w:pPr>
      <w:r>
        <w:rPr>
          <w:rFonts w:ascii="Calibri" w:hAnsi="Calibri"/>
          <w:sz w:val="22"/>
        </w:rPr>
        <w:t>Moi poprzednicy, zaczynając od Piusa XI, kierowali ku Legionowi Maryi słowa uznania. Także ja sam, przyjmując 10 maja 1979 roku jedną z pierwszych ważnych delegacji, z wielką przyjemnością wspominałem moje poprzednie spotkania z Legionem, które miały miejsce w Paryżu, Belgii i Polsce, a także podczas moich pasterskich odwiedzin parafii Rzymu jako biskupa tego miasta.</w:t>
      </w:r>
    </w:p>
    <w:p>
      <w:pPr>
        <w:spacing w:before="0" w:after="120" w:line="276" w:lineRule="auto"/>
        <w:ind w:firstLine="360"/>
      </w:pPr>
      <w:r>
        <w:rPr>
          <w:rFonts w:ascii="Calibri" w:hAnsi="Calibri"/>
          <w:sz w:val="22"/>
        </w:rPr>
        <w:t>Zatem dziś, gdy podejmuję włoską pielgrzymkę waszego ruchu, chciałbym podkreślić te cechy, które stanowią sedno waszej duchowości i wasz modus essendi („sposób istnienia”) w Kościele.</w:t>
      </w:r>
    </w:p>
    <w:p>
      <w:pPr>
        <w:pStyle w:val="Heading2"/>
        <w:spacing w:before="240" w:after="80"/>
      </w:pPr>
      <w:r>
        <w:rPr>
          <w:rFonts w:ascii="Calibri" w:hAnsi="Calibri"/>
          <w:b/>
          <w:sz w:val="26"/>
        </w:rPr>
        <w:t>POWOŁANIA DO BYCIA ZACZYNEM</w:t>
      </w:r>
    </w:p>
    <w:p>
      <w:pPr>
        <w:spacing w:before="0" w:after="120" w:line="276" w:lineRule="auto"/>
        <w:ind w:firstLine="360"/>
      </w:pPr>
      <w:r>
        <w:rPr>
          <w:rFonts w:ascii="Calibri" w:hAnsi="Calibri"/>
          <w:sz w:val="22"/>
        </w:rPr>
        <w:t>2. Jesteście ruchem ludzi świeckich, którzy wiarę pragną uczynić przewodnim motywem swego życia, aż do osiągnięcia indywidualnej świętości. Jest to bez wątpienia wzniosły i trudny ideał. Jednakże dziś, Kościół poprzez Sobór kieruje wszystkich chrześcijan laikatu katolickiego ku temu ideałów, zapraszając ich do uczestnictwa w królewskim kapłaństwie Chrystusowym poprzez świadectwo świętości życia, poprzez umartwienie i prace charytatywne, aby, będąc obleczeni w splendor wiary, nadziei i miłości bratniej, byli w świecie tym, czym dusza jest w ciele (por. LG 10,38).</w:t>
      </w:r>
    </w:p>
    <w:p>
      <w:pPr>
        <w:spacing w:before="0" w:after="120" w:line="276" w:lineRule="auto"/>
        <w:ind w:firstLine="360"/>
      </w:pPr>
      <w:r>
        <w:rPr>
          <w:rFonts w:ascii="Calibri" w:hAnsi="Calibri"/>
          <w:sz w:val="22"/>
        </w:rPr>
        <w:t>Wasze właściwe powołanie jako ludzi świeckich, powołanie do bycia zaczynem pośród Ludu Bożego, który jest zarazem chrześcijańską inspiracją do działania we współczesnym świecie oraz powołaniem do przybliżania kapłana ludziom, należy do zasadniczych zadań Kościoła. Wspominany już Sobór Watykański II zachęca wszystkich świeckich do wielkodusznego przyjęcia wezwania, do jeszcze większego niż dotąd, osobistego zjednoczenia z Panem, tak aby uważając za swoje wszystko co Boże włączali się w zbawczą misję Kościoła, jako jego żywe narzędzia przede wszystkim tam, gdzie z powodu specyficznych warunków współczesnego społeczeństwa – ciągłego wzrostu liczby ludności, zmniejszanie się liczby księży, pojawiania się nowych problemów, autonomii wielu dziedzin życia ludzkiego – obecność i aktywność Kościoła mogłyby być utrudnione i osłabione (por. LG33).</w:t>
      </w:r>
    </w:p>
    <w:p>
      <w:pPr>
        <w:spacing w:before="0" w:after="120" w:line="276" w:lineRule="auto"/>
        <w:ind w:firstLine="360"/>
      </w:pPr>
      <w:r>
        <w:rPr>
          <w:rFonts w:ascii="Calibri" w:hAnsi="Calibri"/>
          <w:sz w:val="22"/>
        </w:rPr>
        <w:t>Dzisiaj zakres apostolatu ludzie świeckich znacznie się poszerza. Zatem wierność, jakiej wymaga właściwe tylko wam powołanie, staje się bardziej ponaglająca, pobudzająca, żywa i wartościowa. Żywotność chrześcijan jest znakiem żywotności Kościoła. Także wasze zaangażowanie jako Legionistów staje się sprawą jeszcze pilniejszą, jeśli porównamy z jednej strony potrzeby społeczeństwa włoskiego i potrzeby narodów o starożytnej tradycji chrześcijańskiej, z drugiej zaś świetlane przykłady tych, którzy przed wami przeszli przez wasz ruch. Dla przykładu wymienię: Edel Quinn i jej działalność w Afryce, Alfonsa Lambe w najbardziej zaniedbanych społecznie obszarach Ameryki Łacińskiej oraz tysiące legionistów zabitych w Azji lub zsyłanych do obozów pracy.</w:t>
      </w:r>
    </w:p>
    <w:p>
      <w:pPr>
        <w:pStyle w:val="Heading2"/>
        <w:spacing w:before="240" w:after="80"/>
      </w:pPr>
      <w:r>
        <w:rPr>
          <w:rFonts w:ascii="Calibri" w:hAnsi="Calibri"/>
          <w:b/>
          <w:sz w:val="26"/>
        </w:rPr>
        <w:t>W DUCHU MARYI I Z JEJ TROSKLIWOŚCIĄ</w:t>
      </w:r>
    </w:p>
    <w:p>
      <w:pPr>
        <w:spacing w:before="0" w:after="120" w:line="276" w:lineRule="auto"/>
        <w:ind w:firstLine="360"/>
      </w:pPr>
      <w:r>
        <w:rPr>
          <w:rFonts w:ascii="Calibri" w:hAnsi="Calibri"/>
          <w:sz w:val="22"/>
        </w:rPr>
        <w:t>3. Wasza duchowość jest całkowicie maryjna, nie tylko dlatego, że Legion chlubi się imieniem Maryi, które niesie jako swój rozpostarty sztandar, ale przede wszystkim dlatego, że specyfikę swojej duchowości i apostolatu Legion buduje na żywej więzi z Maryją, na prawdzie o głębokim osobistym udziale Maryi Panny w planie zbawienia.</w:t>
      </w:r>
    </w:p>
    <w:p>
      <w:pPr>
        <w:spacing w:before="0" w:after="120" w:line="276" w:lineRule="auto"/>
        <w:ind w:firstLine="360"/>
      </w:pPr>
      <w:r>
        <w:rPr>
          <w:rFonts w:ascii="Calibri" w:hAnsi="Calibri"/>
          <w:sz w:val="22"/>
        </w:rPr>
        <w:t>Innymi słowy, pragniecie służyć, w duchu i z troskliwością Maryi każdej ludzkiej osobie, która jest obrazem Chrystusa.</w:t>
      </w:r>
    </w:p>
    <w:p>
      <w:pPr>
        <w:spacing w:before="0" w:after="120" w:line="276" w:lineRule="auto"/>
        <w:ind w:firstLine="360"/>
      </w:pPr>
      <w:r>
        <w:rPr>
          <w:rFonts w:ascii="Calibri" w:hAnsi="Calibri"/>
          <w:sz w:val="22"/>
        </w:rPr>
        <w:t>Jakkolwiek naszym jedynym pośrednikiem jest Człowiek Jezus Chrystus, to jak mówi Sobór: „Macierzyńska zaś rola Maryi w stosunku do ludzi żadną miarą nie przyćmiewa i nie umniejsza tego jedynego pośrednictwa Chrystusa, lecz ukazuje jego moc” (por. LG 60). Dlatego też Błogosławiona Dziewica wzywana jest w Kościele tytułami: Orędowniczki, Wspomożycielki, Nieustającej Pomocy, Pośredniczki, Matki Kościoła.</w:t>
      </w:r>
    </w:p>
    <w:p>
      <w:pPr>
        <w:spacing w:before="0" w:after="120" w:line="276" w:lineRule="auto"/>
        <w:ind w:firstLine="360"/>
      </w:pPr>
      <w:r>
        <w:rPr>
          <w:rFonts w:ascii="Calibri" w:hAnsi="Calibri"/>
          <w:sz w:val="22"/>
        </w:rPr>
        <w:t>Praca apostolska bierze swój początek i wzrost od Tej, która porodziła Chrystusa za sprawą Ducha Świętego. Tam gdzie jest Matka, tam jest i Syn. Jeśli ktoś odchodzi od Matki, to wcześniej czy później oddali się też od Syna. Dlatego nie dziwi już fakt, że w wielu zlaicyzowanych warstwach społeczeństwa zauważamy dziś szeroko rozpowszechniony kryzys wiary w Boga, poprzedzony odrzuceniem nabożeństwa wobec Dziewicy Matki.</w:t>
      </w:r>
    </w:p>
    <w:p>
      <w:pPr>
        <w:spacing w:before="0" w:after="120" w:line="276" w:lineRule="auto"/>
        <w:ind w:firstLine="360"/>
      </w:pPr>
      <w:r>
        <w:rPr>
          <w:rFonts w:ascii="Calibri" w:hAnsi="Calibri"/>
          <w:sz w:val="22"/>
        </w:rPr>
        <w:t>Wasz Legion należy do tych ruchów, które czują się osobiście powołane do szerzenia i rozniecania tej wiary poprzez rozwój lub odnowę pobożności maryjnej. Dzięki wypełnianiu tego powołania Legion zawsze będzie gotowy czynić wszystko co możliwe, aby poprzez miłość do Matki, Syn – Droga, Prawda i Życie każdego człowieka – był bardziej znany i kochany.</w:t>
      </w:r>
    </w:p>
    <w:p>
      <w:pPr>
        <w:spacing w:before="0" w:after="120" w:line="276" w:lineRule="auto"/>
        <w:ind w:firstLine="360"/>
      </w:pPr>
      <w:r>
        <w:rPr>
          <w:rFonts w:ascii="Calibri" w:hAnsi="Calibri"/>
          <w:sz w:val="22"/>
        </w:rPr>
        <w:t>W tym duchu wiary i miłości udzielam wam z serca Apostolskiego Błogosławieństwa.</w:t>
      </w:r>
    </w:p>
    <w:p/>
    <w:p>
      <w:pPr>
        <w:pStyle w:val="Heading1"/>
        <w:spacing w:before="360" w:after="200"/>
      </w:pPr>
      <w:r>
        <w:rPr>
          <w:rFonts w:ascii="Calibri" w:hAnsi="Calibri"/>
          <w:b/>
          <w:color w:val="1F4E78"/>
          <w:sz w:val="32"/>
        </w:rPr>
        <w:t>3. ks. Zdzisław Ciżmiński</w:t>
      </w:r>
    </w:p>
    <w:p>
      <w:pPr>
        <w:spacing w:before="0" w:after="120" w:line="276" w:lineRule="auto"/>
      </w:pPr>
      <w:r>
        <w:rPr>
          <w:rFonts w:ascii="Calibri" w:hAnsi="Calibri"/>
          <w:sz w:val="22"/>
        </w:rPr>
        <w:t>Ks. Prałat Jan Zdzisław Ciżmiński</w:t>
        <w:tab/>
        <w:tab/>
        <w:tab/>
        <w:t>Zamość, 24 listopada 2019 r.</w:t>
      </w:r>
    </w:p>
    <w:p>
      <w:pPr>
        <w:pStyle w:val="Heading2"/>
        <w:spacing w:before="240" w:after="80"/>
      </w:pPr>
      <w:r>
        <w:rPr>
          <w:rFonts w:ascii="Calibri" w:hAnsi="Calibri"/>
          <w:b/>
          <w:sz w:val="26"/>
        </w:rPr>
        <w:t>MOJE ŚWIADECTWO O LEGIONIE MARYI</w:t>
      </w:r>
    </w:p>
    <w:p>
      <w:pPr>
        <w:spacing w:before="0" w:after="120" w:line="276" w:lineRule="auto"/>
        <w:ind w:firstLine="360"/>
      </w:pPr>
      <w:r>
        <w:rPr>
          <w:rFonts w:ascii="Calibri" w:hAnsi="Calibri"/>
          <w:sz w:val="22"/>
        </w:rPr>
        <w:t>Poprawione przez Elę</w:t>
      </w:r>
    </w:p>
    <w:p>
      <w:pPr>
        <w:spacing w:before="0" w:after="120" w:line="276" w:lineRule="auto"/>
        <w:ind w:firstLine="360"/>
      </w:pPr>
      <w:r>
        <w:rPr>
          <w:rFonts w:ascii="Calibri" w:hAnsi="Calibri"/>
          <w:sz w:val="22"/>
        </w:rPr>
        <w:t>1. Ksiądz profesor Bolesław Pylak</w:t>
      </w:r>
    </w:p>
    <w:p>
      <w:pPr>
        <w:spacing w:before="0" w:after="120" w:line="276" w:lineRule="auto"/>
        <w:ind w:firstLine="360"/>
      </w:pPr>
      <w:r>
        <w:rPr>
          <w:rFonts w:ascii="Calibri" w:hAnsi="Calibri"/>
          <w:sz w:val="22"/>
        </w:rPr>
        <w:t>O Legionie Maryi usłyszałem po raz pierwszy jako kleryk na wykładach z mariologii Ks. prof. Bolesława Pylaka, ówczesnego wicerektora Seminarium Duchownego w Lublinie, późniejszego biskupa diecezji lubelskiej.</w:t>
      </w:r>
    </w:p>
    <w:p>
      <w:pPr>
        <w:spacing w:before="0" w:after="120" w:line="276" w:lineRule="auto"/>
        <w:ind w:firstLine="360"/>
      </w:pPr>
      <w:r>
        <w:rPr>
          <w:rFonts w:ascii="Calibri" w:hAnsi="Calibri"/>
          <w:sz w:val="22"/>
        </w:rPr>
        <w:t>Mówił on o maryjnym stowarzyszeniu katolików świeckich, które powstało w Irlandii w 1921 r. , równocześnie wspominając bardzo pozytywnie swoje osobiste spotkania z Legionem Maryi. Najpierw, w drugiej połowie lat 40-tych, kiedy będąc jeszcze klerykiem, poznał br. Anatola Kaszczuka – świeckiego apostoła, zakładającego Legion Maryi w Lublinie.</w:t>
      </w:r>
    </w:p>
    <w:p>
      <w:pPr>
        <w:spacing w:before="0" w:after="120" w:line="276" w:lineRule="auto"/>
        <w:ind w:firstLine="360"/>
      </w:pPr>
      <w:r>
        <w:rPr>
          <w:rFonts w:ascii="Calibri" w:hAnsi="Calibri"/>
          <w:sz w:val="22"/>
        </w:rPr>
        <w:t>Następnie, już jako kapłan, po zrobieniu doktoratu odwiedzał różne uniwersytety i środowiska polonijne za granicą, m.in. we Francji, gdzie spotkał męskie Prezydium Legionem Maryi polskich lotników, biorąc udział w spotkaniach, prowadzonych przez O. Cegiełkę, pallotyna (później duszpasterza na Krzeptówkach w Zakopanem).</w:t>
      </w:r>
    </w:p>
    <w:p>
      <w:pPr>
        <w:spacing w:before="0" w:after="120" w:line="276" w:lineRule="auto"/>
        <w:ind w:firstLine="360"/>
      </w:pPr>
      <w:r>
        <w:rPr>
          <w:rFonts w:ascii="Calibri" w:hAnsi="Calibri"/>
          <w:sz w:val="22"/>
        </w:rPr>
        <w:t>Kiedy w 1948 r. Bolesław Pylak przyjął święcenia kapłańskie, Legion Maryi istniał już w Lublinie w trzech ośrodkach: przy katedrze lubelskiej, przy par. św. Michała Archanioła na Bronowicach i przy klasztorze OO. Kapucynów na Krakowskim Przedmieściu.</w:t>
      </w:r>
    </w:p>
    <w:p>
      <w:pPr>
        <w:spacing w:before="0" w:after="120" w:line="276" w:lineRule="auto"/>
        <w:ind w:firstLine="360"/>
      </w:pPr>
      <w:r>
        <w:rPr>
          <w:rFonts w:ascii="Calibri" w:hAnsi="Calibri"/>
          <w:sz w:val="22"/>
        </w:rPr>
        <w:t>To moje pierwsze źródło informacji. Poznałem ogólnie Legion Maryi z opowieści.</w:t>
      </w:r>
    </w:p>
    <w:p>
      <w:pPr>
        <w:spacing w:before="0" w:after="120" w:line="276" w:lineRule="auto"/>
        <w:ind w:firstLine="360"/>
      </w:pPr>
      <w:r>
        <w:rPr>
          <w:rFonts w:ascii="Calibri" w:hAnsi="Calibri"/>
          <w:sz w:val="22"/>
        </w:rPr>
        <w:t>2. Ksiądz profesor Franciszek Blachnicki</w:t>
      </w:r>
    </w:p>
    <w:p>
      <w:pPr>
        <w:spacing w:before="0" w:after="120" w:line="276" w:lineRule="auto"/>
        <w:ind w:firstLine="360"/>
      </w:pPr>
      <w:r>
        <w:rPr>
          <w:rFonts w:ascii="Calibri" w:hAnsi="Calibri"/>
          <w:sz w:val="22"/>
        </w:rPr>
        <w:t>Następnym dla mnie ważnym „spotkaniem” z Legionem Maryi był wykład Ks. prof. Franciszka Blachnickiego, dzisiaj już Sługi Bożego na oazie kapłańskiej w Krościenku nad Dunajcem w sierpniu 1970 r.</w:t>
      </w:r>
    </w:p>
    <w:p>
      <w:pPr>
        <w:spacing w:before="0" w:after="120" w:line="276" w:lineRule="auto"/>
        <w:ind w:firstLine="360"/>
      </w:pPr>
      <w:r>
        <w:rPr>
          <w:rFonts w:ascii="Calibri" w:hAnsi="Calibri"/>
          <w:sz w:val="22"/>
        </w:rPr>
        <w:t>Ks. prof. Blachnicki podkreślał, że w Polsce potrzebne jest stowarzyszenie katolików świeckich, takie jak Legion Maryi, gdzie członkowie otrzymują na zebraniu cotygodniowym zadania do wypełnienia, a później na następnym zebraniu składają sprawozdanie z wykonania tych zadań. Po dwóch moich latach kapłaństwa usłyszałem wtedy: „Nam w Polsce właśnie potrzeba takiego stowarzyszenia, którego głównym zadaniem jest apostolat”.</w:t>
      </w:r>
    </w:p>
    <w:p>
      <w:pPr>
        <w:spacing w:before="0" w:after="120" w:line="276" w:lineRule="auto"/>
        <w:ind w:firstLine="360"/>
      </w:pPr>
      <w:r>
        <w:rPr>
          <w:rFonts w:ascii="Calibri" w:hAnsi="Calibri"/>
          <w:sz w:val="22"/>
        </w:rPr>
        <w:t>Mówiąc te słowa, wspominał o osobistym doświadczeniu zrealizowania noszonego w sobie pragnienia. Mianowicie, w krótkim czasie po swoich święceniach, jakie przyjął w 50-tych latach w Katowicach, chciał założyć Legion Maryi. Nawiązał więc kontakt z Koncylium Legionu Maryi w Dublinem, licząc na pomoc z ich strony. Niestety, wtedy były czasy, gdzie ówczesne władze komunistyczne wydały na początku. lat 50-tych zakaz istnienia, zakładania czy funkcjonowania jakichkolwiek stowarzyszeń i organizacji kościelnych. Snuł więc plany tajnego istnienia Legionu, jako nieoficjalnego stowarzyszenia, które nie będzie się nigdzie ujawniało ani rejestrowało. Niektóre osoby z Instytutu Niepokalanej Matki Kościoła, który założył Ks. Blachnicki, tworzyła nawet grupę przygotowujących się w tych latach do założenia i powstania Prezydium Legionu Maryi ( nawet mieli podręczniki legionowe).</w:t>
      </w:r>
    </w:p>
    <w:p>
      <w:pPr>
        <w:spacing w:before="0" w:after="120" w:line="276" w:lineRule="auto"/>
        <w:ind w:firstLine="360"/>
      </w:pPr>
      <w:r>
        <w:rPr>
          <w:rFonts w:ascii="Calibri" w:hAnsi="Calibri"/>
          <w:sz w:val="22"/>
        </w:rPr>
        <w:t>Jednak Koncylium Legionu Maryi z Dublina na taką formę istnienia (jako nielegalnej organizacji) Legionu Maryi się nie zgodziło.</w:t>
      </w:r>
    </w:p>
    <w:p>
      <w:pPr>
        <w:spacing w:before="0" w:after="120" w:line="276" w:lineRule="auto"/>
        <w:ind w:firstLine="360"/>
      </w:pPr>
      <w:r>
        <w:rPr>
          <w:rFonts w:ascii="Calibri" w:hAnsi="Calibri"/>
          <w:sz w:val="22"/>
        </w:rPr>
        <w:t>To mnie wtedy bardzo zastanawiało i pobudzało do refleksji. Ogólnie rzecz biorąc, to poznanie Ks. Blachnickiego było dla mnie takim swoistym doświadczeniem, a jego życie – przykładem człowieka całkowicie oddanego Matce Bożej.</w:t>
      </w:r>
    </w:p>
    <w:p>
      <w:pPr>
        <w:spacing w:before="0" w:after="120" w:line="276" w:lineRule="auto"/>
        <w:ind w:firstLine="360"/>
      </w:pPr>
      <w:r>
        <w:rPr>
          <w:rFonts w:ascii="Calibri" w:hAnsi="Calibri"/>
          <w:sz w:val="22"/>
        </w:rPr>
        <w:t>3. Moje początki angażowania się w pracę legionową.</w:t>
      </w:r>
    </w:p>
    <w:p>
      <w:pPr>
        <w:spacing w:before="0" w:after="120" w:line="276" w:lineRule="auto"/>
        <w:ind w:firstLine="360"/>
      </w:pPr>
      <w:r>
        <w:rPr>
          <w:rFonts w:ascii="Calibri" w:hAnsi="Calibri"/>
          <w:sz w:val="22"/>
        </w:rPr>
        <w:t>Jako młody kapłan bardzo mocno byłem zaangażowany w Ruch Swiatło-Życie. Po pewnym czasie, kiedy analizowałem program Ruchu Światło-Życie, zorientowałem się, że Ks. prof. Blachnicki niektóre metody pracy Legionu Maryi wprowadził do Ruchu Światło-Życie. Między innymi w czwartym dniu rekolekcji oazowych jest tzw. wyjście, taki apostolat, gdzie wszyscy oazowi cze, nawet księża idą w teren z zadaniem, by w ramach rekolekcji rozmawiać z ludźmi na pewne tematy religijne.</w:t>
      </w:r>
    </w:p>
    <w:p>
      <w:pPr>
        <w:spacing w:before="0" w:after="120" w:line="276" w:lineRule="auto"/>
        <w:ind w:firstLine="360"/>
      </w:pPr>
      <w:r>
        <w:rPr>
          <w:rFonts w:ascii="Calibri" w:hAnsi="Calibri"/>
          <w:sz w:val="22"/>
        </w:rPr>
        <w:t>Wtedy jeszcze nie wiedziałem, że jest to zaczerpnięte z Legionu Maryi, dopiero późnej, kiedy zacząłem w Legionie pracować, dostrzegłem dużo podobieństw. A poza tym duchowość Ruchu Światło-Życie i duchowość Legionu Maryi wyrasta z tego samego, z „Traktatu o doskonałym nabożeństwie do Najświętszej Maryi Panny”. Ks. prof. Blachnicki był zafascynowany duchowością św. Maksymiliana Kolbe, która właśnie wyrasta z całkowitego oddania się Matce Bożej według św. Ludwika Grignion de Monfort. Niepokalana jest ukazywana oazie jako wzór do naśladowania. Dla podkreślenia maryjności należy wspomnieć, że nawet pierwsze oazy nazywały się Oazami Niepokalanej. Maryja była i jest dla członków oazowych, ideałem do naśladowania i całkowitego się oddania Matce Bożej.</w:t>
      </w:r>
    </w:p>
    <w:p>
      <w:pPr>
        <w:spacing w:before="0" w:after="120" w:line="276" w:lineRule="auto"/>
        <w:ind w:firstLine="360"/>
      </w:pPr>
      <w:r>
        <w:rPr>
          <w:rFonts w:ascii="Calibri" w:hAnsi="Calibri"/>
          <w:sz w:val="22"/>
        </w:rPr>
        <w:t>Patrząc z perspektywy czasu, dla mnie, będącego prawie 20 lat moderatorem w Ruchu Światło-Życie zetknięcie się z Legionem Maryi było pomocą, a jednocześnie kontynuacją pracy duszpasterskiej pod sztandarem Matki Bożej. Natychmiast zauważyłem, że to, co zdobyłem w Ruchu Światło-Życie bardzo mi się przydało do zrozumienia i zaangażowania się w pracę legionową.</w:t>
      </w:r>
    </w:p>
    <w:p>
      <w:pPr>
        <w:spacing w:before="0" w:after="120" w:line="276" w:lineRule="auto"/>
        <w:ind w:firstLine="360"/>
      </w:pPr>
      <w:r>
        <w:rPr>
          <w:rFonts w:ascii="Calibri" w:hAnsi="Calibri"/>
          <w:sz w:val="22"/>
        </w:rPr>
        <w:t>4. Osobiste spotkanie z br. Anatolem Kaszczukiem</w:t>
      </w:r>
    </w:p>
    <w:p>
      <w:pPr>
        <w:spacing w:before="0" w:after="120" w:line="276" w:lineRule="auto"/>
        <w:ind w:firstLine="360"/>
      </w:pPr>
      <w:r>
        <w:rPr>
          <w:rFonts w:ascii="Calibri" w:hAnsi="Calibri"/>
          <w:sz w:val="22"/>
        </w:rPr>
        <w:t>I oto następne moje doświadczenie. We wrześniu 1983 r. zostałem dyrektorem Domu Rekolekcyjnego w Łabuniach. I tutaj w pierwszych tygodniach mojego pobytu spotkałem p. Anatola Kaszczuka. Nie znałem go wcześniej, chociaż wiele o nim słyszałem, choćby ze wspomnianych już wykładów Seminaryjnych Ks. prof. Pylaka.</w:t>
      </w:r>
    </w:p>
    <w:p>
      <w:pPr>
        <w:spacing w:before="0" w:after="120" w:line="276" w:lineRule="auto"/>
        <w:ind w:firstLine="360"/>
      </w:pPr>
      <w:r>
        <w:rPr>
          <w:rFonts w:ascii="Calibri" w:hAnsi="Calibri"/>
          <w:sz w:val="22"/>
        </w:rPr>
        <w:t>P. Anatol utrzymywał od jakiegoś czasu kontakt z Siostrami Franciszkankami Misjonarkami Maryi w Warszawie, gdzie niektóre z nich, później zostały przeniesione do Łabuń. I tym razem również przybył do nich w odwiedziny. Pamiętam naszą pierwszą rozmowę, kiedy, w pewnym momencie wyraził wielkie pragnienie noszone od dawna w swoim wnętrzu – żeby na nowo założyć Legion Maryi w Polsce. Wyrażał też – zwracając się do mnie – wielką prośbę, żebym mógł mu w tym pomóc. Mówił: „Przecież zostałem przysłany przez Concilium Legionu Maryi z Dublina do Polski, w celu założenia Legion. I w 40-tych latach założyłem kilka prezydiów, w większości w Lublinie, jednak przyszły czasy, że władze państwowe zabroniły tego rodzaju działalności. Wiem, że żyją jeszcze, chociaż w ukryciu niektórzy dzielni legioniści Jednak mam poczucie niespełnionego obowiązku w tym względzie, tym bardziej, iż jestem już w dość podeszłym wieku i mam świadomość, że stanę przed Bogiem i co wtedy Mu powiem, że nie wypełniłem zadania jako posłaniec Legionu Maryi do Polski?”.</w:t>
      </w:r>
    </w:p>
    <w:p>
      <w:pPr>
        <w:spacing w:before="0" w:after="120" w:line="276" w:lineRule="auto"/>
        <w:ind w:firstLine="360"/>
      </w:pPr>
      <w:r>
        <w:rPr>
          <w:rFonts w:ascii="Calibri" w:hAnsi="Calibri"/>
          <w:sz w:val="22"/>
        </w:rPr>
        <w:t>Dowiedziałem się wtedy o żyjącym jeszcze lekarzu Dambku z Odolanowa, członku jednego z pierwszych Prezydiów Legionu Maryi działającym chyba wtedy przy katedrze lubelskiej, z którym później miałem nawet okazję się spotkać w Lublinie.</w:t>
      </w:r>
    </w:p>
    <w:p>
      <w:pPr>
        <w:spacing w:before="0" w:after="120" w:line="276" w:lineRule="auto"/>
        <w:ind w:firstLine="360"/>
      </w:pPr>
      <w:r>
        <w:rPr>
          <w:rFonts w:ascii="Calibri" w:hAnsi="Calibri"/>
          <w:sz w:val="22"/>
        </w:rPr>
        <w:t>5. Wątek legionowy w mym życiu kapłańskim.</w:t>
      </w:r>
    </w:p>
    <w:p>
      <w:pPr>
        <w:spacing w:before="0" w:after="120" w:line="276" w:lineRule="auto"/>
        <w:ind w:firstLine="360"/>
      </w:pPr>
      <w:r>
        <w:rPr>
          <w:rFonts w:ascii="Calibri" w:hAnsi="Calibri"/>
          <w:sz w:val="22"/>
        </w:rPr>
        <w:t>Anatol Kaszczuk bardzo przeżywał brak istnienia i rozwoju Legionu Maryi w Polsce. Prosił więc mnie przy każdej sposobności: „Niech mi Ksiądz pomoże”. Przeczuwał, że jest to odpowiedni moment, aby ową działalność można było już rozpocząć. Należy pamiętać, że był to rok `83, gdzie częściowo nastąpiły już pewne przemiany w Polsce, gdy po powstaniu Solidarności dało się zauważyć pewne oznaki większej wolności.</w:t>
      </w:r>
    </w:p>
    <w:p>
      <w:pPr>
        <w:spacing w:before="0" w:after="120" w:line="276" w:lineRule="auto"/>
        <w:ind w:firstLine="360"/>
      </w:pPr>
      <w:r>
        <w:rPr>
          <w:rFonts w:ascii="Calibri" w:hAnsi="Calibri"/>
          <w:sz w:val="22"/>
        </w:rPr>
        <w:t>I rzeczywiście, z jego inicjatywy i zaangażowania, wkrótce pewna grupa ludzi zaczęła gromadzić się w kaplicy Sióstr Franciszkanek Misjonarek Maryi w Łabuniach, na nabożeństwach pierwszych sobót miesiąca.</w:t>
      </w:r>
    </w:p>
    <w:p>
      <w:pPr>
        <w:spacing w:before="0" w:after="120" w:line="276" w:lineRule="auto"/>
        <w:ind w:firstLine="360"/>
      </w:pPr>
      <w:r>
        <w:rPr>
          <w:rFonts w:ascii="Calibri" w:hAnsi="Calibri"/>
          <w:sz w:val="22"/>
        </w:rPr>
        <w:t>Później wielkie rzesze, liczące czasami nawet kilkaset osób, przybywały autokarami wraz z kapłanami nawet z odległych z okolic, np. z Biłgoraja czy z Chełma, już nie mówiąc o Zamościu. Również siostry bardzo ładnie się w to dzieło zaangażowały. Przyjeżdżał też i Anatol, by się wspólnie modlić, ale i prowadzić nabożeństwo. Przemawiał, mówiąc o potędze różańca, o niewolnictwie Maryi, o oddaniu się Matce Bożej, o „Traktacie o doskonałym nabożeństwie do Najświętszej Maryi Panny” autorstwa św. Ludwika Marii Grignion de Montfort. Było to naprawdę zjawisko bardzo ciekawe.</w:t>
      </w:r>
    </w:p>
    <w:p>
      <w:pPr>
        <w:spacing w:before="0" w:after="120" w:line="276" w:lineRule="auto"/>
        <w:ind w:firstLine="360"/>
      </w:pPr>
      <w:r>
        <w:rPr>
          <w:rFonts w:ascii="Calibri" w:hAnsi="Calibri"/>
          <w:sz w:val="22"/>
        </w:rPr>
        <w:t>Anatola Kaszczuka słuchałem uważnie, przypatrywałem się jego dziełu. A on, zawsze, przy każdej okazji, a zwłaszcza przy rannych posiłkach podejmował ze mną rozmowę na tematy związane z tym, co robił. I często kończył rozmowę słowami: „Księże, mam nadzieję, że ksiądz mi pomoże ten Legion Maryi na nowo tu w Polsce jakoś odnowić”.</w:t>
      </w:r>
    </w:p>
    <w:p>
      <w:pPr>
        <w:spacing w:before="0" w:after="120" w:line="276" w:lineRule="auto"/>
        <w:ind w:firstLine="360"/>
      </w:pPr>
      <w:r>
        <w:rPr>
          <w:rFonts w:ascii="Calibri" w:hAnsi="Calibri"/>
          <w:sz w:val="22"/>
        </w:rPr>
        <w:t>Zauważyłem wkrótce, że powoli, z tej rzeszy osób, które przyjeżdżały do Łabuń na nabożeństwa pierwszosobotnie wyłoniła się grupa kilkunastu osób, z którymi zaczął br. Kaszczuk pracować oddzielnie, z zamiarem tworzenia początków Legionu Maryi. Spotkania odbywały się już w Zamościu, w prywatnych mieszkaniach, m.in. na Nowym Mieście u państwa Górskich. Trudno to jeszcze było nazwać Legionem, ale była to jakaś wstępna formacja. Coś się już w tym względzie zaczęło dziać.</w:t>
      </w:r>
    </w:p>
    <w:p>
      <w:pPr>
        <w:spacing w:before="0" w:after="120" w:line="276" w:lineRule="auto"/>
        <w:ind w:firstLine="360"/>
      </w:pPr>
      <w:r>
        <w:rPr>
          <w:rFonts w:ascii="Calibri" w:hAnsi="Calibri"/>
          <w:sz w:val="22"/>
        </w:rPr>
        <w:t>„A później – mówił – pójdę do biskupa i powiem, że jest grupa ludzi, chcąca realizować to dzieło”.</w:t>
      </w:r>
    </w:p>
    <w:p>
      <w:pPr>
        <w:spacing w:before="0" w:after="120" w:line="276" w:lineRule="auto"/>
        <w:ind w:firstLine="360"/>
      </w:pPr>
      <w:r>
        <w:rPr>
          <w:rFonts w:ascii="Calibri" w:hAnsi="Calibri"/>
          <w:sz w:val="22"/>
        </w:rPr>
        <w:t>Warto zaznaczyć, że wśród tych właśnie pierwszych kandydatów do Legionu Maryi była też m.in. (jeszcze, dzięki Bogu, do dzisiaj aktywna) nasza pierwsza legionistka w diecezji p. Julia Rodzik.</w:t>
      </w:r>
    </w:p>
    <w:p>
      <w:pPr>
        <w:spacing w:before="0" w:after="120" w:line="276" w:lineRule="auto"/>
        <w:ind w:firstLine="360"/>
      </w:pPr>
      <w:r>
        <w:rPr>
          <w:rFonts w:ascii="Calibri" w:hAnsi="Calibri"/>
          <w:sz w:val="22"/>
        </w:rPr>
        <w:t>I tak trwało przez 3 lata mojego tam pobytu (1983-86).</w:t>
      </w:r>
    </w:p>
    <w:p>
      <w:pPr>
        <w:spacing w:before="0" w:after="120" w:line="276" w:lineRule="auto"/>
        <w:ind w:firstLine="360"/>
      </w:pPr>
      <w:r>
        <w:rPr>
          <w:rFonts w:ascii="Calibri" w:hAnsi="Calibri"/>
          <w:sz w:val="22"/>
        </w:rPr>
        <w:t>6. Moje pierwsze doświadczenia związane z Legionem Maryi.</w:t>
      </w:r>
    </w:p>
    <w:p>
      <w:pPr>
        <w:spacing w:before="0" w:after="120" w:line="276" w:lineRule="auto"/>
        <w:ind w:firstLine="360"/>
      </w:pPr>
      <w:r>
        <w:rPr>
          <w:rFonts w:ascii="Calibri" w:hAnsi="Calibri"/>
          <w:sz w:val="22"/>
        </w:rPr>
        <w:t>Dnia 7 września 1986 r. br. Anatol zorganizował wyjazd do Lublina na spotkanie z legionistami z Irlandii, które miało miejsce w Domu Rekolekcyjnym na Podwalu. Wtedy spotkałem pierwszy raz legionistów z Irlandii i dostałem od nich „Podręcznik Legionu Maryi”, oczywiście po polsku. Opiekunem tego powstającego Prezydium był ówczesny dyrektor Domu Rekolekcyjnego w Lublinie, Ks. Adam Galek. Odbyło się wtedy pierwsze zebranie dla kandydatów do Legionu Maryi z Lublina, w którym również uczestniczyliśmy jako kandydaci, z myślą, że będziemy kiedyś mogli założyć Prezydium tu, w Zamościu. Dowiedziałem się wtedy od br. Anatola, iż będąc poprzedniego roku, założyli oni już pierwsze Prezydium przy katedrze lubelskiej, a obecnie powstające przy kościele św. Wojciecha jest już drugim Prezydium.</w:t>
      </w:r>
    </w:p>
    <w:p>
      <w:pPr>
        <w:spacing w:before="0" w:after="120" w:line="276" w:lineRule="auto"/>
        <w:ind w:firstLine="360"/>
      </w:pPr>
      <w:r>
        <w:rPr>
          <w:rFonts w:ascii="Calibri" w:hAnsi="Calibri"/>
          <w:sz w:val="22"/>
        </w:rPr>
        <w:t>Następnie z br. Anatolem pojechaliśmy na odpust do Wąwolnicy, zawierzając to dzieło Matce Bożej. A później jeszcze kawałek wędrowaliśmy jednym pociągiem; on do domu, a ja na odpoczynek do Dźwirzyna nad morze.</w:t>
      </w:r>
    </w:p>
    <w:p>
      <w:pPr>
        <w:spacing w:before="0" w:after="120" w:line="276" w:lineRule="auto"/>
        <w:ind w:firstLine="360"/>
      </w:pPr>
      <w:r>
        <w:rPr>
          <w:rFonts w:ascii="Calibri" w:hAnsi="Calibri"/>
          <w:sz w:val="22"/>
        </w:rPr>
        <w:t>Tam się okazało, że jestem poważnie chory – porażenie nerwu twarzowego, paraliż jako następstwo przeżyć i wielkiego stresu. Stan na tyle ciężki, że nie byłem zdolny do pracy. Zostałem całkowicie wyłączony na rok czasu z jakiejkolwiek aktywności. Nie byłem zdolny ani Mszy sam odprawić, ani kazania mówić; nawet przy stole nie wiedziałem co mówić jak się odezwać do osób, z którymi spożywałem posiłek. Zamieszkałem więc jako rezydent w Domu Rekolekcyjnym na Podwalu w Lublinie, w miejscu gdzie wciąż się formował Legion Maryi.</w:t>
      </w:r>
    </w:p>
    <w:p>
      <w:pPr>
        <w:spacing w:before="0" w:after="120" w:line="276" w:lineRule="auto"/>
        <w:ind w:firstLine="360"/>
      </w:pPr>
      <w:r>
        <w:rPr>
          <w:rFonts w:ascii="Calibri" w:hAnsi="Calibri"/>
          <w:sz w:val="22"/>
        </w:rPr>
        <w:t>Po kilku miesiącach, gdy się trochę lepiej poczułem, Ks. Adam Galek dyrektor tego Domu, zaproponował mi, abym poszedł na zebranie legionowe. Przyznam, że bałem się, gdyż miałem świadomość, że przecież ja im nic nie powiem. Wahałem się, jednak nad podjęciem pozytywnej decyzji zaważyło zdanie księdza dyrektora, podsumowujące rozmowę, który powiedział wprost: „wystarczy, że będziesz z nimi i na koniec udzielisz błogosławieństwa. Tyle, to chyba dasz radę zrobić”. I tak powili, powoli, malutkimi kroczkami zacząłem wchodzić w pracę Prezydium Legionu Maryi.</w:t>
      </w:r>
    </w:p>
    <w:p>
      <w:pPr>
        <w:spacing w:before="0" w:after="120" w:line="276" w:lineRule="auto"/>
        <w:ind w:firstLine="360"/>
      </w:pPr>
      <w:r>
        <w:rPr>
          <w:rFonts w:ascii="Calibri" w:hAnsi="Calibri"/>
          <w:sz w:val="22"/>
        </w:rPr>
        <w:t>W międzyczasie do Lublina przyjechała p. Clara Connolly. przysłana przez Koncylium Legionu jako posłaniec do Polski, aby tutaj zakładać Legion Maryi. Oczywiście, w Warszawie była już oficjalna zgoda Księdza Prymasa Kard. Józefa Glempa, żeby zakładać Legion Maryi, a tu – w naszej (wtedy jeszcze lubelskiej) diecezji też już była zgoda Ks. Biskupa Bolesława Pylaka. Kiedy więc tylko się zjawiła p. Clara, Ksiądz biskup wskazał, aby zamieszka w naszym domu rekolekcyjnym, gdzie będzie mogła korzystać z posiłków i mieć swój pokoik. Miała również do dyspozycji samochód dany przez Legion Maryi z Irlandii, by mogła się swobodnie poruszać docierając do różnych parafii. Pewnego dnia Ks.</w:t>
      </w:r>
    </w:p>
    <w:p>
      <w:pPr>
        <w:spacing w:before="0" w:after="120" w:line="276" w:lineRule="auto"/>
        <w:ind w:firstLine="360"/>
      </w:pPr>
      <w:r>
        <w:rPr>
          <w:rFonts w:ascii="Calibri" w:hAnsi="Calibri"/>
          <w:sz w:val="22"/>
        </w:rPr>
        <w:t>Biskup zaprosił p. Klarę na konferencję księży dziekanów diecezji lubelskiej, aby przemówiła do zgromadzonych, przybliżając czym jest owo stowarzyszenie, którego szerzeniu się poświęciła. Tłumaczem z j. angielskiego był wtedy Ks. prof. Mieczysław Brzozowski (ówczesny rektor Seminarium).</w:t>
      </w:r>
    </w:p>
    <w:p>
      <w:pPr>
        <w:spacing w:before="0" w:after="120" w:line="276" w:lineRule="auto"/>
        <w:ind w:firstLine="360"/>
      </w:pPr>
      <w:r>
        <w:rPr>
          <w:rFonts w:ascii="Calibri" w:hAnsi="Calibri"/>
          <w:sz w:val="22"/>
        </w:rPr>
        <w:t>Pozostał mi w pamięci z tamtego wydarzenia pewien śmieszny epizod. Była przerwa w obradach konferencji. Wyszli księża na korytarz a któryś z nich zażartował: „Coś się nowego zaczyna dziać w Kościele. Kobiety się biorą za nas”.</w:t>
      </w:r>
    </w:p>
    <w:p>
      <w:pPr>
        <w:spacing w:before="0" w:after="120" w:line="276" w:lineRule="auto"/>
        <w:ind w:firstLine="360"/>
      </w:pPr>
      <w:r>
        <w:rPr>
          <w:rFonts w:ascii="Calibri" w:hAnsi="Calibri"/>
          <w:sz w:val="22"/>
        </w:rPr>
        <w:t>Był to dobry moment, aby położyć już na dobre podwaliny istnienia Legionu Maryi w Polsce. Sprzyjały temu też odpowiednie okoliczności i wydarzenia. Ksiądz Biskup Pylak dał przyzwolenie p. Klarze, by swobodnie mogła nawiązywać bezpośrednie kontakty z poszczególnymi proboszczami w Diecezji. Równocześnie biskup zwrócił się także i do mnie z prośbą, abym p. Clarze służył pomocą, umawiając ją telefonicznie na spotkania z konkretnymi kapłanami, a następnie towarzysząc w drodze i rozmowie w danej parafii, aż po zorganizowanie tzw. niedzieli informacyjnej o Legionie. Wkrótce pomocą zaczęli służyć też legioniści lubelscy, włączając się chętnie w dzieło szerzenia informacji i zdobywania nowych członków. Mieliśmy świadomość, że nie wszyscy księża od razu podejmą tą działalność z aplauzem, Jednak mimo wszystko P. Clara przemawiała, a legioniści dawali świadectwa bycia szczęśliwymi członkami w Legionie Maryi. Później dla chętnych w danej parafii odbywały się spotkania formacyjne. I tak Legion Maryi zaczął się powoli rozwijać, na terenie Diecezji Lubelskiej.</w:t>
      </w:r>
    </w:p>
    <w:p>
      <w:pPr>
        <w:spacing w:before="0" w:after="120" w:line="276" w:lineRule="auto"/>
        <w:ind w:firstLine="360"/>
      </w:pPr>
      <w:r>
        <w:rPr>
          <w:rFonts w:ascii="Calibri" w:hAnsi="Calibri"/>
          <w:sz w:val="22"/>
        </w:rPr>
        <w:t>Dnia 19 września 1989 r. powstała pierwsza Kuria Legionu Maryi na Lubelszczyźnie, kiedy to w lubelskim Domu Rekolekcyjnym na Podwalu odbyło się już oficjalne pierwsze zebranie organizacyjne z udziałem Ks. Biskupa Pylaka oraz przedstawicieli założonych do tej pory prezydiów Legionu Maryi. Został wybrany Zarząd, na którego czele stanęła p. Zyta Zbiczak ze Świdnika. Bardzo dzielna niewiasta, pięknie to dzieło prowadząca. Ja – jako kapłan – byłem pierwszym kierownikiem duchowym Pełniłem tę funkcję bardzo krótko, bo już 10 listopada dostałem nominację na rektora kościoła św. Katarzyny do Zamościa. Ale jeszcze w międzyczasie – w październiku – zaczęliśmy zakładać Legion Maryi w kolegiacie zamojskiej dojeżdżając z Lublina. Na tych pierwszych zamojskich spotkaniach Legionu Maryi, oczywiście byli legioniści z Lublina, ale też zawsze była z nami p. Clara.</w:t>
      </w:r>
    </w:p>
    <w:p>
      <w:pPr>
        <w:spacing w:before="0" w:after="120" w:line="276" w:lineRule="auto"/>
        <w:ind w:firstLine="360"/>
      </w:pPr>
      <w:r>
        <w:rPr>
          <w:rFonts w:ascii="Calibri" w:hAnsi="Calibri"/>
          <w:sz w:val="22"/>
        </w:rPr>
        <w:t>Jedno z tych spotkań formacyjnych odbyło się 10 listopada `89 r., wtedy, kiedy ja już miałem w kieszeni nominację na rektora kościoła św. Katarzyny. I tak się rozpoczęło moje posługiwanie jako rektora tego kościoła od zakładania Legionu Maryi przy zamojskiej kolegiacie.</w:t>
      </w:r>
    </w:p>
    <w:p>
      <w:pPr>
        <w:spacing w:before="0" w:after="120" w:line="276" w:lineRule="auto"/>
        <w:ind w:firstLine="360"/>
      </w:pPr>
      <w:r>
        <w:rPr>
          <w:rFonts w:ascii="Calibri" w:hAnsi="Calibri"/>
          <w:sz w:val="22"/>
        </w:rPr>
        <w:t>Ksiądz Biskup, kierując mnie do posługi duszpasterskiej jako rektora, dał mi również wskazówkę, mówiąc: „Niech Ksiądz zajmie się tym, czym nie zajmują się parafie. Będzie zapewne możliwość rozwijania Legion Maryi, organizowania Jerych; może powstaną jakieś nowe stowarzyszenia i inne organizacje kościelne. Idą nowe czasy może uda coś odzyskać, może coś wybudować... Na to wszystko udzielam Księdzu błogosławieństwa”. I z tym błogosławieństwem podjąłem pracę w świątyni wymagającej natychmiastowego remontu, z maleńką zakrystią. A w ośrodku duszpasterskim nie było żadnych sal na jakiekolwiek spotkania formacyjne.</w:t>
      </w:r>
    </w:p>
    <w:p>
      <w:pPr>
        <w:spacing w:before="0" w:after="120" w:line="276" w:lineRule="auto"/>
        <w:ind w:firstLine="360"/>
      </w:pPr>
      <w:r>
        <w:rPr>
          <w:rFonts w:ascii="Calibri" w:hAnsi="Calibri"/>
          <w:sz w:val="22"/>
        </w:rPr>
        <w:t>Na początku na formacyjne spotkania Legionu chodziłem do kolegiaty jako rektor kościoła św. Katarzyny, lecz w krótkim czasie, z grupy Legionu Maryi, która się zawiązała w październiku przy kolegiackiej parafii powstały dwa Prezydia. Wtedy proboszcz kolegiaty – Ks. infułat Jacek Żórawski oddelegował jednego z miejscowych wikariuszy do opieki nad nową powstającą wspólnotą apostolską pw. Matki Bożej Zamojskiej. Pierwszym kierownikiem duchowym Legionu Maryi w Zamościu został więc Ks. Wiesław Janik, opiekując się nim przez kilka lat, dokąd był w Zamościu.</w:t>
      </w:r>
    </w:p>
    <w:p>
      <w:pPr>
        <w:spacing w:before="0" w:after="120" w:line="276" w:lineRule="auto"/>
        <w:ind w:firstLine="360"/>
      </w:pPr>
      <w:r>
        <w:rPr>
          <w:rFonts w:ascii="Calibri" w:hAnsi="Calibri"/>
          <w:sz w:val="22"/>
        </w:rPr>
        <w:t>Drugie Prezydium pw. Matki Bożej Róży Duchownej zaczęło gromadzić się przy kościele św. Katarzyny. Ksiądz proboszcz kolegiaty na tego rodzaju podział wyraził zgodę i tak te dwa Prezydia początkowo funkcjonowały.</w:t>
      </w:r>
    </w:p>
    <w:p>
      <w:pPr>
        <w:spacing w:before="0" w:after="120" w:line="276" w:lineRule="auto"/>
        <w:ind w:firstLine="360"/>
      </w:pPr>
      <w:r>
        <w:rPr>
          <w:rFonts w:ascii="Calibri" w:hAnsi="Calibri"/>
          <w:sz w:val="22"/>
        </w:rPr>
        <w:t>7. Anatol Kaszczuk i Irlandczycy.</w:t>
      </w:r>
    </w:p>
    <w:p>
      <w:pPr>
        <w:spacing w:before="0" w:after="120" w:line="276" w:lineRule="auto"/>
        <w:ind w:firstLine="360"/>
      </w:pPr>
      <w:r>
        <w:rPr>
          <w:rFonts w:ascii="Calibri" w:hAnsi="Calibri"/>
          <w:sz w:val="22"/>
        </w:rPr>
        <w:t>W początkowej fazie, br. Anatol trudząc się nad zrealizowaniem swego marzenia o istnieniu Legionu Maryi w Polsce, jeszcze nie wiedział, że Irlandczycy zaczynają przyjeżdżać do naszej Ojczyzny w tym samym celu Dopiero gdy nawiązali z nim kontakt, odszukawszy go przez pośrednictwo Ks. Biskupa Pylaka wiele się wyjaśniło i zaczęła się ich współpraca. A z tym wydarzeniem wiąże się nieprawdopodobna historia.</w:t>
      </w:r>
    </w:p>
    <w:p>
      <w:pPr>
        <w:spacing w:before="0" w:after="120" w:line="276" w:lineRule="auto"/>
        <w:ind w:firstLine="360"/>
      </w:pPr>
      <w:r>
        <w:rPr>
          <w:rFonts w:ascii="Calibri" w:hAnsi="Calibri"/>
          <w:sz w:val="22"/>
        </w:rPr>
        <w:t>Kiedy pierwsi legioniści przyjechali z Irlandii do Polski, wysiedli w Warszawie na Dworcu Wschodnim, chcąc dojechać do Lublina. Czekając na połączenie, przysiedli na chwilę w dworcowym barze. W rozmowie prowadzonej ze sobą powracało wciąż tylko jedno, głośno powtarzane pytanie: „jak my dotrzemy do lubelskiego biskupa?” A chodziło im o nawiązanie kontaktów z br. Anatolem Kaszczukiem, o którym wiedzieli tylko tyle, że jest gdzieś w Polsce, a Biskup Pylak go zna i utrzymuje z nim kontakt. W owym zmartwieniu przychodzi im z pomocą pewien mężczyzna, którym – jak się okazało – był Henryk Wyszyński nauczyciel języka angielskiego w szkole handlowej w Lublinie, znający się (o dziwo!) bardzo dobrze z biskupem. Z wielką radością podjął się pomocy w zrealizowaniu spotkania.</w:t>
      </w:r>
    </w:p>
    <w:p>
      <w:pPr>
        <w:spacing w:before="0" w:after="120" w:line="276" w:lineRule="auto"/>
        <w:ind w:firstLine="360"/>
      </w:pPr>
      <w:r>
        <w:rPr>
          <w:rFonts w:ascii="Calibri" w:hAnsi="Calibri"/>
          <w:sz w:val="22"/>
        </w:rPr>
        <w:t>Po dotarciu na miejsce oraz wykonaniu pomocnego telefonu do Ks. Józefa Szczypy, doszło wkrótce do upragnionego spotkania.</w:t>
      </w:r>
    </w:p>
    <w:p>
      <w:pPr>
        <w:spacing w:before="0" w:after="120" w:line="276" w:lineRule="auto"/>
        <w:ind w:firstLine="360"/>
      </w:pPr>
      <w:r>
        <w:rPr>
          <w:rFonts w:ascii="Calibri" w:hAnsi="Calibri"/>
          <w:sz w:val="22"/>
        </w:rPr>
        <w:t>Czyż to nie był znak Bożej Opatrzności? Słudzy Maryi, nie znając języka, jechali w nieznane, ale zaufali Matce Bożej. Podjęli się tzw. czynu symbolicznego, czyli całkowicie zdanego na Boga. W swej bezradności rozmawiają z niepokojem o dalszej podróży i nagle spotykają człowieka tak, jakby ktoś ich umówił.</w:t>
      </w:r>
    </w:p>
    <w:p>
      <w:pPr>
        <w:spacing w:before="0" w:after="120" w:line="276" w:lineRule="auto"/>
        <w:ind w:firstLine="360"/>
      </w:pPr>
      <w:r>
        <w:rPr>
          <w:rFonts w:ascii="Calibri" w:hAnsi="Calibri"/>
          <w:sz w:val="22"/>
        </w:rPr>
        <w:t>Brat Anatol, dowiedział się wtedy, o dwóch ważnych rzeczach: że Legion Maryi już w Polsce powstaje i że ja w pewnym momencie zostałem „wyrwany” z Ruchu Światło-Życie, do którego przecież byłem tak bardzo mocno przywiązany, gdzie sobie nawet nie wyobrażałem, że stąd odejdę. A tu nagle się okazuje, że zostaję przez trwającą ponad rok czasu chorobę, wyłączony z Ruchu Światło-Życie i powolutku zaczynam wchodzić w aktywność, chociaż na razie symbolicznie – w pracę z Legionem Maryi.</w:t>
      </w:r>
    </w:p>
    <w:p>
      <w:pPr>
        <w:spacing w:before="0" w:after="120" w:line="276" w:lineRule="auto"/>
        <w:ind w:firstLine="360"/>
      </w:pPr>
      <w:r>
        <w:rPr>
          <w:rFonts w:ascii="Calibri" w:hAnsi="Calibri"/>
          <w:sz w:val="22"/>
        </w:rPr>
        <w:t>8. Legion Maryi się rozwija.</w:t>
      </w:r>
    </w:p>
    <w:p>
      <w:pPr>
        <w:spacing w:before="0" w:after="120" w:line="276" w:lineRule="auto"/>
        <w:ind w:firstLine="360"/>
      </w:pPr>
      <w:r>
        <w:rPr>
          <w:rFonts w:ascii="Calibri" w:hAnsi="Calibri"/>
          <w:sz w:val="22"/>
        </w:rPr>
        <w:t>Następnym ośrodkiem, w którym powstało Prezydium Legionu Maryi poza Zamościem był Łaszczów, gdzie proboszczem był Ks. kan. Stanisław Mizak, z którym znaliśmy się od kleryckich lat i później też z Ruchu Światło-Życie. Miałem więc śmiałość zaproponować założenie tam Legionu Maryi, a i okazja się nadarzyła odpowiednia, gdyż Opatrzność Boża sprawiła, że prowadziłem wtedy parafialne rekolekcje adwentowe. Moje plany doszły do skutku i tak zaistniało trzecie Prezydium w drugiej parafii naszej Diecezji. I to już była podstawa, żeby założyć Kurię Legionu Maryi w Zamościu. Bo dotychczas należeliśmy do Kurii w Lublinie.</w:t>
      </w:r>
    </w:p>
    <w:p>
      <w:pPr>
        <w:spacing w:before="0" w:after="120" w:line="276" w:lineRule="auto"/>
        <w:ind w:firstLine="360"/>
      </w:pPr>
      <w:r>
        <w:rPr>
          <w:rFonts w:ascii="Calibri" w:hAnsi="Calibri"/>
          <w:sz w:val="22"/>
        </w:rPr>
        <w:t>Później się już rozpoczął rozwój tych prezydiów. Powstawało ich coraz więcej. Już nie pamiętam chronologii w których parafiach, tym bardziej, że nie byłem jedynym księdzem, który na tym terenie zakładał Legion Maryi.</w:t>
      </w:r>
    </w:p>
    <w:p>
      <w:pPr>
        <w:spacing w:before="0" w:after="120" w:line="276" w:lineRule="auto"/>
        <w:ind w:firstLine="360"/>
      </w:pPr>
      <w:r>
        <w:rPr>
          <w:rFonts w:ascii="Calibri" w:hAnsi="Calibri"/>
          <w:sz w:val="22"/>
        </w:rPr>
        <w:t>Kilkanaście prezydiów założył Ks. Stanisław Zając, który został moim następcą jako kierownik Kurii Legionu Maryi w Lublinie, a mając tutaj swoich znajomych księży kolegów proponował im powstanie Legionu Maryi. Wiem, że on zaczął zakładać Legion Maryi w Młodowie, w Horyszowie Polskim, w Udryczach, Klemensowie i Nieliszu.</w:t>
      </w:r>
    </w:p>
    <w:p>
      <w:pPr>
        <w:spacing w:before="0" w:after="120" w:line="276" w:lineRule="auto"/>
        <w:ind w:firstLine="360"/>
      </w:pPr>
      <w:r>
        <w:rPr>
          <w:rFonts w:ascii="Calibri" w:hAnsi="Calibri"/>
          <w:sz w:val="22"/>
        </w:rPr>
        <w:t>Ks. Jaworowski Bogdan zakładał Legion Maryi w Załużu. Także i inni księża z diecezji się włączali i tak to dzieło się rozrastało. Następną parafią był chyba Józefów Biłgorajski. W Tomaszowie bardzo zaangażowany w Legion Maryi był Ks. Stefan Kloza, który po raz pierwszy zetknąwszy, się z Legionem Maryi w Józefowie Biłgorajskim, gdzie był opiekunem, założył, w Tomaszowie przy mojej współpracy prawie równocześnie w trzech parafiach Legion Maryi.</w:t>
      </w:r>
    </w:p>
    <w:p>
      <w:pPr>
        <w:spacing w:before="0" w:after="120" w:line="276" w:lineRule="auto"/>
        <w:ind w:firstLine="360"/>
      </w:pPr>
      <w:r>
        <w:rPr>
          <w:rFonts w:ascii="Calibri" w:hAnsi="Calibri"/>
          <w:sz w:val="22"/>
        </w:rPr>
        <w:t>9. Czego mnie jeszcze Legion nauczył?</w:t>
      </w:r>
    </w:p>
    <w:p>
      <w:pPr>
        <w:spacing w:before="0" w:after="120" w:line="276" w:lineRule="auto"/>
        <w:ind w:firstLine="360"/>
      </w:pPr>
      <w:r>
        <w:rPr>
          <w:rFonts w:ascii="Calibri" w:hAnsi="Calibri"/>
          <w:sz w:val="22"/>
        </w:rPr>
        <w:t>Legion Maryi nauczył mnie współpracy z ludźmi świeckimi. Już Ruch Światło-Życie mnie do tego trochę przysposobił, bo Ks. prof. Blachnicki zwracał bardzo uwagę, żebyśmy umieli współpracować z osobami świeckimi, ale tutaj – w Legionie – bym powiedział, że jeszcze dokładniej na to kładzie się nacisk, co widoczne jest nawet w pewnych formach działalności. Chociażby zebranie Prezydium Legionu Maryi, patrząc od strony zewnętrznego zorganizowania: zebrania: prezydent, czyli osoba prowadząca zebranie zajmuje miejsce po prawej, a kierownik duchowny po lewej stronie, chociaż są obok siebie. Zebranie prowadzi nie tylko osoba świecka czy tylko ksiądz. Razem prowadzimy. Zebranie prowadzi Legionu Maryi. Tutaj jest właśnie ta wielka szkoła umiejętności współpracy z ludźmi. Świecy muszą się nauczyć współpracować z księdzem, ale też i księża ze świeckimi, bo niestety nam często grozi, że albo księża biorą górę nad świeckimi, kierując się zasadą: „róbcie to, co my wam przekazujemy”, albo świeccy biorą nad kapłanami górę, a ci dla świętego spokoju uszy tulą, przyzwalając, by świeccy robili co chcą. A tak być nie może.</w:t>
      </w:r>
    </w:p>
    <w:p>
      <w:pPr>
        <w:spacing w:before="0" w:after="120" w:line="276" w:lineRule="auto"/>
        <w:ind w:firstLine="360"/>
      </w:pPr>
      <w:r>
        <w:rPr>
          <w:rFonts w:ascii="Calibri" w:hAnsi="Calibri"/>
          <w:sz w:val="22"/>
        </w:rPr>
        <w:t>To musi być współpraca. Prezydium, jest wspólnotą i wspólnotowo a nie jednostkowo pracuje. W każdym z nas jest dużo indywidualizmu. A w Legionie Maryi nie ma „ja”, ale „my”. Przypatrzmy się podejmowanym na zebraniu rodzajom pracy, zadaniom, które będziemy wykonywać. Ktoś z członków Prezydium zgłasza, że warto się jakimś tematem zająć, my się nad tym zastanawiamy, inny też coś zgłasza i my z tego wybieramy co jest pilne, co powinno być podjęte wspólnie. A to jest bardzo ważne, żeby umieli współpracowa: kapłani i świeccy w służbie Kościołowi Chrystusowemu, w służbie ludziom na wzór Maryi, która z jednej strony jest zatroskana o swoją świętość, ale też jest zatroskana o dzieło zbawienia. I Legion też nas dopinguje, żebyśmy się formowali, żebyśmy pozwalali Panu Bogu nas przemieniać i uświęcać, ale równocześnie żebyśmy się też angażowali apostolat.</w:t>
      </w:r>
    </w:p>
    <w:p>
      <w:pPr>
        <w:spacing w:before="0" w:after="120" w:line="276" w:lineRule="auto"/>
        <w:ind w:firstLine="360"/>
      </w:pPr>
      <w:r>
        <w:rPr>
          <w:rFonts w:ascii="Calibri" w:hAnsi="Calibri"/>
          <w:sz w:val="22"/>
        </w:rPr>
        <w:t>To znaczy mieli świadomość, że nie tylko o sobie myślę, o swoim zbawieniu, ale i o zbawieniu innych ludzi, że ja mam wykorzystać każdy moment, nie narzucając niczego, ale stwarzając okazję, aby się inni tym zainteresowali, by też mogli się zbliżyć do Pana Boga, do Matki Bożej przez nasz przykład czyli przez apostolat. My nie tylko apostołujemy jak przemawiamy czy rozmawiamy, ale nawet jak się zachowujemy, jak się odnosimy do siebie. On się wyraża w naszych postawach, gestach, w minach, w naszych nawet emocjach. To jest misyjność Kościoła wyrażana w świadectwie.</w:t>
      </w:r>
    </w:p>
    <w:p>
      <w:pPr>
        <w:spacing w:before="0" w:after="120" w:line="276" w:lineRule="auto"/>
        <w:ind w:firstLine="360"/>
      </w:pPr>
      <w:r>
        <w:rPr>
          <w:rFonts w:ascii="Calibri" w:hAnsi="Calibri"/>
          <w:sz w:val="22"/>
        </w:rPr>
        <w:t>Legion do tego nas wychowuje, żebyśmy umieli apostołować wspólnotowo, a jednocześnie i indywidualnie, że każdy, gdzie się znajdzie powinien czuć się odpowiedzialnym, czuć się apostołem, czuć się powołanym do dawania świadectwa o Chrystusie.</w:t>
      </w:r>
    </w:p>
    <w:p>
      <w:pPr>
        <w:spacing w:before="0" w:after="120" w:line="276" w:lineRule="auto"/>
        <w:ind w:firstLine="360"/>
      </w:pPr>
      <w:r>
        <w:rPr>
          <w:rFonts w:ascii="Calibri" w:hAnsi="Calibri"/>
          <w:sz w:val="22"/>
        </w:rPr>
        <w:t>10. Podsumowując</w:t>
      </w:r>
    </w:p>
    <w:p>
      <w:pPr>
        <w:spacing w:before="0" w:after="120" w:line="276" w:lineRule="auto"/>
        <w:ind w:firstLine="360"/>
      </w:pPr>
      <w:r>
        <w:rPr>
          <w:rFonts w:ascii="Calibri" w:hAnsi="Calibri"/>
          <w:sz w:val="22"/>
        </w:rPr>
        <w:t>Snując refleksję, mogę śmiało stwierdzić, że moje osobiste doświadczenie pracy z Legionem Maryi – to wielka łaska, jaką otrzymałem wśród wielu łask w moim życiu, a szczególnie na drodze mego kapłańskiego posługiwania. Jak już wspomniałem, dużą pomocą w moim przygotowaniu i duchowym, i organizacyjnym do legionowego dzieła był fakt, że przeszedłem w sumie 20-letnią formację w Ruchu Światło-Życie.</w:t>
      </w:r>
    </w:p>
    <w:p>
      <w:pPr>
        <w:spacing w:before="0" w:after="120" w:line="276" w:lineRule="auto"/>
        <w:ind w:firstLine="360"/>
      </w:pPr>
      <w:r>
        <w:rPr>
          <w:rFonts w:ascii="Calibri" w:hAnsi="Calibri"/>
          <w:sz w:val="22"/>
        </w:rPr>
        <w:t>Po przebytej już ciężkiej chorobie, odzyskując powoli zdrowie, zostaję nominowany – obok funkcji pełniącego obowiązki dyrektora domu rekolekcyjnego na Podwalu i diecezjalnego duszpasterza rodzin – opiekunem Legion Maryi.</w:t>
      </w:r>
    </w:p>
    <w:p>
      <w:pPr>
        <w:spacing w:before="0" w:after="120" w:line="276" w:lineRule="auto"/>
        <w:ind w:firstLine="360"/>
      </w:pPr>
      <w:r>
        <w:rPr>
          <w:rFonts w:ascii="Calibri" w:hAnsi="Calibri"/>
          <w:sz w:val="22"/>
        </w:rPr>
        <w:t>Moja zaangażowanie w Legion Maryi odczytuję jako efekt modlitwy br. Anatola, chociaż przeszło to przez doświadczenie choroby, cierpienia, wyłączenie aktywności, ale wszystko to w całości ma sens. Bo jeśli rzeczywiście Matce Bożej człowiek się odda, to Ona przejmie nad nim całkowitą opiekę: pokieruje i wyprosi potrzebne łaski, aby wypełnić zadanie, jakie zleca Bóg, który rzeczywiście jest Panem naszego życia</w:t>
      </w:r>
    </w:p>
    <w:p>
      <w:pPr>
        <w:spacing w:before="0" w:after="120" w:line="276" w:lineRule="auto"/>
        <w:ind w:firstLine="360"/>
      </w:pPr>
      <w:r>
        <w:rPr>
          <w:rFonts w:ascii="Calibri" w:hAnsi="Calibri"/>
          <w:sz w:val="22"/>
        </w:rPr>
        <w:t>Czuję, że Matka Boża jest przy mnie blisko i wyprasza mi w swej macierzyńskiej troskliwości potrzebne łaski, do prowadzenia tego dzieła.</w:t>
      </w:r>
    </w:p>
    <w:p>
      <w:pPr>
        <w:spacing w:before="0" w:after="120" w:line="276" w:lineRule="auto"/>
        <w:ind w:firstLine="360"/>
      </w:pPr>
      <w:r>
        <w:rPr>
          <w:rFonts w:ascii="Calibri" w:hAnsi="Calibri"/>
          <w:sz w:val="22"/>
        </w:rPr>
        <w:t>My, kapłani i wierni świeccy, jako członkowie Legionu Maryi jesteśmy Jej żołnierzami, a Ona jest naszą Hetmanką, która się nami posługuje. Dzieła, które się dokonują; w środowisku, w którym Legion pracuje są Jej dziełami.</w:t>
      </w:r>
    </w:p>
    <w:p>
      <w:pPr>
        <w:spacing w:before="0" w:after="120" w:line="276" w:lineRule="auto"/>
        <w:ind w:firstLine="360"/>
      </w:pPr>
      <w:r>
        <w:rPr>
          <w:rFonts w:ascii="Calibri" w:hAnsi="Calibri"/>
          <w:sz w:val="22"/>
        </w:rPr>
        <w:t>Obserwując siebie, kapłanów, ludzi świeckich wiedzę jak ten Legion nas (może nie rewolucyjnie, ale ewolucyjnie) zmienia. Widzę, jak człowiek coraz bardziej uczy się pełnego zaufania, tego pełnego „Totus Tuus”. Tego pełnego „Oto ja służebnica Pańska”. Legion Maryi naprawdę formuje ludzi. Jeśli zrobimy wszystko to, co jest w naszej mocy, to zobaczymy, jak Pan Bóg, za pośrednictwem Bożej Matki wszystko przyjmuje i rzeczywiście pozwala doświadczać Bożych łask w naszym życiu.</w:t>
      </w:r>
    </w:p>
    <w:p>
      <w:pPr>
        <w:spacing w:before="0" w:after="120" w:line="276" w:lineRule="auto"/>
        <w:ind w:firstLine="360"/>
      </w:pPr>
      <w:r>
        <w:rPr>
          <w:rFonts w:ascii="Calibri" w:hAnsi="Calibri"/>
          <w:sz w:val="22"/>
        </w:rPr>
        <w:t>Legion Maryi – to wielkie zaplecze modlitwy. Ileż to Legioniści wyprosili różnych łask dla Kościoła, dla różnych ludzi (chociażby zdrowie dla mnie). Jakże wiele mógłbym wyliczać przykładów, że się ludzie zwracali, prosząc Legion o modlitwę. Nawet spójrzmy na kościół św. Katarzyny. Jak wiele tutaj wnosił i wnosi; chociażby Jerycha i Adoracje. Wiele Prezydiów Legionu Maryi z Zamościa i z okolic przyjeżdża na kilka godzin, aby czuwać. Mają więc legioniści tego ducha ofiarnego, i ducha służby, i ducha modlitwy. A to jest bardzo ważne.</w:t>
      </w:r>
    </w:p>
    <w:p>
      <w:pPr>
        <w:spacing w:before="0" w:after="120" w:line="276" w:lineRule="auto"/>
        <w:ind w:firstLine="360"/>
      </w:pPr>
      <w:r>
        <w:rPr>
          <w:rFonts w:ascii="Calibri" w:hAnsi="Calibri"/>
          <w:sz w:val="22"/>
        </w:rPr>
        <w:t>O, jak bardzo dziękuję Bogu i Matce Najświętszej, że na przestrzeni mego 50-letniego życia kapłańskiego, 33 lata poświęciłem pracy w Legionie Maryi.</w:t>
      </w:r>
    </w:p>
    <w:p>
      <w:pPr>
        <w:spacing w:before="0" w:after="120" w:line="276" w:lineRule="auto"/>
        <w:ind w:firstLine="360"/>
      </w:pPr>
      <w:r>
        <w:rPr>
          <w:rFonts w:ascii="Calibri" w:hAnsi="Calibri"/>
          <w:sz w:val="22"/>
        </w:rPr>
        <w:t>I tak już przez 30 lat tu, na Zamojszczyźnie temu dziełu służę, mimo różnych dolegliwości i różnych moich ludzkich słabości.</w:t>
      </w:r>
    </w:p>
    <w:p>
      <w:pPr>
        <w:spacing w:before="0" w:after="120" w:line="276" w:lineRule="auto"/>
        <w:ind w:firstLine="360"/>
      </w:pPr>
      <w:r>
        <w:rPr>
          <w:rFonts w:ascii="Calibri" w:hAnsi="Calibri"/>
          <w:sz w:val="22"/>
        </w:rPr>
        <w:t>I nadal chcę służyć Matce Bożej w ramach tego Jej dzieła, dopóki tylko Pan Bóg obdarzy zdrowiem, a Ksiądz Biskup błogosławieństwem.</w:t>
      </w:r>
    </w:p>
    <w:p>
      <w:pPr>
        <w:spacing w:before="0" w:after="120" w:line="276" w:lineRule="auto"/>
        <w:ind w:firstLine="360"/>
      </w:pPr>
      <w:r>
        <w:rPr>
          <w:rFonts w:ascii="Calibri" w:hAnsi="Calibri"/>
          <w:sz w:val="22"/>
        </w:rPr>
        <w:t>Chwała Panu!</w:t>
      </w:r>
    </w:p>
    <w:p/>
    <w:p>
      <w:pPr>
        <w:pStyle w:val="Heading1"/>
        <w:spacing w:before="360" w:after="200"/>
      </w:pPr>
      <w:r>
        <w:rPr>
          <w:rFonts w:ascii="Calibri" w:hAnsi="Calibri"/>
          <w:b/>
          <w:color w:val="1F4E78"/>
          <w:sz w:val="32"/>
        </w:rPr>
        <w:t>4. ks. Wieczorek Ryszard</w:t>
      </w:r>
    </w:p>
    <w:p>
      <w:pPr>
        <w:spacing w:before="0" w:after="120" w:line="276" w:lineRule="auto"/>
      </w:pPr>
      <w:r>
        <w:rPr>
          <w:rFonts w:ascii="Calibri" w:hAnsi="Calibri"/>
          <w:sz w:val="22"/>
        </w:rPr>
        <w:t>Ks. Ryszard Wieczorek</w:t>
      </w:r>
    </w:p>
    <w:p>
      <w:pPr>
        <w:spacing w:before="0" w:after="120" w:line="276" w:lineRule="auto"/>
        <w:ind w:firstLine="360"/>
      </w:pPr>
      <w:r>
        <w:rPr>
          <w:rFonts w:ascii="Calibri" w:hAnsi="Calibri"/>
          <w:sz w:val="22"/>
        </w:rPr>
        <w:t>Lublin</w:t>
      </w:r>
    </w:p>
    <w:p>
      <w:pPr>
        <w:pStyle w:val="Heading2"/>
        <w:spacing w:before="240" w:after="80"/>
      </w:pPr>
      <w:r>
        <w:rPr>
          <w:rFonts w:ascii="Calibri" w:hAnsi="Calibri"/>
          <w:b/>
          <w:sz w:val="26"/>
        </w:rPr>
        <w:t>U ŹRÓDŁA POLSKIEGO LEGIONU MARYI W LUBLINIE</w:t>
      </w:r>
    </w:p>
    <w:p>
      <w:pPr>
        <w:spacing w:before="0" w:after="120" w:line="276" w:lineRule="auto"/>
        <w:ind w:firstLine="360"/>
      </w:pPr>
      <w:r>
        <w:rPr>
          <w:rFonts w:ascii="Calibri" w:hAnsi="Calibri"/>
          <w:sz w:val="22"/>
        </w:rPr>
        <w:t>Pierwsze wejście z Legionem Maryi do Polski na teren w okolicach Katowic było w 1948 r. Jednak można powiedzieć, że wtedy ruch ten „nie przyjął się”. Lata powojenne i późniejsza sytuacja polityczna, jaką były czasy stalinowskie i komunizm, nie sprzyjały rozwojowi jakichkolwiek ruchów religijnych. Jednak po wielu latach nastąpił powrót Legionu na ziemie polskie, który zaczął się od Lublina. I chociaż ogólnie datuje się owo wydarzenie na lata `80, to jednak nie do końca jest to prawdą.</w:t>
      </w:r>
    </w:p>
    <w:p>
      <w:pPr>
        <w:spacing w:before="0" w:after="120" w:line="276" w:lineRule="auto"/>
        <w:ind w:firstLine="360"/>
      </w:pPr>
      <w:r>
        <w:rPr>
          <w:rFonts w:ascii="Calibri" w:hAnsi="Calibri"/>
          <w:sz w:val="22"/>
        </w:rPr>
        <w:t>W 1980 r. , w odległej Irlandii, zmarł założyciel Legionu Maryi – Frank Duff, któremu nigdy nie było dane przybyć do Polski i tym bardziej nigdy nie był w Lublinie. Natomiast z północnej Polski do Lublina przyjeżdżał Anatol Kaszczuk (i to na pewno jeszcze przed rokiem `80), który pragnął, aby Legion Maryi rozwijał się w Polsce, czynił więc pewne ciche starania w tym względzie. Jednak początek datuje się oficjalnym przyjazdem do Lublina p. Clary Connolly Pater (Irlandki) z grupą zaangażowanych w to dzieło osób.</w:t>
      </w:r>
    </w:p>
    <w:p>
      <w:pPr>
        <w:spacing w:before="0" w:after="120" w:line="276" w:lineRule="auto"/>
        <w:ind w:firstLine="360"/>
      </w:pPr>
      <w:r>
        <w:rPr>
          <w:rFonts w:ascii="Calibri" w:hAnsi="Calibri"/>
          <w:sz w:val="22"/>
        </w:rPr>
        <w:t>W którym roku rozpoczęły się spotkania z p. Clarą i p. Anatolem? Dokładnie nie pamiętam. Wiem, że była to końcówka lat `70, bowiem od 1977 r. przez dziesięć lat byłem wikariuszem w Katedrze, a zaistnienie tam Legionu było w początkach mojej pracy (wydaje mi się, że mógł być to rok 1978 – 79).</w:t>
      </w:r>
    </w:p>
    <w:p>
      <w:pPr>
        <w:spacing w:before="0" w:after="120" w:line="276" w:lineRule="auto"/>
        <w:ind w:firstLine="360"/>
      </w:pPr>
      <w:r>
        <w:rPr>
          <w:rFonts w:ascii="Calibri" w:hAnsi="Calibri"/>
          <w:sz w:val="22"/>
        </w:rPr>
        <w:t>Jakie były początki Legionu Maryi w Polsce, który powstawał w Lublinie?</w:t>
      </w:r>
    </w:p>
    <w:p>
      <w:pPr>
        <w:spacing w:before="0" w:after="120" w:line="276" w:lineRule="auto"/>
        <w:ind w:firstLine="360"/>
      </w:pPr>
      <w:r>
        <w:rPr>
          <w:rFonts w:ascii="Calibri" w:hAnsi="Calibri"/>
          <w:sz w:val="22"/>
        </w:rPr>
        <w:t>Chociaż są to odległe czasy, a i pamięć już zawodna, jednak pewne sceny z lat mojego pobytu w Katedrze, jako wikariusza pozostały.</w:t>
      </w:r>
    </w:p>
    <w:p>
      <w:pPr>
        <w:spacing w:before="0" w:after="120" w:line="276" w:lineRule="auto"/>
        <w:ind w:firstLine="360"/>
      </w:pPr>
      <w:r>
        <w:rPr>
          <w:rFonts w:ascii="Calibri" w:hAnsi="Calibri"/>
          <w:sz w:val="22"/>
        </w:rPr>
        <w:t>Mimo iż dziś jestem emerytem, pamiętam owo wydarzenie, jak znaleźliśmy się na Placu Zamkowym, aby powitać przybyłych „gości” z Irlandii.</w:t>
      </w:r>
    </w:p>
    <w:p>
      <w:pPr>
        <w:spacing w:before="0" w:after="120" w:line="276" w:lineRule="auto"/>
        <w:ind w:firstLine="360"/>
      </w:pPr>
      <w:r>
        <w:rPr>
          <w:rFonts w:ascii="Calibri" w:hAnsi="Calibri"/>
          <w:sz w:val="22"/>
        </w:rPr>
        <w:t>Czyniłem to na zlecenie otrzymane od zarządzającego wtedy Katedrą Ks. Józefa Krasa (proboszczami katedry byli wtedy biskupi; najpierw Ks. Bp Z. Kamiński, a potem Ks. Bp R. Karpiński, ale zarządzającymi byli wyznaczeni kapłani). Udało się nawet zebrać naprędce kilka osób.</w:t>
      </w:r>
    </w:p>
    <w:p>
      <w:pPr>
        <w:spacing w:before="0" w:after="120" w:line="276" w:lineRule="auto"/>
        <w:ind w:firstLine="360"/>
      </w:pPr>
      <w:r>
        <w:rPr>
          <w:rFonts w:ascii="Calibri" w:hAnsi="Calibri"/>
          <w:sz w:val="22"/>
        </w:rPr>
        <w:t>Przybyszów, którzy przyjechali do Lublina, powitawszy na Placu Zamkowym, przyprowadziliśmy do Katedry. Tutaj spotkaliśmy się na wspólnej rozmowie z Ks. Józefem Krasem, a następnie zaprowadziliśmy ich do Biskupa Pylaka, aby przedstawić „nowych ewangelizatorów”, którzy mieli działać na terenie Parafii Katedralnej. Był to ich pierwszy przyjazd i pierwszy kontakt z wiernymi. Przybywszy w nieznane, nie wiedzieli, jak będzie wyglądała ich działalność, nie wiedzieli nawet, gdzie będą nocować. Zdali się całkowicie na Bożą Opatrzność. Kto wie, czy wtedy nie nocowali na Podwalu w Diecezjalnym Domu Rekolekcyjnym, gdzie dyrektorem tego ośrodka był Ks. Adam Galek; w tej chwili nie pamiętam.</w:t>
      </w:r>
    </w:p>
    <w:p>
      <w:pPr>
        <w:spacing w:before="0" w:after="120" w:line="276" w:lineRule="auto"/>
        <w:ind w:firstLine="360"/>
      </w:pPr>
      <w:r>
        <w:rPr>
          <w:rFonts w:ascii="Calibri" w:hAnsi="Calibri"/>
          <w:sz w:val="22"/>
        </w:rPr>
        <w:t>Powstawała pierwsza grupa legionistów. Wszystko dla nas było nowe, wszystkiego uczyliśmy się od podstaw. Jako pierwsi w Polsce nie mieliśmy wzorców do podpatrzenia, jak to działa u innych, by ich naśladować.</w:t>
      </w:r>
    </w:p>
    <w:p>
      <w:pPr>
        <w:spacing w:before="0" w:after="120" w:line="276" w:lineRule="auto"/>
        <w:ind w:firstLine="360"/>
      </w:pPr>
      <w:r>
        <w:rPr>
          <w:rFonts w:ascii="Calibri" w:hAnsi="Calibri"/>
          <w:sz w:val="22"/>
        </w:rPr>
        <w:t>Bariera w kontaktach z Irlandczykami by brak znajomości j. angielskiego. Z pomocą przyszedł mi kolega, Ks. Sławomir Nowosad (Zamościanin; dziś sławny profesor), który tłumaczył wypowiedzi Clary Connolly, Irlandki, a pan Anatol Kaszczuk pomagał zgłębiać tajniki Legionu Maryi. Aktywnością w sprawach organizacji Legionu wyróżnili się pani Pytka i pan Henryk Wyszyński (mieszkańcy Lublina).</w:t>
      </w:r>
    </w:p>
    <w:p>
      <w:pPr>
        <w:spacing w:before="0" w:after="120" w:line="276" w:lineRule="auto"/>
        <w:ind w:firstLine="360"/>
      </w:pPr>
      <w:r>
        <w:rPr>
          <w:rFonts w:ascii="Calibri" w:hAnsi="Calibri"/>
          <w:sz w:val="22"/>
        </w:rPr>
        <w:t>Zdarzały się wówczas i zabawne sytuacje. Za przykład niech posłuży niniejsza scenka. Na jednym z pierwszych spotkań mówię do zgromadzonych: „Ks. Nowosad będzie ministrem spraw zagranicznych, bo zna język, a ja będę prezydentem”. A jedna z pań na to: „Proszę księdza, nie! Prezydentem, to będę ja, bo to świecka osoba musi być prezydentem, a ksiądz może być co najwyżej ojcem duchownym”. I tak się stało. Nie pamiętam już jej imienia owej kobiety, może Helena?</w:t>
      </w:r>
    </w:p>
    <w:p>
      <w:pPr>
        <w:spacing w:before="0" w:after="120" w:line="276" w:lineRule="auto"/>
        <w:ind w:firstLine="360"/>
      </w:pPr>
      <w:r>
        <w:rPr>
          <w:rFonts w:ascii="Calibri" w:hAnsi="Calibri"/>
          <w:sz w:val="22"/>
        </w:rPr>
        <w:t>W ten sposób zaistniał wówczas Legion Maryi (pierwsze Prezydium) przy lubelskiej Katedrze.</w:t>
      </w:r>
    </w:p>
    <w:p>
      <w:pPr>
        <w:spacing w:before="0" w:after="120" w:line="276" w:lineRule="auto"/>
        <w:ind w:firstLine="360"/>
      </w:pPr>
      <w:r>
        <w:rPr>
          <w:rFonts w:ascii="Calibri" w:hAnsi="Calibri"/>
          <w:sz w:val="22"/>
        </w:rPr>
        <w:t>Jak wyglądały spotkania?</w:t>
      </w:r>
    </w:p>
    <w:p>
      <w:pPr>
        <w:spacing w:before="0" w:after="120" w:line="276" w:lineRule="auto"/>
        <w:ind w:firstLine="360"/>
      </w:pPr>
      <w:r>
        <w:rPr>
          <w:rFonts w:ascii="Calibri" w:hAnsi="Calibri"/>
          <w:sz w:val="22"/>
        </w:rPr>
        <w:t>Odbywały się systematycznie, raz w tygodniu. Najpierw modliliśmy się, odmawiając różaniec. Oczywiście pięć tajemnic i to obowiązkowo na klęczkach. Pamiętam, jak czasem tak bardzo bolały mnie kolana. Ale to nie zniechęcało; nie opuszczałem żadnych spotkań. Potem następowało duchowe czytanie. Czytaliśmy Podręcznik. Systematycznie, fragment po fragmencie. Kolejnym punktem było przydzielanie ról w działalności apostolskiej. Musiały to być konkretne role i to takie, które będą możliwe do wykonania, gdyż na kolejnym spotkaniu było sprawozdanie z ich wypełnienia.</w:t>
      </w:r>
    </w:p>
    <w:p>
      <w:pPr>
        <w:spacing w:before="0" w:after="120" w:line="276" w:lineRule="auto"/>
        <w:ind w:firstLine="360"/>
      </w:pPr>
      <w:r>
        <w:rPr>
          <w:rFonts w:ascii="Calibri" w:hAnsi="Calibri"/>
          <w:sz w:val="22"/>
        </w:rPr>
        <w:t>Czasem krzywiliśmy się, że nie wolno było nic zmienić, że absolutnie nic nie można było na swój sposób przerobić. Niemniej dostosowywaliśmy się do tych wymogów i to – patrząc z perspektywy czasu – na dobre nam wyszło, dobrze działało.</w:t>
      </w:r>
    </w:p>
    <w:p>
      <w:pPr>
        <w:spacing w:before="0" w:after="120" w:line="276" w:lineRule="auto"/>
        <w:ind w:firstLine="360"/>
      </w:pPr>
      <w:r>
        <w:rPr>
          <w:rFonts w:ascii="Calibri" w:hAnsi="Calibri"/>
          <w:sz w:val="22"/>
        </w:rPr>
        <w:t>Jeden Legion, a dwie grupy?</w:t>
      </w:r>
    </w:p>
    <w:p>
      <w:pPr>
        <w:spacing w:before="0" w:after="120" w:line="276" w:lineRule="auto"/>
        <w:ind w:firstLine="360"/>
      </w:pPr>
      <w:r>
        <w:rPr>
          <w:rFonts w:ascii="Calibri" w:hAnsi="Calibri"/>
          <w:sz w:val="22"/>
        </w:rPr>
        <w:t>Następnym etapem rozwoju Legionu Maryi było zaistnienie członków wspomagających; ale czasowo to prawie równocześnie pojawiły się osoby wspomagające. Były to tylko panie. Później udało mi się do tej grupy zwerbować troje ludzi chorych.</w:t>
      </w:r>
    </w:p>
    <w:p>
      <w:pPr>
        <w:spacing w:before="0" w:after="120" w:line="276" w:lineRule="auto"/>
        <w:ind w:firstLine="360"/>
      </w:pPr>
      <w:r>
        <w:rPr>
          <w:rFonts w:ascii="Calibri" w:hAnsi="Calibri"/>
          <w:sz w:val="22"/>
        </w:rPr>
        <w:t>Trzeba przyznać, że wszystkie działania legionowe funkcjonowały bardzo prężnie, chociaż były to same początki. A może właśnie dlatego?!</w:t>
      </w:r>
    </w:p>
    <w:p>
      <w:pPr>
        <w:spacing w:before="0" w:after="120" w:line="276" w:lineRule="auto"/>
        <w:ind w:firstLine="360"/>
      </w:pPr>
      <w:r>
        <w:rPr>
          <w:rFonts w:ascii="Calibri" w:hAnsi="Calibri"/>
          <w:sz w:val="22"/>
        </w:rPr>
        <w:t>Jakie uczucia towarzyszyły mi, kiedy otrzymałem nominację na opiekuna Legionu Maryi?</w:t>
      </w:r>
    </w:p>
    <w:p>
      <w:pPr>
        <w:spacing w:before="0" w:after="120" w:line="276" w:lineRule="auto"/>
        <w:ind w:firstLine="360"/>
      </w:pPr>
      <w:r>
        <w:rPr>
          <w:rFonts w:ascii="Calibri" w:hAnsi="Calibri"/>
          <w:sz w:val="22"/>
        </w:rPr>
        <w:t>Nigdy nie miałem pisemnej nominacji do pełnienia tej funkcji. Legion Maryi – to był jeden z licznych moich obowiązków. Ale to mnie absolutnie nie przerastało. Byłem wtedy młodym księdzem, mającym 4-5 lat kapłaństwa, a obowiązków miałem dużo. Nie miałem żadnego wolnego dnia. Śmiałem się, że nie jest źle, bo mam jeszcze wolne noce. Prowadziłem 37 godz. katechezy tygodniowo (uczyłem w LO im. Zamoyskiego w salce katechetycznej po drugiej stronie prezbiterium w Katedrze), którą kończyłem zazwyczaj o godz. 20.00.</w:t>
      </w:r>
    </w:p>
    <w:p>
      <w:pPr>
        <w:spacing w:before="0" w:after="120" w:line="276" w:lineRule="auto"/>
        <w:ind w:firstLine="360"/>
      </w:pPr>
      <w:r>
        <w:rPr>
          <w:rFonts w:ascii="Calibri" w:hAnsi="Calibri"/>
          <w:sz w:val="22"/>
        </w:rPr>
        <w:t>Poza tym byłem duszpasterzem chorych. Do chorych w pierwsze piątki chodziłem sam, wracając do domu po 5 godzinach. Pragnę zaznaczyć, że często celebrowałem jeszcze dodatkowo Mszę św. w domach chorych. Pomagała mi w tym s. Aniela, (później s. Cecylia).</w:t>
      </w:r>
    </w:p>
    <w:p>
      <w:pPr>
        <w:spacing w:before="0" w:after="120" w:line="276" w:lineRule="auto"/>
        <w:ind w:firstLine="360"/>
      </w:pPr>
      <w:r>
        <w:rPr>
          <w:rFonts w:ascii="Calibri" w:hAnsi="Calibri"/>
          <w:sz w:val="22"/>
        </w:rPr>
        <w:t>Prowadziłem Caritas, byłem referentem ds. rozdzielania darów charytatywnych, jakie otrzymywaliśmy z zagranicy.</w:t>
      </w:r>
    </w:p>
    <w:p>
      <w:pPr>
        <w:spacing w:before="0" w:after="120" w:line="276" w:lineRule="auto"/>
        <w:ind w:firstLine="360"/>
      </w:pPr>
      <w:r>
        <w:rPr>
          <w:rFonts w:ascii="Calibri" w:hAnsi="Calibri"/>
          <w:sz w:val="22"/>
        </w:rPr>
        <w:t>Także duszpasterstwo pielgrzymkowe „należało” do mnie.</w:t>
      </w:r>
    </w:p>
    <w:p>
      <w:pPr>
        <w:spacing w:before="0" w:after="120" w:line="276" w:lineRule="auto"/>
        <w:ind w:firstLine="360"/>
      </w:pPr>
      <w:r>
        <w:rPr>
          <w:rFonts w:ascii="Calibri" w:hAnsi="Calibri"/>
          <w:sz w:val="22"/>
        </w:rPr>
        <w:t>Skromnie powiedziawszy, było co robić.</w:t>
      </w:r>
    </w:p>
    <w:p>
      <w:pPr>
        <w:spacing w:before="0" w:after="120" w:line="276" w:lineRule="auto"/>
        <w:ind w:firstLine="360"/>
      </w:pPr>
      <w:r>
        <w:rPr>
          <w:rFonts w:ascii="Calibri" w:hAnsi="Calibri"/>
          <w:sz w:val="22"/>
        </w:rPr>
        <w:t>Została mi jeszcze zlecona dodatkowo troska o nowo powstającą wspólnotę – Legion Maryi. Tu nie było emocji. Przyjąłem to jako kolejny obowiązek.</w:t>
      </w:r>
    </w:p>
    <w:p>
      <w:pPr>
        <w:spacing w:before="0" w:after="120" w:line="276" w:lineRule="auto"/>
        <w:ind w:firstLine="360"/>
      </w:pPr>
      <w:r>
        <w:rPr>
          <w:rFonts w:ascii="Calibri" w:hAnsi="Calibri"/>
          <w:sz w:val="22"/>
        </w:rPr>
        <w:t>Co zapamiętałem z tamtych lat posługi jako opiekun Legionu Maryi?</w:t>
      </w:r>
    </w:p>
    <w:p>
      <w:pPr>
        <w:spacing w:before="0" w:after="120" w:line="276" w:lineRule="auto"/>
        <w:ind w:firstLine="360"/>
      </w:pPr>
      <w:r>
        <w:rPr>
          <w:rFonts w:ascii="Calibri" w:hAnsi="Calibri"/>
          <w:sz w:val="22"/>
        </w:rPr>
        <w:t>W pracy legionowej skupiałem się na ich formacji duchowej. Zastanawialiśmy się nad zadaniami, które należało wykonać. Legioniści starali się apostołować wśród ludzi chorych; należało ich duchowo umacniać i poznawać rodziny.</w:t>
      </w:r>
    </w:p>
    <w:p>
      <w:pPr>
        <w:spacing w:before="0" w:after="120" w:line="276" w:lineRule="auto"/>
        <w:ind w:firstLine="360"/>
      </w:pPr>
      <w:r>
        <w:rPr>
          <w:rFonts w:ascii="Calibri" w:hAnsi="Calibri"/>
          <w:sz w:val="22"/>
        </w:rPr>
        <w:t>Co mnie najbardziej „zachwyciło” w Legionie Maryi?</w:t>
      </w:r>
    </w:p>
    <w:p>
      <w:pPr>
        <w:spacing w:before="0" w:after="120" w:line="276" w:lineRule="auto"/>
        <w:ind w:firstLine="360"/>
      </w:pPr>
      <w:r>
        <w:rPr>
          <w:rFonts w:ascii="Calibri" w:hAnsi="Calibri"/>
          <w:sz w:val="22"/>
        </w:rPr>
        <w:t>Najbardziej podobały mi się zasady legionowe. Działało to tak, jak naprawdę było kiedyś w legionach rzymskich. Taki wręcz wojskowy rygor, jaki obowiązywał wszystkich. To było może dla niektórych trudne, ale w całości bardzo ułatwiało i usprawniało funkcjonowanie. Punktualność, rozkaz – wykonanie oraz ścisłe trzymanie się zasad.</w:t>
      </w:r>
    </w:p>
    <w:p>
      <w:pPr>
        <w:spacing w:before="0" w:after="120" w:line="276" w:lineRule="auto"/>
        <w:ind w:firstLine="360"/>
      </w:pPr>
      <w:r>
        <w:rPr>
          <w:rFonts w:ascii="Calibri" w:hAnsi="Calibri"/>
          <w:sz w:val="22"/>
        </w:rPr>
        <w:t>Co było potem?</w:t>
      </w:r>
    </w:p>
    <w:p>
      <w:pPr>
        <w:spacing w:before="0" w:after="120" w:line="276" w:lineRule="auto"/>
        <w:ind w:firstLine="360"/>
      </w:pPr>
      <w:r>
        <w:rPr>
          <w:rFonts w:ascii="Calibri" w:hAnsi="Calibri"/>
          <w:sz w:val="22"/>
        </w:rPr>
        <w:t>Potem wkrótce nastąpił rozwój Legionu Maryi.</w:t>
      </w:r>
    </w:p>
    <w:p>
      <w:pPr>
        <w:spacing w:before="0" w:after="120" w:line="276" w:lineRule="auto"/>
        <w:ind w:firstLine="360"/>
      </w:pPr>
      <w:r>
        <w:rPr>
          <w:rFonts w:ascii="Calibri" w:hAnsi="Calibri"/>
          <w:sz w:val="22"/>
        </w:rPr>
        <w:t>Najpierw „liderzy” legionowi, zatrzymując się na Podwalu w Lubelskim Domu Rekolekcyjnym, zaczęli gromadzić ludzi, którzy po zapoznaniu się z zasadami i ideami Legionu, podejmowali decyzję o przynależności do tego ruchu.</w:t>
      </w:r>
    </w:p>
    <w:p>
      <w:pPr>
        <w:spacing w:before="0" w:after="120" w:line="276" w:lineRule="auto"/>
        <w:ind w:firstLine="360"/>
      </w:pPr>
      <w:r>
        <w:rPr>
          <w:rFonts w:ascii="Calibri" w:hAnsi="Calibri"/>
          <w:sz w:val="22"/>
        </w:rPr>
        <w:t>Następnie niektóre parafie Lublina i okolic – poprzez swych proboszczów – nieśmiało zaczynały otwierać się na przyjęcie Legionu Maryi u siebie.</w:t>
      </w:r>
    </w:p>
    <w:p>
      <w:pPr>
        <w:spacing w:before="0" w:after="120" w:line="276" w:lineRule="auto"/>
        <w:ind w:firstLine="360"/>
      </w:pPr>
      <w:r>
        <w:rPr>
          <w:rFonts w:ascii="Calibri" w:hAnsi="Calibri"/>
          <w:sz w:val="22"/>
        </w:rPr>
        <w:t>Kiedy objąłem pracę w parafii św. Pawła w Lublinie, zastałem już tutaj Legion Maryi, który ciągle nadal się rozwija. Świadczy o tym fakt, że pewne panie zwróciły się do mnie z prośbą o utworzenie drugiego Prezydium Legionu. Zaproponowałem im, by poszukały kościoła, w którym jeszcze Legionu nie ma. Skorzystawszy z mej rady, udały się do kościoła powizytkowskiego. I tam rzeczywiście Legion powstał i trwa.</w:t>
      </w:r>
    </w:p>
    <w:p>
      <w:pPr>
        <w:spacing w:before="0" w:after="120" w:line="276" w:lineRule="auto"/>
        <w:ind w:firstLine="360"/>
      </w:pPr>
      <w:r>
        <w:rPr>
          <w:rFonts w:ascii="Calibri" w:hAnsi="Calibri"/>
          <w:sz w:val="22"/>
        </w:rPr>
        <w:t>Jeśli chodzi o dalszy rozwój, to była – powiedziałbym – kontynuacja, która rozrastała się już na skalę diecezji. Takim diecezjalnym animatorem został wtedy Ks. Zdzisław Ciżmiński. On już jakby pilotował, dbając o rozwój dzieła legionowego. I tak to chyba trwa do dziś.</w:t>
      </w:r>
    </w:p>
    <w:p>
      <w:pPr>
        <w:spacing w:before="0" w:after="120" w:line="276" w:lineRule="auto"/>
        <w:ind w:firstLine="360"/>
      </w:pPr>
      <w:r>
        <w:rPr>
          <w:rFonts w:ascii="Calibri" w:hAnsi="Calibri"/>
          <w:sz w:val="22"/>
        </w:rPr>
        <w:t>Należy tu zaznaczyć, że od samego początku Ordynariusz naszej Diecezji, Ks. Biskup Bolesław Pylak aprobował istnienie i działalność Legionu Maryi na swoim terenie. A to było bardzo pomocne dla rozwoju i działalności pracy duszpasterskiej.</w:t>
      </w:r>
    </w:p>
    <w:p/>
    <w:p>
      <w:pPr>
        <w:pStyle w:val="Heading1"/>
        <w:spacing w:before="360" w:after="200"/>
      </w:pPr>
      <w:r>
        <w:rPr>
          <w:rFonts w:ascii="Calibri" w:hAnsi="Calibri"/>
          <w:b/>
          <w:color w:val="1F4E78"/>
          <w:sz w:val="32"/>
        </w:rPr>
        <w:t>5. ks. Zając Stanisław</w:t>
      </w:r>
    </w:p>
    <w:p>
      <w:pPr>
        <w:spacing w:before="0" w:after="120" w:line="276" w:lineRule="auto"/>
      </w:pPr>
      <w:r>
        <w:rPr>
          <w:rFonts w:ascii="Calibri" w:hAnsi="Calibri"/>
          <w:sz w:val="22"/>
        </w:rPr>
        <w:t>Ks. Stanisław Zając</w:t>
      </w:r>
    </w:p>
    <w:p>
      <w:pPr>
        <w:pStyle w:val="Heading2"/>
        <w:spacing w:before="240" w:after="80"/>
      </w:pPr>
      <w:r>
        <w:rPr>
          <w:rFonts w:ascii="Calibri" w:hAnsi="Calibri"/>
          <w:b/>
          <w:sz w:val="26"/>
        </w:rPr>
        <w:t>ŚWIADECTWO</w:t>
      </w:r>
    </w:p>
    <w:p>
      <w:pPr>
        <w:spacing w:before="0" w:after="120" w:line="276" w:lineRule="auto"/>
        <w:ind w:firstLine="360"/>
      </w:pPr>
      <w:r>
        <w:rPr>
          <w:rFonts w:ascii="Calibri" w:hAnsi="Calibri"/>
          <w:sz w:val="22"/>
        </w:rPr>
        <w:t>Bywają w życiu człowieka szczególne momenty, doświadczenia, można powiedzieć niespodziewane wydarzenia, które wpływają na całe jego życie, nadają mu niespodziewany kierunek, zmieniają mentalność, wyznaczają nowe priorytety i wytyczają nowe drogi dla ich realizacji. W moim życiu takim szczególnym momentem, który bardzo znacząco wpłynął na moją rzeczywistość było doświadczenie pracy z Legionem Maryi. Pierwsze informacje i wywieszone prezentacje w Domu Rekolekcyjnym na Podwalu w Lublinie, mówiące czym i po co jest Legion Maryi, wpłynęły na mnie bardziej irytująco niż zachęcająco. Bóg jednak w swojej Opatrzności miał dla mnie swój plon.</w:t>
      </w:r>
    </w:p>
    <w:p>
      <w:pPr>
        <w:spacing w:before="0" w:after="120" w:line="276" w:lineRule="auto"/>
        <w:ind w:firstLine="360"/>
      </w:pPr>
      <w:r>
        <w:rPr>
          <w:rFonts w:ascii="Calibri" w:hAnsi="Calibri"/>
          <w:sz w:val="22"/>
        </w:rPr>
        <w:t>Był rok 1988, pracowałem wówczas w Lubartowie w parafii pw. Matki Bożej Nieustającej Pomocy. Wtedy po raz pierwszy spotkałem się z legionistkami. Nie będę się zagłębiał w szczegóły, powiem tylko, że pokonały one wszystkie moje opory swoim niezwykle łagodnym, ale jakże zdecydowanym dążeniem do celu. Co prawda broniłem się jeszcze jakiś czas, ale z każdym naszym spotkaniem z legionistami moje zastrzeżenia i opory topniały. Po trzech miesiącach ze zdumieniem i zachwytem, odkryłem nową rzeczywistość, do której w swoich wysiłkach duszpasterskich intuicyjnie dążyłem do początku mojego posługiwania. Tą niezwykłą rzeczywistością było pierwsze posłanie Legionistów z nowo powstałego Prezydium do pracy apostolskiej. Niezbyt wierzyłem w sukces tego posłania, bo miałem za sobą wiele bardzo przykrych doświadczeń i porażek podczas podejmowanych prób zaangażowania apostolskiego ludzi. Mimo moich zachęt i wszelkich sposobów motywowania do aktywności oni stali w miejscu jak sparaliżowani, jakby się bali przekroczyć jakiś fatalny, zaklęty krąg, jakąś niewidzialną granicę. Najczęściej słyszałem od moich parafian takie wymówki i usprawiedliwienia: „ja nie mam czasu, to się nie da w mojej sytuacji, to jest nie możliwe, ja się do tego nie nadaję, to jest nie możliwe z tymi ludźmi, to jest dla mnie za trudne, ja tego nie rozumiem, ja i tak więcej robię niż inni, już dość się natrudziłem, i tak tego nikt nie doceni, ja uważam inaczej, ja tego nie czuję, – dla mnie wystarczy tak jak jest, ja i tak już dużo robię, niech ksiądz idzie do tych co siedzą w domach i nic nie robią” itp.</w:t>
      </w:r>
    </w:p>
    <w:p>
      <w:pPr>
        <w:spacing w:before="0" w:after="120" w:line="276" w:lineRule="auto"/>
        <w:ind w:firstLine="360"/>
      </w:pPr>
      <w:r>
        <w:rPr>
          <w:rFonts w:ascii="Calibri" w:hAnsi="Calibri"/>
          <w:sz w:val="22"/>
        </w:rPr>
        <w:t>Takie reakcje ludzi mnie paraliżowały i czułem się bezradny wobec takiego myślenia. Choć głęboko w sercu nosiłem przekonanie, że jest w Kościele inna siła, dynamizm życia, który rodzi się z dojrzałej wiary, który pobudza wszystkich ochrzczonych do odpowiedzialnego zaangażowania i służby. Mimo wielu prób nie potrafiłem tego dynamizmu i aktywności wzbudzić w ludziach, wśród, których pracowałem. Przyznam, że to mi bardzo ciążyło i dołowało.</w:t>
      </w:r>
    </w:p>
    <w:p>
      <w:pPr>
        <w:spacing w:before="0" w:after="120" w:line="276" w:lineRule="auto"/>
        <w:ind w:firstLine="360"/>
      </w:pPr>
      <w:r>
        <w:rPr>
          <w:rFonts w:ascii="Calibri" w:hAnsi="Calibri"/>
          <w:sz w:val="22"/>
        </w:rPr>
        <w:t>Wrócę do wspomnianego już spotkania, na którym dokonało się pierwsze posłanie apostolskie legionistów. Jedni mieli iść do szpitala, inni do pomocy chorym w ich domach. Widziałem lęk i zagubienie na ich twarzach, ale również ciekawość. Sam też się bałem, pomyślałem również, że całe trzy miesiące pracy z tymi ludźmi pójdzie na marne, bo oni się zrażą i już więcej tu nie przyjdą. Starałem się dodać im otuchy, jak tylko mogłem, prosząc ich, aby zaufali Maryi, Ona ich poprowadzi. Pobłogosławiłem ich i poszli. Z niecierpliwością oczekiwałem następnego spotkania, zastanawiając się, ile z nich przyjdzie. Pierwszym zaskoczeniem było to, że przyszli wszyscy Następnym było to, że ich twarze był inne, odmienione, promieniowały niespotykanym blaskiem. Przyczynę tego promieniowania zrozumiałem dopiero wtedy, gdy zacząłem słuchać ich sprawozdań z wykonanej pracy; mówili z ogromnym przejęciem, byli pełni radości, entuzjazmu. Ich oczy były pełne ognia, twarze promieniały, byli inni, opromienieni. Dla mnie słuchanie tych ludzi było wyjątkowym doświadczeniem, nigdy do tej pory takiego nie spotkałem. Przypomniał mi się opis z Ewangelii św. Łukasza, z jaką radością i uniesieniem wracało tych siedemdziesięciu dwóch, posłanych przez Jezusa, do miast i miejscowości, gdzie Sam zamierzał przybyć.</w:t>
      </w:r>
    </w:p>
    <w:p>
      <w:pPr>
        <w:spacing w:before="0" w:after="120" w:line="276" w:lineRule="auto"/>
        <w:ind w:firstLine="360"/>
      </w:pPr>
      <w:r>
        <w:rPr>
          <w:rFonts w:ascii="Calibri" w:hAnsi="Calibri"/>
          <w:sz w:val="22"/>
        </w:rPr>
        <w:t>Zrozumiałem, że ta radość apostolska jest nie tylko dla apostołów, których posyłał Jezus wędrując z nimi po drogach Galilei i Judei, ale dla wszystkich, którzy podejmują posłanie misyjne. Zrozumiałem, że dzięki metodzie legionowej można w trzy miesiące przygotować ludzi i posłać ich, aby pełnili misję apostolską, do której zostali powołani w sakramencie chrztu i bierzmowania.</w:t>
      </w:r>
    </w:p>
    <w:p>
      <w:pPr>
        <w:spacing w:before="0" w:after="120" w:line="276" w:lineRule="auto"/>
        <w:ind w:firstLine="360"/>
      </w:pPr>
      <w:r>
        <w:rPr>
          <w:rFonts w:ascii="Calibri" w:hAnsi="Calibri"/>
          <w:sz w:val="22"/>
        </w:rPr>
        <w:t>To odkrycie stało się dla mnie przełomowym. Zmieniło moje patrzenie na Kościół i duszpasterstwo w parafii. Odkryłem dzięki niemu chryzmat, jakim jest powołanie i misja ludzi świeckich. Od tej pory bardzo mocno zaangażowałem się w pracę z Legionem Maryi. Polegała ona przede wszystkim na formacji członków Legionu, ukazując im, że powołanie do apostolstwa i ewangelizacji nie wynika z przynależności do Legionu Maryi, ale z racji przyjęcia sakramentu chrztu i bierzmowania. Przynależność do Legionu wydobywa to powołanie z zapomnienia, uczy je wypełniać i posyła w bardzo konkretny sposób, aby je wypełniać. Zrozumiałem, że Legion Maryi realizuje dokładnie to, do czego wezwał Sobór Watykański II, ukazując powołanie misyjne świeckich w Kościele. Doświadczyłem, jak wielkie możliwości duszpasterskie kryją się w podjętym apostolacie świeckich. Dekret o „Apostolstwie Świeckich” mówi, że: „świeccy jako uczestnicy funkcji Chrystusa – Kapłana, Proroka i Króla, mają swój czynny udział w życiu i działalności Kościoła. We wspólnotach kościelnych działalność ich jest do tego stopnia konieczna, że bez niej apostolstwo samych pasterzy nie może zwykle być w pełni skuteczne. Świeccy bowiem, ożywieni duchem prawdziwie apostolskim, uzupełniają to, czego nie dostaje im braciom, i pokrzepiają ducha zarówno pasterzy, jak i reszty wiernego ludu”.</w:t>
      </w:r>
    </w:p>
    <w:p>
      <w:pPr>
        <w:spacing w:before="0" w:after="120" w:line="276" w:lineRule="auto"/>
        <w:ind w:firstLine="360"/>
      </w:pPr>
      <w:r>
        <w:rPr>
          <w:rFonts w:ascii="Calibri" w:hAnsi="Calibri"/>
          <w:sz w:val="22"/>
        </w:rPr>
        <w:t>W pracy z Legionem doświadczyłem bardzo dobitnie takiego uzupełnienia, wsparcia i pokrzepienia w posłudze duszpasterskiej w parafiach, w których założyliśmy Legion. Oczywiście bardzo wiele zależało od duszpasterza, czy umiał współpracować ze świeckimi, czy miał wystarczająco dużo wyobraźni, aby dać konkretną pracę apostolską legionistom. Zdarzało się również tak, że duszpasterz, nie w pełni rozumiejąc rolę świeckich w parafii oraz istotę Legionu, zamiast umacniać i zachęcać legionistów, zabraniał im pracy apostolskiej, a angażował ich do prac porządkowych przy parafii. Są to bardzo bolesne i smutne dla mnie wspomnienia. Zachwycał mnie dynamizm, z jakim działali legioniści w swoich parafiach i na wyjazdach misyjnych w celu zakładania nowych prezydiów, które powstawały jak przysłowiowe grzyby po deszczu.</w:t>
      </w:r>
    </w:p>
    <w:p>
      <w:pPr>
        <w:spacing w:before="0" w:after="120" w:line="276" w:lineRule="auto"/>
        <w:ind w:firstLine="360"/>
      </w:pPr>
      <w:r>
        <w:rPr>
          <w:rFonts w:ascii="Calibri" w:hAnsi="Calibri"/>
          <w:sz w:val="22"/>
        </w:rPr>
        <w:t>W ciągu niecałych dwóch lat w parafii Matki Bożej Nieustającej Pomocy w Lubartowie powstało dziewięć prezydiów, a w całym dekanacie lubartowskim zaistniało środowisko złożone z legionistów czynnych i wspomagających, liczące ponad pięćset osób. W roku 1990 zacząłem pracować w Lublinie w Parafii Najświętszego Serca Jezusowego. Moje zaangażowanie w pracę z Legionem nabierało rozmachu. Zachwycało mnie towarzyszenie ludziom w odkrywaniu ich powołania w doświadczeniach apostolskich. Ja również czerpałem od nich siłę, parząc na ich przemianę, wzrost zaangażowania i autentycznej miłości do Kocioła i troski o zbawianie innych. Dawało mi to okazję do odkrywania i pogłębiania tajemnicy Kościoła.</w:t>
      </w:r>
    </w:p>
    <w:p>
      <w:pPr>
        <w:spacing w:before="0" w:after="120" w:line="276" w:lineRule="auto"/>
        <w:ind w:firstLine="360"/>
      </w:pPr>
      <w:r>
        <w:rPr>
          <w:rFonts w:ascii="Calibri" w:hAnsi="Calibri"/>
          <w:sz w:val="22"/>
        </w:rPr>
        <w:t>Po trzech latach takiej pracy udało mi się przekonać Arcybiskupa Bolesława Pylaka, aby mnie zwolnił z pracy w parafii i pozwolił mi zająć się tylko pracą dla Legionu Maryi. Pracowałem tak przez cztery lata, był to niezwykle piękny czas w moim życiu. Bardzo wiele radości sprawiała mi formacja legionistów, która odbywała się systematycznie podczas rekolekcji w różnych ośrodkach rekolekcyjnych i dniach skupienia w poszczególnych środowiskach legionowych.</w:t>
      </w:r>
    </w:p>
    <w:p>
      <w:pPr>
        <w:spacing w:before="0" w:after="120" w:line="276" w:lineRule="auto"/>
        <w:ind w:firstLine="360"/>
      </w:pPr>
      <w:r>
        <w:rPr>
          <w:rFonts w:ascii="Calibri" w:hAnsi="Calibri"/>
          <w:sz w:val="22"/>
        </w:rPr>
        <w:t>Dzięki tej pracy ja sam otrzymywałem też bardzo wiele, uczyłem się, formowałem swoje myślenie o Kościele, odrywając możliwości apostolskie świeckich, inaczej uczyłem się patrzeć na Kościół, na jego piękno i bogactwo, odkryłem inne priorytety duszpasterskie. Można powiedzieć, że praca z Legionem mnie kształtowała, rzeźbiła, inspirowała i – jak wspomniałem na początku – stała się dla mnie fundamentalnym doświadczeniem, które wpłynęło na moją wiarę w Kościół i miłość do Kościoła. W dużej mierze uczyłem się tego od legionistów. Jestem przekonany, że Pan Bóg, poprzez to doświadczenie przegotowywał mnie do podjęcia innego powołania, które teraz pełnię.</w:t>
      </w:r>
    </w:p>
    <w:p>
      <w:pPr>
        <w:spacing w:before="0" w:after="120" w:line="276" w:lineRule="auto"/>
        <w:ind w:firstLine="360"/>
      </w:pPr>
      <w:r>
        <w:rPr>
          <w:rFonts w:ascii="Calibri" w:hAnsi="Calibri"/>
          <w:sz w:val="22"/>
        </w:rPr>
        <w:t>Legion Maryi jest mi ciągle bardzo bliski i cenny, jestem przekonany, że mógłby być doskonałym narzędziem, pomocą w prowadzeniu duszpasterstwa, które otwiera się na apostolat ludzi świeckich. Może być użyty jako metoda formacji świeckich i przygotowywania ich do podejmowania ewangelizacji. W moim przekonaniu Legion jest bardzo konkretną i skuteczną propozycją przeciwdziałania obumieraniu Kościoła, które następuje w strukturze hierarchii wartości i sposobie myślenia ludzi. Może on być antidotum na nieskuteczność prowadzonego duszpasterstwa, opartego tylko na posłudze księdza, co powoduje, że ludzie staję się biernymi konsumentami sakramentów bez ewangelizacji. Bardzo mnie boli, że Legion ma problem z pozyskiwaniem nowych członków, a przede wszystkim traci kondycję duchową i coraz bardziej odchodzi od tego, co stanowi jego istotę – uświęcenie przez apostolat. Niepodejmowanie apostolatu w Prezydiach legionowych prowadzi do ich rozkładu i śmierci.</w:t>
      </w:r>
    </w:p>
    <w:p>
      <w:pPr>
        <w:spacing w:before="0" w:after="120" w:line="276" w:lineRule="auto"/>
        <w:ind w:firstLine="360"/>
      </w:pPr>
      <w:r>
        <w:rPr>
          <w:rFonts w:ascii="Calibri" w:hAnsi="Calibri"/>
          <w:sz w:val="22"/>
        </w:rPr>
        <w:t>Jestem przekonany, że Legion może się odrodzić i nabrać mocy i odegrać bardzo ważną misję w Kościele w apostolskim aktywizowaniu świeckich, do czego jesteśmy przynaglani coraz natarczywiej w najważniejszych dokumentach Kościoła. Może się to dokonać tylko przy wsparciu kierowników duchowych jako formatorów, bo świeccy nie są w stanie w naszym klerykalnym Kościele z tym sami sobie poradzić. Trzeba bardzo dobitnie podkreślić, że nie wystarczy, że duszpasterz akceptuje Legion w parafii, że jest obecny na spotkaniach Prezydium, ale koniecznym jest, aby on rozumiał rolę świeckich w Kościele oraz nieustannie poznawał duchowość i metodę Legionu. Można wskazać, że los Legionu i jego misji w parafiach zależy od kompetencji kierowników duchowych i proboszczów. Podczas rekolekcji dla kierowników duchowych Legionu Maryi postawiono pytanie, jaka jest ta najgłówniejsza przyczyna kryzysów w Prezydiach i problemów z naborem nowych członków. Wypisaliśmy na tablicy wszystkie przyczyny jakie przychodziły nam do głowy. Spośród bardzo wielu wskazanych problemów, znalazło się takie stwierdzenie, że przyczyną wspomnianych problemów jest bardzo mglista znajomość charyzmatu legionowego lub zupełny brak tejże znajomości u kierowników duchowych i duszpasterzy, którzy mają Legion w parafii. Podczas burzliwej dyskusji doszliśmy wspólnie do wniosku, że tą pierwszą główną najbardziej groźną przyczyną (problemem) ze wszystkich pozostałych, jest nieznajomość Podręcznika Legionowego u duszpasterzy, a co za tym idzie – nie rozumienie istoty Legionu, która wyraża się w pracy apostolskiej.</w:t>
      </w:r>
    </w:p>
    <w:p>
      <w:pPr>
        <w:spacing w:before="0" w:after="120" w:line="276" w:lineRule="auto"/>
        <w:ind w:firstLine="360"/>
      </w:pPr>
      <w:r>
        <w:rPr>
          <w:rFonts w:ascii="Calibri" w:hAnsi="Calibri"/>
          <w:sz w:val="22"/>
        </w:rPr>
        <w:t>Na zakończenie tego świadectwa a raczej mojej refleksji na temat Legionu Maryi, chcę wyrazić najgłębszą wdzięczność Panu Bogu za tę przygodę mojego duszpasterskiego posługiwania, która tak obficie mnie ubogaciła duchowo, dzięki czemu odkryłem nowe horyzonty i możliwości dla posługiwania duszpasterskiego. Wdzięczny jestem za zachwycające odkrywanie Maryi i Kościoła, które nieustannie kontynuuję.</w:t>
      </w:r>
    </w:p>
    <w:p>
      <w:pPr>
        <w:spacing w:before="0" w:after="120" w:line="276" w:lineRule="auto"/>
        <w:ind w:firstLine="360"/>
      </w:pPr>
      <w:r>
        <w:rPr>
          <w:rFonts w:ascii="Calibri" w:hAnsi="Calibri"/>
          <w:sz w:val="22"/>
        </w:rPr>
        <w:t>Pragnę przy tej okazji przekazać wyrazy wdzięczności i podziękowania wszystkim legionistkom i legionistom za Waszą obecność w moim życiu; za to, że mogłem się uczyć od Was wiary i miłości do Maryi, do Kościoła, za miłość, której od Was doświadczyłem i doświadczam. Dziękuję za okazywane posłuszeństwo Legionowi i Kościołowi, które mnie tak bardzo budowało i dzięki temu odkryłem, jak wielką wartością jest posłuszeństwo w Kościele i że jest ono jego szczególną mocą. Żeby się zbytnio nie rozwlekać, pragnę powiedzieć, że było mi z Wami bardzo dobrze, jak w ramionach Maryi. Dziękuję Wam za gorące modlitwy, którymi mnie otaczaliście i nadal otaczacie.</w:t>
      </w:r>
    </w:p>
    <w:p>
      <w:pPr>
        <w:spacing w:before="0" w:after="120" w:line="276" w:lineRule="auto"/>
        <w:ind w:firstLine="360"/>
      </w:pPr>
      <w:r>
        <w:rPr>
          <w:rFonts w:ascii="Calibri" w:hAnsi="Calibri"/>
          <w:sz w:val="22"/>
        </w:rPr>
        <w:t>Ja też codziennie staram się o Was pamiętać w modlitwie i nie tyko. Jeśli sytuacja pozwala z radością podejmuję posługę dla Legionu Maryi. Zawierzam Was wszystkich, przez pośrednictwo Maryi, Bożej Opatrzności.</w:t>
      </w:r>
    </w:p>
    <w:p>
      <w:pPr>
        <w:spacing w:before="0" w:after="120" w:line="276" w:lineRule="auto"/>
        <w:ind w:firstLine="360"/>
      </w:pPr>
      <w:r>
        <w:rPr>
          <w:rFonts w:ascii="Calibri" w:hAnsi="Calibri"/>
          <w:sz w:val="22"/>
        </w:rPr>
        <w:t>Łęczna, 27 sierpnia 2020 r.</w:t>
      </w:r>
    </w:p>
    <w:p/>
    <w:p>
      <w:pPr>
        <w:pStyle w:val="Heading1"/>
        <w:spacing w:before="360" w:after="200"/>
      </w:pPr>
      <w:r>
        <w:rPr>
          <w:rFonts w:ascii="Calibri" w:hAnsi="Calibri"/>
          <w:b/>
          <w:color w:val="1F4E78"/>
          <w:sz w:val="32"/>
        </w:rPr>
        <w:t>6. ks. Portka Krzysztof</w:t>
      </w:r>
    </w:p>
    <w:p>
      <w:pPr>
        <w:spacing w:before="0" w:after="120" w:line="276" w:lineRule="auto"/>
      </w:pPr>
      <w:r>
        <w:rPr>
          <w:rFonts w:ascii="Calibri" w:hAnsi="Calibri"/>
          <w:sz w:val="22"/>
        </w:rPr>
        <w:t>Ks. Krzysztof Portka</w:t>
      </w:r>
    </w:p>
    <w:p>
      <w:pPr>
        <w:pStyle w:val="Heading2"/>
        <w:spacing w:before="240" w:after="80"/>
      </w:pPr>
      <w:r>
        <w:rPr>
          <w:rFonts w:ascii="Calibri" w:hAnsi="Calibri"/>
          <w:b/>
          <w:sz w:val="26"/>
        </w:rPr>
        <w:t>ŚWIADECTWO</w:t>
      </w:r>
    </w:p>
    <w:p>
      <w:pPr>
        <w:spacing w:before="0" w:after="120" w:line="276" w:lineRule="auto"/>
        <w:ind w:firstLine="360"/>
      </w:pPr>
      <w:r>
        <w:rPr>
          <w:rFonts w:ascii="Calibri" w:hAnsi="Calibri"/>
          <w:sz w:val="22"/>
        </w:rPr>
        <w:t>„Udzielany specjalnego błogosławieństwa wspaniałemu i świętemu dziełu – Legionowi Maryi. Nazwa tego dzieła mówi sama za siebie. Obraz Maryi Niepokalanej na jego sztandarach świadczy o wzniosłych i świętych rzeczach. Błogosławiona Dziewica jest Matką Zbawiciela, a także nas wszystkich Matką. Ona współdziałała w dziele naszego zbawienia, gdyż stała się Matką naszą pod krzyżem”</w:t>
      </w:r>
    </w:p>
    <w:p>
      <w:pPr>
        <w:spacing w:before="0" w:after="120" w:line="276" w:lineRule="auto"/>
        <w:ind w:firstLine="360"/>
      </w:pPr>
      <w:r>
        <w:rPr>
          <w:rFonts w:ascii="Calibri" w:hAnsi="Calibri"/>
          <w:sz w:val="22"/>
        </w:rPr>
        <w:t>Tymi sowami Ojciec Święty Pius XI udzielił błogosławieństwa Legionowi Maryi.</w:t>
      </w:r>
    </w:p>
    <w:p>
      <w:pPr>
        <w:spacing w:before="0" w:after="120" w:line="276" w:lineRule="auto"/>
        <w:ind w:firstLine="360"/>
      </w:pPr>
      <w:r>
        <w:rPr>
          <w:rFonts w:ascii="Calibri" w:hAnsi="Calibri"/>
          <w:sz w:val="22"/>
        </w:rPr>
        <w:t>Legion Maryi, jak wskazuje nazwa, ma być armią niepokonaną, ale co wymowne, armią Maryi, której sukcesy będą zależały od niezłomnego ducha legionistów. Legion ten ma pomagać Maryi w doprowadzeniu wszystkich dusz do Chrystusa przez Maryję. Ten zamysł Maryi został również odczytany w naszej Ojczyźnie. W Polsce próby tworzenia grup Legionu Maryi były podejmowane już po 1948 roku. Jednak dopiero na początku lat 80-tych, na życzenia Papieża św. Jana Pawła II ruch ten wznowił działalność. Istnieje obecnie w wielu diecezjach w Polsce. Główne ośrodki Legionu Maryi to Warszawa, Lublin, Katowice i Zamość.</w:t>
      </w:r>
    </w:p>
    <w:p>
      <w:pPr>
        <w:spacing w:before="0" w:after="120" w:line="276" w:lineRule="auto"/>
        <w:ind w:firstLine="360"/>
      </w:pPr>
      <w:r>
        <w:rPr>
          <w:rFonts w:ascii="Calibri" w:hAnsi="Calibri"/>
          <w:sz w:val="22"/>
        </w:rPr>
        <w:t>W 2019 r. minęła 30 rocznica powstania Legionu Maryi w Zamościu. Od samego początku tą wspólnotą opiekował się Ks. Prałat Zdzisław Ciżmiński, który to stał się inicjatorem rozkrzewiania charyzmatu legionisty w całej Diecezji Zamojsko–Lubaczowskiej. Dlatego warto przypomnieć, że Legion opiera się na zawierzeniu Maryi, na naśladowaniu Jej pokory, troskliwości i pełnej poświęcenia miłości, a zwłaszcza Jej wiary. Odzwierciedlają to słowa św. Jana Pawła II, skierowane do legionistów włoskich w 1982 r. : „Zamiarem waszym jest oddawać usługi każdej osobie, która jest obrazem Chrystusa, w duchu i z troskliwością Maryi”.</w:t>
      </w:r>
    </w:p>
    <w:p>
      <w:pPr>
        <w:spacing w:before="0" w:after="120" w:line="276" w:lineRule="auto"/>
        <w:ind w:firstLine="360"/>
      </w:pPr>
      <w:r>
        <w:rPr>
          <w:rFonts w:ascii="Calibri" w:hAnsi="Calibri"/>
          <w:sz w:val="22"/>
        </w:rPr>
        <w:t>Na zaproszenie i prośbę Ks. Prałata Zdzisława Ciżmińskiego chciałbym dać krótkie świadectwo apostołowania Legionu Maryi w tych wspólnotach, w których na przestrzeni dziewiętnastu lat dane mi było posługiwać.</w:t>
      </w:r>
    </w:p>
    <w:p>
      <w:pPr>
        <w:spacing w:before="0" w:after="120" w:line="276" w:lineRule="auto"/>
        <w:ind w:firstLine="360"/>
      </w:pPr>
      <w:r>
        <w:rPr>
          <w:rFonts w:ascii="Calibri" w:hAnsi="Calibri"/>
          <w:sz w:val="22"/>
        </w:rPr>
        <w:t>W Parafii Matki Bożej Królowej Polski w Bełżcu, będąc wikariuszem i opiekunem duchowym w latach 2001-2005, miałem możliwość poznawania Legionu Maryi, a zarazem systematycznego formowania się wraz z legionistami w duchu Maryi Niepokalanej. Cotygodniowe spotkania, zaangażowanie w apostolstwo, modlitwa z chorymi, cierpiącymi, niesienie pomocy będącym w potrzebie – to wszystko było obecne w życiu i posłudze legionistów, a przez to świadomość, że właśnie tak należy szerzyć cześć Maryi Niepokalanej.</w:t>
      </w:r>
    </w:p>
    <w:p>
      <w:pPr>
        <w:spacing w:before="0" w:after="120" w:line="276" w:lineRule="auto"/>
        <w:ind w:firstLine="360"/>
      </w:pPr>
      <w:r>
        <w:rPr>
          <w:rFonts w:ascii="Calibri" w:hAnsi="Calibri"/>
          <w:sz w:val="22"/>
        </w:rPr>
        <w:t>Następnym ważnym momentem, w którym urzeczywistniała się potrzeba działalności apostolskiej Legionu Maryi, był czas erygowania nowej parafii pw. Św. Katarzyny Aleksandryjskiej w Szczebrzeszynie. Ówczesny proboszcz parafii i dziekan Dekanatu Szczebrzeszyn – Ks. Kanonik Jerzy Kołtun, zwrócił się z prośbą do Ks. Prałata Zdzisława Ciżmińskiego o poprowadzenie rekolekcji i tym samym ukazanie Legionu Maryi jako wspólnoty, która będzie bardziej jednoczyć i angażować parafian w życie Kościoła. W latach 2007-2013 byłem świadkiem, jak w nowo powstałej parafii w Szczebrzeszynie Legion Maryi pięknie się rozwijał:</w:t>
      </w:r>
    </w:p>
    <w:p>
      <w:pPr>
        <w:spacing w:before="0" w:after="120" w:line="276" w:lineRule="auto"/>
        <w:ind w:firstLine="360"/>
      </w:pPr>
      <w:r>
        <w:rPr>
          <w:rFonts w:ascii="Calibri" w:hAnsi="Calibri"/>
          <w:sz w:val="22"/>
        </w:rPr>
        <w:t>przez modlitwę: legioniści trwali na codziennej adoracji Najświętszego Sakramentu, prowadzili modlitwę różańcową przed wieczorną Eucharystią, szli z modlitwą do chorych w szpitalu i w domach, otaczali modlitwą kapłanów, równocześnie prosząc o nowe powołania;</w:t>
      </w:r>
    </w:p>
    <w:p>
      <w:pPr>
        <w:spacing w:before="0" w:after="120" w:line="276" w:lineRule="auto"/>
        <w:ind w:firstLine="360"/>
      </w:pPr>
      <w:r>
        <w:rPr>
          <w:rFonts w:ascii="Calibri" w:hAnsi="Calibri"/>
          <w:sz w:val="22"/>
        </w:rPr>
        <w:t>przez apostolstwo: zwykła, codzienna pomoc innym, szczególnie osobom starszym, schorowanym, pogubionym duchowo, roznoszenie i katechizowanie nt. Cudownego Medalika Niepokalanej Maryi oraz różańca;</w:t>
      </w:r>
    </w:p>
    <w:p>
      <w:pPr>
        <w:spacing w:before="0" w:after="120" w:line="276" w:lineRule="auto"/>
        <w:ind w:firstLine="360"/>
      </w:pPr>
      <w:r>
        <w:rPr>
          <w:rFonts w:ascii="Calibri" w:hAnsi="Calibri"/>
          <w:sz w:val="22"/>
        </w:rPr>
        <w:t>przez włączanie się w działanie parafii i udział w uroczystościach (odpusty, rekolekcje, czuwania, rocznice święceń kapłańskich itp.);</w:t>
      </w:r>
    </w:p>
    <w:p>
      <w:pPr>
        <w:spacing w:before="0" w:after="120" w:line="276" w:lineRule="auto"/>
        <w:ind w:firstLine="360"/>
      </w:pPr>
      <w:r>
        <w:rPr>
          <w:rFonts w:ascii="Calibri" w:hAnsi="Calibri"/>
          <w:sz w:val="22"/>
        </w:rPr>
        <w:t>przez formację duchową: udział w cotygodniowych spotkaniach, w dniach skupienia i zebraniach Komicjum.</w:t>
      </w:r>
    </w:p>
    <w:p>
      <w:pPr>
        <w:spacing w:before="0" w:after="120" w:line="276" w:lineRule="auto"/>
        <w:ind w:firstLine="360"/>
      </w:pPr>
      <w:r>
        <w:rPr>
          <w:rFonts w:ascii="Calibri" w:hAnsi="Calibri"/>
          <w:sz w:val="22"/>
        </w:rPr>
        <w:t>Obecnie, od września 2017 r. , pełniąc posługę kapelana w Domu Pomocy Społecznej dla</w:t>
      </w:r>
    </w:p>
    <w:p>
      <w:pPr>
        <w:spacing w:before="0" w:after="120" w:line="276" w:lineRule="auto"/>
        <w:ind w:firstLine="360"/>
      </w:pPr>
      <w:r>
        <w:rPr>
          <w:rFonts w:ascii="Calibri" w:hAnsi="Calibri"/>
          <w:sz w:val="22"/>
        </w:rPr>
        <w:t>Kombatantów w Biłgoraju, mam szczęście spotykać się z legionistami Maryi niemal codziennie. Posługują w naszej kaplicy i w DPS przez modlitwę różańcową, Koronkę do Bożego Miłosierdzia, włączanie się w adorację Najświętszego Sakramentu, cykliczne nabożeństwa, posługę lektora i kantora w czasie Mszy św. Bardzo istotnym elementem apostolatu legionistów w naszym DPS w Biłgoraju jest bycie wraz z mieszkańcami naszego Domu, a więc pomoc w dotarciu na Mszę św., modlitwa w mieszkaniach z tymi, którzy nie mogą być w kaplicy, rozmowy, a także stały udział w życiu naszego Domu (święta, rocznice, spotkania, jasełka, Misterium Męki Pańskiej).</w:t>
      </w:r>
    </w:p>
    <w:p>
      <w:pPr>
        <w:spacing w:before="0" w:after="120" w:line="276" w:lineRule="auto"/>
        <w:ind w:firstLine="360"/>
      </w:pPr>
      <w:r>
        <w:rPr>
          <w:rFonts w:ascii="Calibri" w:hAnsi="Calibri"/>
          <w:sz w:val="22"/>
        </w:rPr>
        <w:t>Pięknym doświadczeniem były rekolekcje dla Legionu Maryi (Rejon Biłgoraj)), które</w:t>
      </w:r>
    </w:p>
    <w:p>
      <w:pPr>
        <w:spacing w:before="0" w:after="120" w:line="276" w:lineRule="auto"/>
        <w:ind w:firstLine="360"/>
      </w:pPr>
      <w:r>
        <w:rPr>
          <w:rFonts w:ascii="Calibri" w:hAnsi="Calibri"/>
          <w:sz w:val="22"/>
        </w:rPr>
        <w:t>miałem okazję prowadzić w lipcu 2019 r. w kościele św. Jana Pawła II w Biłgoraju. Moim oczom ukazywał się obraz ludzi zakochanych w Maryi Niepokalanej, autentycznie wierzących w opiekę i prowadzenie Maryi. Chcieli oni oddawać się w ręce Maryi, by stawać się coraz lepszymi „żołnierzami”.</w:t>
      </w:r>
    </w:p>
    <w:p>
      <w:pPr>
        <w:spacing w:before="0" w:after="120" w:line="276" w:lineRule="auto"/>
        <w:ind w:firstLine="360"/>
      </w:pPr>
      <w:r>
        <w:rPr>
          <w:rFonts w:ascii="Calibri" w:hAnsi="Calibri"/>
          <w:sz w:val="22"/>
        </w:rPr>
        <w:t>Niech doświadczenie 30. lat istnienia Legionu Maryi na terenie naszej Diecezji nieustannie promieniuje na wszystkich jego członków, aby pięknieli w oczach Boga i Maryi; niech Matka Niepokalana przez nich budzi nowe „powołania do Legionu”.</w:t>
      </w:r>
    </w:p>
    <w:p>
      <w:pPr>
        <w:spacing w:before="0" w:after="120" w:line="276" w:lineRule="auto"/>
        <w:ind w:firstLine="360"/>
      </w:pPr>
      <w:r>
        <w:rPr>
          <w:rFonts w:ascii="Calibri" w:hAnsi="Calibri"/>
          <w:sz w:val="22"/>
        </w:rPr>
        <w:t>Czcigodnemu Księdzu Prałatowi Zdzisławowi Ciżmińskiemu gorąco dziękuję za konsekwentne i pełne gorliwości oddanie się Legionowi Maryi, za troskę o rozszerzanie się Królestwa Maryi w sercach ludzi i życzę, aby Maryja, która jest najkrótszą Drogą do Jezusa, przyczyniała się w sprawach Księdza Prałata, otaczała opieką i dodawała sił duchowych i fizycznych.</w:t>
      </w:r>
    </w:p>
    <w:p/>
    <w:p>
      <w:pPr>
        <w:pStyle w:val="Heading1"/>
        <w:spacing w:before="360" w:after="200"/>
      </w:pPr>
      <w:r>
        <w:rPr>
          <w:rFonts w:ascii="Calibri" w:hAnsi="Calibri"/>
          <w:b/>
          <w:color w:val="1F4E78"/>
          <w:sz w:val="32"/>
        </w:rPr>
        <w:t>7. ks. Szuran Czesław</w:t>
      </w:r>
    </w:p>
    <w:p>
      <w:pPr>
        <w:spacing w:before="0" w:after="120" w:line="276" w:lineRule="auto"/>
      </w:pPr>
      <w:r>
        <w:rPr>
          <w:rFonts w:ascii="Calibri" w:hAnsi="Calibri"/>
          <w:sz w:val="22"/>
        </w:rPr>
        <w:t xml:space="preserve">ks. Czesław Szuran </w:t>
        <w:tab/>
        <w:tab/>
        <w:tab/>
        <w:tab/>
        <w:tab/>
        <w:tab/>
        <w:t xml:space="preserve"> Biłgoraj, 18 listopada 2019 r.</w:t>
      </w:r>
    </w:p>
    <w:p>
      <w:pPr>
        <w:pStyle w:val="Heading2"/>
        <w:spacing w:before="240" w:after="80"/>
      </w:pPr>
      <w:r>
        <w:rPr>
          <w:rFonts w:ascii="Calibri" w:hAnsi="Calibri"/>
          <w:b/>
          <w:sz w:val="26"/>
        </w:rPr>
        <w:t>MOJE REFLEKSJE O LEGIONIE MARYI</w:t>
      </w:r>
    </w:p>
    <w:p>
      <w:pPr>
        <w:spacing w:before="0" w:after="120" w:line="276" w:lineRule="auto"/>
        <w:ind w:firstLine="360"/>
      </w:pPr>
      <w:r>
        <w:rPr>
          <w:rFonts w:ascii="Calibri" w:hAnsi="Calibri"/>
          <w:sz w:val="22"/>
        </w:rPr>
        <w:t>założonego w parafii pw. Św. Jerzego w Biłgoraju na moją prośbę,</w:t>
      </w:r>
    </w:p>
    <w:p>
      <w:pPr>
        <w:spacing w:before="0" w:after="120" w:line="276" w:lineRule="auto"/>
        <w:ind w:firstLine="360"/>
      </w:pPr>
      <w:r>
        <w:rPr>
          <w:rFonts w:ascii="Calibri" w:hAnsi="Calibri"/>
          <w:sz w:val="22"/>
        </w:rPr>
        <w:t>przez Ks. Prałata Zdzisława Ciżmińskiego i wyznaczonymi legionistami z Zamościa</w:t>
      </w:r>
    </w:p>
    <w:p>
      <w:pPr>
        <w:spacing w:before="0" w:after="120" w:line="276" w:lineRule="auto"/>
        <w:ind w:firstLine="360"/>
      </w:pPr>
      <w:r>
        <w:rPr>
          <w:rFonts w:ascii="Calibri" w:hAnsi="Calibri"/>
          <w:sz w:val="22"/>
        </w:rPr>
        <w:t>Legion Maryi jest stowarzyszeniem katolików, którzy za zgodą Kościoła i pod opieką Maryi Niepokalanej, zorganizowali się w legion, aby wspomagać Kościół w walce przeciwko siłom zła w świecie. Legion Maryi powstał więc na wzór armii starożytnego Rzymu. Przyjęto też jej terminologię.</w:t>
      </w:r>
    </w:p>
    <w:p>
      <w:pPr>
        <w:spacing w:before="0" w:after="120" w:line="276" w:lineRule="auto"/>
        <w:ind w:firstLine="360"/>
      </w:pPr>
      <w:r>
        <w:rPr>
          <w:rFonts w:ascii="Calibri" w:hAnsi="Calibri"/>
          <w:sz w:val="22"/>
        </w:rPr>
        <w:t>Celem Legionu Maryi jest głoszenie chwały Bożej. Dzieje się to przez świętość legionistów osiąganą przez modlitwę i przez włączanie się w dzieło Maryi i Kościoła. Spotkania legionistów odbywają się raz w tygodniu pod przewodnictwem kapłana i wybranego prezydenta. Odmawiany jest wtedy różaniec, nauka kapłana (alokucja), sprawozdanie z zadań cotygodniowych, modlitwy legionowe, omówienie zadań i sprawy bieżące.</w:t>
      </w:r>
    </w:p>
    <w:p>
      <w:pPr>
        <w:spacing w:before="0" w:after="120" w:line="276" w:lineRule="auto"/>
        <w:ind w:firstLine="360"/>
      </w:pPr>
      <w:r>
        <w:rPr>
          <w:rFonts w:ascii="Calibri" w:hAnsi="Calibri"/>
          <w:sz w:val="22"/>
        </w:rPr>
        <w:t>Włączanie się w dzieło Maryi i Kościoła to inaczej apostolstwo. A apostolstwo, to nie tylko rozdawanie medalików, Pisma św., rozprowadzanie prasy katolickiej, ale odwiedzanie chorych w domu oraz w szpitalu, biednych, ludzi nie przystępujących do sakramentów św., ludzi potrzebujących pomocy duchowej. Apostolat legionistów w mojej parafii, w której pracowałem dawał skuteczne i błogosławione owoce. Pewnego razu legioniści poinformowali mnie o rodzinie, w której dzieci nie były ochrzczone, choć uczęszczały już do szkoły. Po przygotowaniu duchowym dzieci po ich dłuższej rozmowie z rodzicami zostały ochrzczone, a legionistki były zaproszone na matki chrzestne. Bywało też tak, że znana legionistka lekarka po Mszy św. w niedzielę, gdy zawiedli ministranci, rozprowadzała prasę katolicką, co wywołało wielkie zdziwienie wielu parafian.</w:t>
      </w:r>
    </w:p>
    <w:p>
      <w:pPr>
        <w:spacing w:before="0" w:after="120" w:line="276" w:lineRule="auto"/>
        <w:ind w:firstLine="360"/>
      </w:pPr>
      <w:r>
        <w:rPr>
          <w:rFonts w:ascii="Calibri" w:hAnsi="Calibri"/>
          <w:sz w:val="22"/>
        </w:rPr>
        <w:t>Po objęciu nowej parafii, gdy nie było rady parafialnej, a ta, która była, miała różne opcje…, opierałem się na opinii Legionu Maryi. Legioniści również byli inicjatorami intronizacji Chrystusa Króla, która się dokonała w roku 2001 w Biłgoraju. Świętość legionistów przejawiała się w modlitwie. Wielu ludzi prosiło przeze mnie o modlitwę legionistów; zawsze były one wysłuchane i skuteczne.</w:t>
      </w:r>
    </w:p>
    <w:p>
      <w:pPr>
        <w:spacing w:before="0" w:after="120" w:line="276" w:lineRule="auto"/>
        <w:ind w:firstLine="360"/>
      </w:pPr>
      <w:r>
        <w:rPr>
          <w:rFonts w:ascii="Calibri" w:hAnsi="Calibri"/>
          <w:sz w:val="22"/>
        </w:rPr>
        <w:t>W nowej, objętej przeze mnie parafii, w której nie było rady parafialnej, opierałem się w wielu sprawach na opinii członków legionu Maryi. często za moim pośrednictwem proszono legionistów o modlitwy w różnych sprawach parafian. interwencje u Boga przynosiły błogosławione owoce. Warto podkreślić, że członkowie Legionu Maryi byli też tutaj inicjatorami intronizacji Chrystusa Króla.</w:t>
      </w:r>
    </w:p>
    <w:p>
      <w:pPr>
        <w:spacing w:before="0" w:after="120" w:line="276" w:lineRule="auto"/>
        <w:ind w:firstLine="360"/>
      </w:pPr>
      <w:r>
        <w:rPr>
          <w:rFonts w:ascii="Calibri" w:hAnsi="Calibri"/>
          <w:sz w:val="22"/>
        </w:rPr>
        <w:t>Ktoś pięknie powiedział o Legionie Maryi, że „Jest on przedłużeniem rąk i serca Niepokalanej”. Duch Legionu jest tym samym duchem, który ożywiał Maryję. W sposób szczególny Legion naśladuje Jej miłość Boga i wiarę, która w Niej, jedynej spośród wszystkich ludzi, osiągnęła niezrównaną pełnię.</w:t>
      </w:r>
    </w:p>
    <w:p>
      <w:pPr>
        <w:spacing w:before="0" w:after="120" w:line="276" w:lineRule="auto"/>
        <w:ind w:firstLine="360"/>
      </w:pPr>
      <w:r>
        <w:rPr>
          <w:rFonts w:ascii="Calibri" w:hAnsi="Calibri"/>
          <w:sz w:val="22"/>
        </w:rPr>
        <w:t>Papież Benedykt XVI pięknie powiedział o apostolstwie: „Ukazywanie Boga ludziom, dzielenie się Słowem Bożym, niesienie innym Dobrej Nowiny o zbawieniu, jest największym darem, jaki człowiek może dać człowiekowi”.</w:t>
      </w:r>
    </w:p>
    <w:p>
      <w:pPr>
        <w:spacing w:before="0" w:after="120" w:line="276" w:lineRule="auto"/>
        <w:ind w:firstLine="360"/>
      </w:pPr>
      <w:r>
        <w:rPr>
          <w:rFonts w:ascii="Calibri" w:hAnsi="Calibri"/>
          <w:sz w:val="22"/>
        </w:rPr>
        <w:t>„Nie jesteś prawdziwie wierzącym, jeśli nie ewangelizujesz innych. Wiara się umacnia, gdy jest przekazywana. Kto daje Boga drugiemu człowiekowi, daje bardzo wiele. Kto nie daje Boga drugiemu człowiekowi, jeśli daje, daje zawsze mało”. Tak właśnie ewangelizują legioniści.</w:t>
      </w:r>
    </w:p>
    <w:p>
      <w:pPr>
        <w:spacing w:before="0" w:after="120" w:line="276" w:lineRule="auto"/>
        <w:ind w:firstLine="360"/>
      </w:pPr>
      <w:r>
        <w:rPr>
          <w:rFonts w:ascii="Calibri" w:hAnsi="Calibri"/>
          <w:sz w:val="22"/>
        </w:rPr>
        <w:t>Na zakończenie składam serdeczne Bóg zapłać Księdzu Prałatowi Zdzisławowi Ciżmińskiemu i Legionistom z Zamościa za wprowadzenie Legionu Maryi do parafii św. Jerzego w Biłgoraju.</w:t>
      </w:r>
    </w:p>
    <w:p/>
    <w:p>
      <w:pPr>
        <w:pStyle w:val="Heading1"/>
        <w:spacing w:before="360" w:after="200"/>
      </w:pPr>
      <w:r>
        <w:rPr>
          <w:rFonts w:ascii="Calibri" w:hAnsi="Calibri"/>
          <w:b/>
          <w:color w:val="1F4E78"/>
          <w:sz w:val="32"/>
        </w:rPr>
        <w:t>8. Ks. Bekier Romuald</w:t>
      </w:r>
    </w:p>
    <w:p>
      <w:pPr>
        <w:spacing w:before="0" w:after="120" w:line="276" w:lineRule="auto"/>
      </w:pPr>
      <w:r>
        <w:rPr>
          <w:rFonts w:ascii="Calibri" w:hAnsi="Calibri"/>
          <w:sz w:val="22"/>
        </w:rPr>
        <w:t>Ks. Romuald Bekier</w:t>
      </w:r>
    </w:p>
    <w:p>
      <w:pPr>
        <w:pStyle w:val="Heading2"/>
        <w:spacing w:before="240" w:after="80"/>
      </w:pPr>
      <w:r>
        <w:rPr>
          <w:rFonts w:ascii="Calibri" w:hAnsi="Calibri"/>
          <w:b/>
          <w:sz w:val="26"/>
        </w:rPr>
        <w:t>GŁOS KIEROWNIKA DUCHOWEGO</w:t>
      </w:r>
    </w:p>
    <w:p>
      <w:pPr>
        <w:spacing w:before="0" w:after="120" w:line="276" w:lineRule="auto"/>
        <w:ind w:firstLine="360"/>
      </w:pPr>
      <w:r>
        <w:rPr>
          <w:rFonts w:ascii="Calibri" w:hAnsi="Calibri"/>
          <w:sz w:val="22"/>
        </w:rPr>
        <w:t>Legion Maryi pw. Matki Bożej Wspomożycielki Wiernych przy parafii św. Kazimierza Królewicza w Radzięcinie istnieje już 20 lat. Mamy więc sporo czasu, żeby nie ulec jakimś chwilowym złudzeniom, ale żeby – jak to się nieraz mówi – zobaczyć na własne oczy, doświadczyć w swoim życiu, że Legion Maryi to jest Boże dzieło i szczęśliwi są ci, którzy się w nim znaleźli. Przez te 20 lat, kto patrzy uczciwie, może dostrzec, jak coraz więcej wiernych uczestniczy w niedzielnej Eucharystii, jak coraz więcej przystępuje do Komunii św., jak legioniści, mimo rozmaitych przeszkód (np. zdrowotnych), radośnie i stale uczestniczą w cotygodniowych zebraniach Legionu. Nie wiemy w jakim to jest stopniu zasługą Legionu, ale w jakiejś części na pewno jest.</w:t>
      </w:r>
    </w:p>
    <w:p>
      <w:pPr>
        <w:spacing w:before="0" w:after="120" w:line="276" w:lineRule="auto"/>
        <w:ind w:firstLine="360"/>
      </w:pPr>
      <w:r>
        <w:rPr>
          <w:rFonts w:ascii="Calibri" w:hAnsi="Calibri"/>
          <w:sz w:val="22"/>
        </w:rPr>
        <w:t>Warto do niego przynależeć. O tym może się przekonać każdy, kto chce przeżywać swoje życie na drodze zbawienia.</w:t>
      </w:r>
    </w:p>
    <w:p/>
    <w:p>
      <w:pPr>
        <w:pStyle w:val="Heading1"/>
        <w:spacing w:before="360" w:after="200"/>
      </w:pPr>
      <w:r>
        <w:rPr>
          <w:rFonts w:ascii="Calibri" w:hAnsi="Calibri"/>
          <w:b/>
          <w:color w:val="1F4E78"/>
          <w:sz w:val="32"/>
        </w:rPr>
        <w:t>9. ks. Maciejko Tadeusz – Per Mariam</w:t>
      </w:r>
    </w:p>
    <w:p>
      <w:pPr>
        <w:spacing w:before="0" w:after="120" w:line="276" w:lineRule="auto"/>
      </w:pPr>
      <w:r>
        <w:rPr>
          <w:rFonts w:ascii="Calibri" w:hAnsi="Calibri"/>
          <w:sz w:val="22"/>
        </w:rPr>
        <w:t>ks. Tadeusz Maciejko</w:t>
      </w:r>
    </w:p>
    <w:p>
      <w:pPr>
        <w:pStyle w:val="Heading2"/>
        <w:spacing w:before="240" w:after="80"/>
      </w:pPr>
      <w:r>
        <w:rPr>
          <w:rFonts w:ascii="Calibri" w:hAnsi="Calibri"/>
          <w:b/>
          <w:sz w:val="26"/>
        </w:rPr>
        <w:t>PER MARIAM – AD JESUM</w:t>
      </w:r>
    </w:p>
    <w:p>
      <w:pPr>
        <w:spacing w:before="0" w:after="120" w:line="276" w:lineRule="auto"/>
        <w:ind w:firstLine="360"/>
      </w:pPr>
      <w:r>
        <w:rPr>
          <w:rFonts w:ascii="Calibri" w:hAnsi="Calibri"/>
          <w:sz w:val="22"/>
        </w:rPr>
        <w:t>Moja tożsamość maryjna rozpoczęła się już w latach dzieciństwa. Codzienna modlitwa ranna i wieczorna u boku mojej mamy i babci sprawiła, że sam zacząłem zgłębiać rozważanie tajemnic różańcowych. Otuchy duchowej dodawały mi Dzieci Fatimskie święci: Franciszek i Hiacynta Marto oraz siostra Łucja, które codziennie odmawiały różaniec.</w:t>
      </w:r>
    </w:p>
    <w:p>
      <w:pPr>
        <w:spacing w:before="0" w:after="120" w:line="276" w:lineRule="auto"/>
        <w:ind w:firstLine="360"/>
      </w:pPr>
      <w:r>
        <w:rPr>
          <w:rFonts w:ascii="Calibri" w:hAnsi="Calibri"/>
          <w:sz w:val="22"/>
        </w:rPr>
        <w:t>W szkole średniej zachęcałem moich kolegów do częstego nawiedzania Najświętszego Sakramentu w kościele i wspólnej modlitwy maryjnej.</w:t>
      </w:r>
    </w:p>
    <w:p>
      <w:pPr>
        <w:spacing w:before="0" w:after="120" w:line="276" w:lineRule="auto"/>
        <w:ind w:firstLine="360"/>
      </w:pPr>
      <w:r>
        <w:rPr>
          <w:rFonts w:ascii="Calibri" w:hAnsi="Calibri"/>
          <w:sz w:val="22"/>
        </w:rPr>
        <w:t>W latach rozeznawania powołania do służby w Kościele Maryja pomogła mi odnaleźć właściwą formację ewangelizacyjną. Dzięki Niej przyjąłem święcenia prezbiteratu.</w:t>
      </w:r>
    </w:p>
    <w:p>
      <w:pPr>
        <w:spacing w:before="0" w:after="120" w:line="276" w:lineRule="auto"/>
        <w:ind w:firstLine="360"/>
      </w:pPr>
      <w:r>
        <w:rPr>
          <w:rFonts w:ascii="Calibri" w:hAnsi="Calibri"/>
          <w:sz w:val="22"/>
        </w:rPr>
        <w:t>W pierwszych latach mojej posługi duszpasterskiej zetknąłem się z Ks. prałatem Zdzisławem Ciżmińskim, który zachęcał mnie do założenia w parafii Legionu Maryi. I tak też się stało, co więcej, odnalazłem charyzmat do zdobywania jak największej liczby osób dla Jezusa przez Maryję.</w:t>
      </w:r>
    </w:p>
    <w:p>
      <w:pPr>
        <w:spacing w:before="0" w:after="120" w:line="276" w:lineRule="auto"/>
        <w:ind w:firstLine="360"/>
      </w:pPr>
      <w:r>
        <w:rPr>
          <w:rFonts w:ascii="Calibri" w:hAnsi="Calibri"/>
          <w:sz w:val="22"/>
        </w:rPr>
        <w:t>Dzisiaj, jako kierownik duchowy jednego z Legionów Maryi w naszej Diecezji wiem, że warto służyć całym sercem Maryi.</w:t>
      </w:r>
    </w:p>
    <w:p/>
    <w:p>
      <w:pPr>
        <w:pStyle w:val="Heading1"/>
        <w:spacing w:before="360" w:after="200"/>
      </w:pPr>
      <w:r>
        <w:rPr>
          <w:rFonts w:ascii="Calibri" w:hAnsi="Calibri"/>
          <w:b/>
          <w:color w:val="1F4E78"/>
          <w:sz w:val="32"/>
        </w:rPr>
        <w:t>10. ks. Czwartkowski Robert o Legionie Maryi</w:t>
      </w:r>
    </w:p>
    <w:p>
      <w:pPr>
        <w:spacing w:before="0" w:after="120" w:line="276" w:lineRule="auto"/>
      </w:pPr>
      <w:r>
        <w:rPr>
          <w:rFonts w:ascii="Calibri" w:hAnsi="Calibri"/>
          <w:sz w:val="22"/>
        </w:rPr>
        <w:t>Ks. Robert Czwartkowski</w:t>
      </w:r>
    </w:p>
    <w:p>
      <w:pPr>
        <w:pStyle w:val="Heading2"/>
        <w:spacing w:before="240" w:after="80"/>
      </w:pPr>
      <w:r>
        <w:rPr>
          <w:rFonts w:ascii="Calibri" w:hAnsi="Calibri"/>
          <w:b/>
          <w:sz w:val="26"/>
        </w:rPr>
        <w:t>ŚWIADECTWO</w:t>
      </w:r>
    </w:p>
    <w:p>
      <w:pPr>
        <w:spacing w:before="0" w:after="120" w:line="276" w:lineRule="auto"/>
        <w:ind w:firstLine="360"/>
      </w:pPr>
      <w:r>
        <w:rPr>
          <w:rFonts w:ascii="Calibri" w:hAnsi="Calibri"/>
          <w:sz w:val="22"/>
        </w:rPr>
        <w:t>„Idźcie na cały świat i głoście Ewangelię wszelkiemu stworzeniu.”</w:t>
      </w:r>
    </w:p>
    <w:p>
      <w:pPr>
        <w:spacing w:before="0" w:after="120" w:line="276" w:lineRule="auto"/>
        <w:ind w:firstLine="360"/>
      </w:pPr>
      <w:r>
        <w:rPr>
          <w:rFonts w:ascii="Calibri" w:hAnsi="Calibri"/>
          <w:sz w:val="22"/>
        </w:rPr>
        <w:t>Oto jest taka grupa katolicka w Kościele, szczególna grupa, której na imię Legion Maryi i z którą w parafii Najświętszego Serca Pana Jezusa w Tomaszowie rozpocząłem piękną przygodę duchową – trwała ona 6 lat i 2 lata w parafii Matki Bożej Królowej Polski w Zwierzyńcu, gdzie dzięki Ks. prałatowi Zdzisławowi Ciżmińskiemu powstał Legion i trwa do dziś.</w:t>
      </w:r>
    </w:p>
    <w:p>
      <w:pPr>
        <w:spacing w:before="0" w:after="120" w:line="276" w:lineRule="auto"/>
        <w:ind w:firstLine="360"/>
      </w:pPr>
      <w:r>
        <w:rPr>
          <w:rFonts w:ascii="Calibri" w:hAnsi="Calibri"/>
          <w:sz w:val="22"/>
        </w:rPr>
        <w:t>Dzięki spotkaniom legionowym i rozmowom z legionistami dochodziliśmy do wniosku, że w tym współczesnym świecie jest tylu ludzi w różnym wieku, młodych i starszych, którzy tracą wiarę i obecność w Kościele, a tym samym oddalają się od Boga i Kościoła, stawiając na pierwszym miejscu przyjemnościowy, konsumpcyjny styl życia. Nie korzystają z sakramentów św., zaniedbują modlitwę, niedzielną Mszę św., spowiedź. Taka postawa prowadzi do trwania w grzechu ciężkim, a tym samym wiara ludzi po prostu umiera.</w:t>
      </w:r>
    </w:p>
    <w:p>
      <w:pPr>
        <w:spacing w:before="0" w:after="120" w:line="276" w:lineRule="auto"/>
        <w:ind w:firstLine="360"/>
      </w:pPr>
      <w:r>
        <w:rPr>
          <w:rFonts w:ascii="Calibri" w:hAnsi="Calibri"/>
          <w:sz w:val="22"/>
        </w:rPr>
        <w:t>Na te wszystkie zagrożenia i taką postawę człowieka wspaniałym lekarstwem jest Legion Maryi, bo celem Legionu jest gotowość jego członków do walki ze złem, z tymi wszystkimi zagrożeniami. Walka, bitwa o dusze to hasło Legionu. Celem Legionu jest najpierw modlitwa, a następnie czyn, czyli działanie – prowadzenie ewangelizacji najpierw wśród mieszkańców swojej parafii.</w:t>
      </w:r>
    </w:p>
    <w:p>
      <w:pPr>
        <w:spacing w:before="0" w:after="120" w:line="276" w:lineRule="auto"/>
        <w:ind w:firstLine="360"/>
      </w:pPr>
      <w:r>
        <w:rPr>
          <w:rFonts w:ascii="Calibri" w:hAnsi="Calibri"/>
          <w:sz w:val="22"/>
        </w:rPr>
        <w:t>Legioniści zawsze we dwoje idą zarówno do niewierzących jak i do ochrzczonych, którzy utracili zmysł wiary i obecności w Kościele.</w:t>
      </w:r>
    </w:p>
    <w:p>
      <w:pPr>
        <w:spacing w:before="0" w:after="120" w:line="276" w:lineRule="auto"/>
        <w:ind w:firstLine="360"/>
      </w:pPr>
      <w:r>
        <w:rPr>
          <w:rFonts w:ascii="Calibri" w:hAnsi="Calibri"/>
          <w:sz w:val="22"/>
        </w:rPr>
        <w:t>Oto przepiękny przykład pracy apostolskiej legionistki p. Julii z Zamościa. W pewnym bloku mieszkała samotna, starsza p. Zofia. Była zagubiona wewnętrzne i bardzo chora. Przez całe życie stroniła od Boga, nie uczęszczała na Msze św., nie modliła się. Sąsiadki próbowały przekonać ją o potrzebie pojednania z Bogiem, niestety bezskutecznie. Łaska Boża sprawiła jednak, że legioniści otoczyli ją systematyczną modlitwą. Polecano ją Bogu zwłaszcza, w czasie czuwań przed Najświętszym Sakramentem i w różańcu. Pani Zofia przyjęła Cudowny Medalik, nie z pobudek religijnych, a z sympatii do legionistki. Wkrótce Matka Boża dała cudowny dowód swojej miłości. O. Stanisław, którego legionistka poprosiła, aby odwiedził p. Zofię, spodziewał się, że może Matka Boża przemieni jej serce I rzeczywiście Bóg był łaskawy. Pojednanie z Bogiem p. Zofii było powodem jej wielkiego szczęścia. Z wdzięczności za łaskę nieba staruszka ucałowała rękę kapłana. Działo się to wszystko w pierwszą sobotę miesiąca. Trzy miesiące później p. Zofia zasnęła w Panu. Przed śmiercią jeszcze raz przyjęła sakrament pojednania, Komunię św. i Oleje Święte.</w:t>
      </w:r>
    </w:p>
    <w:p>
      <w:pPr>
        <w:spacing w:before="0" w:after="120" w:line="276" w:lineRule="auto"/>
        <w:ind w:firstLine="360"/>
      </w:pPr>
      <w:r>
        <w:rPr>
          <w:rFonts w:ascii="Calibri" w:hAnsi="Calibri"/>
          <w:sz w:val="22"/>
        </w:rPr>
        <w:t>Takich przykładów pięknej, owocnej pracy ewangelizacyjnej Legionu Maryi jest bardzo wiele. Owoce są wspaniałe, wiele osób nawróconych odzyskało wiarę w swoim życiu często bardzo pogmatwanym.</w:t>
      </w:r>
    </w:p>
    <w:p>
      <w:pPr>
        <w:spacing w:before="0" w:after="120" w:line="276" w:lineRule="auto"/>
        <w:ind w:firstLine="360"/>
      </w:pPr>
      <w:r>
        <w:rPr>
          <w:rFonts w:ascii="Calibri" w:hAnsi="Calibri"/>
          <w:sz w:val="22"/>
        </w:rPr>
        <w:t>Te wszystkie spotkania, modlitwy, czuwania, dni skupienia, święta legionowe, pielgrzymki z Legionem Maryi (np. do Częstochowy) wycisnęły na mnie jako opiekunie Legionu Maryi niezatarte piętno, wniosły Nowego Ducha w moje życie kapłańskie, umocniły moją wiarę, nadzieję i miłość do Boga i człowieka. Czułem ogromną modlitwę, jaka otaczała mnie ze strony legionistów. A w modlitwie wielka siła i moc. Kiedy miałem różne problemy osobiste, czy duszpasterskie, zawsze mogłem uzyskać wsparcie modlitewne moich legionistów. Na pewno teraz – po kilku latach, kiedy nie ma mnie w Legionie Maryi – czuję ich brak.</w:t>
      </w:r>
    </w:p>
    <w:p/>
    <w:p>
      <w:pPr>
        <w:pStyle w:val="Heading1"/>
        <w:spacing w:before="360" w:after="200"/>
      </w:pPr>
      <w:r>
        <w:rPr>
          <w:rFonts w:ascii="Calibri" w:hAnsi="Calibri"/>
          <w:b/>
          <w:color w:val="1F4E78"/>
          <w:sz w:val="32"/>
        </w:rPr>
        <w:t>11. ks. Maciołek Michał – Legion Maryi umocnił mnie w wyborze</w:t>
      </w:r>
    </w:p>
    <w:p>
      <w:pPr>
        <w:spacing w:before="0" w:after="120" w:line="276" w:lineRule="auto"/>
      </w:pPr>
      <w:r>
        <w:rPr>
          <w:rFonts w:ascii="Calibri" w:hAnsi="Calibri"/>
          <w:sz w:val="22"/>
        </w:rPr>
        <w:t>Ks. Michał Maciołek,</w:t>
      </w:r>
    </w:p>
    <w:p>
      <w:pPr>
        <w:pStyle w:val="Heading2"/>
        <w:spacing w:before="240" w:after="80"/>
      </w:pPr>
      <w:r>
        <w:rPr>
          <w:rFonts w:ascii="Calibri" w:hAnsi="Calibri"/>
          <w:b/>
          <w:sz w:val="26"/>
        </w:rPr>
        <w:t>LEGION MARYI UMOCNIŁ MNIE W WYBORZE</w:t>
      </w:r>
    </w:p>
    <w:p>
      <w:pPr>
        <w:pStyle w:val="Heading2"/>
        <w:spacing w:before="240" w:after="80"/>
      </w:pPr>
      <w:r>
        <w:rPr>
          <w:rFonts w:ascii="Calibri" w:hAnsi="Calibri"/>
          <w:b/>
          <w:sz w:val="26"/>
        </w:rPr>
        <w:t>„MARYJNEJ DROGI KAPŁAŃSTWA”</w:t>
      </w:r>
    </w:p>
    <w:p>
      <w:pPr>
        <w:spacing w:before="0" w:after="120" w:line="276" w:lineRule="auto"/>
        <w:ind w:firstLine="360"/>
      </w:pPr>
      <w:r>
        <w:rPr>
          <w:rFonts w:ascii="Calibri" w:hAnsi="Calibri"/>
          <w:sz w:val="22"/>
        </w:rPr>
        <w:t>W 1996 r. , po otrzymaniu święceń kapłańskich, zostałem skierowany do pracy duszpasterskiej w parafii pw. św. Józefa w Tomaszowie Lubelskim. Jako młodziutki ksiądz (wiek 25 lat, ale „świeżo namaszczone świętym olejem dłonie”) marzyłem o tym, by kapłańską posługę przeżywać w szczególnym związku z Matką Chrystusa, której wstawiennictwo i niezwykłą pomoc odczuwałem już wielokrotnie w dzieciństwie i młodości.</w:t>
      </w:r>
    </w:p>
    <w:p>
      <w:pPr>
        <w:spacing w:before="0" w:after="120" w:line="276" w:lineRule="auto"/>
        <w:ind w:firstLine="360"/>
      </w:pPr>
      <w:r>
        <w:rPr>
          <w:rFonts w:ascii="Calibri" w:hAnsi="Calibri"/>
          <w:sz w:val="22"/>
        </w:rPr>
        <w:t>Jak każdy z wikariuszy, oprócz zwyczajnych obowiązków parafialnych i sporej liczby godzin katechezy w szkole średniej, otrzymałem od Ks. proboszcza Henryka Kulika specjalne zadanie duszpasterskie – polegało ono na prowadzeniu grupy ministrantów. Cieszyłem się, że tych młodych chłopców będę mógł prowadzić do Chrystusa przez Maryję.</w:t>
      </w:r>
    </w:p>
    <w:p>
      <w:pPr>
        <w:spacing w:before="0" w:after="120" w:line="276" w:lineRule="auto"/>
        <w:ind w:firstLine="360"/>
      </w:pPr>
      <w:r>
        <w:rPr>
          <w:rFonts w:ascii="Calibri" w:hAnsi="Calibri"/>
          <w:sz w:val="22"/>
        </w:rPr>
        <w:t>Ale los (a ja wierzę, że kryła się za tym Opatrzność Boża) sprawił, że jeszcze inna misja pod znakiem Maryi stała się moim udziałem. Otóż ksiądz proboszcz zajęty wieloma sprawami ciągle jeszcze młodej i borykającej się z codziennymi problemami parafii, często prosił mnie o zastąpienie go w posłudze wobec wspólnoty Legionu Maryi. Podjąłem się tego obowiązku z wielką chęcią i zapałem. Legion Maryi przy naszej parafii tworzyła spora grupa dojrzałych już osób – w większości dojrzałych wiekiem, ale jeszcze bardziej dojrzałych zaangażowaniem w formację duchowo-religijną i włączaniem się w życie wspólnoty.</w:t>
      </w:r>
    </w:p>
    <w:p>
      <w:pPr>
        <w:spacing w:before="0" w:after="120" w:line="276" w:lineRule="auto"/>
        <w:ind w:firstLine="360"/>
      </w:pPr>
      <w:r>
        <w:rPr>
          <w:rFonts w:ascii="Calibri" w:hAnsi="Calibri"/>
          <w:sz w:val="22"/>
        </w:rPr>
        <w:t>Zrozumiałem, że jest to dla mnie niezwykła szansa, by w sposób konkretny realizować swoje „Maryjne plany”. Szybko zauważyłem, że legioniści mają wielkie serca wobec kapłanów, spieszących im z duchową pomocą, ale także oczekują na swoich spotkaniach oraz w różnych zaangażowaniach systematycznej i aktywnej obecności duszpasterza. Zaczęły się więc wspólne modlitwy, zgodne z porządkiem wyznaczonym przez Podręcznik legionowy: różaniec odmawiany na kolanach, alokucje, czyli krótkie pouczenia duszpasterskie, w których z gorliwością odwoływałem się do nabytej w Seminarium Duchownym wiedzy teologicznej oraz inne przedsięwzięcia. Jak bardzo „po drodze” było mi z taką „atmosferą duchową”!</w:t>
      </w:r>
    </w:p>
    <w:p>
      <w:pPr>
        <w:spacing w:before="0" w:after="120" w:line="276" w:lineRule="auto"/>
        <w:ind w:firstLine="360"/>
      </w:pPr>
      <w:r>
        <w:rPr>
          <w:rFonts w:ascii="Calibri" w:hAnsi="Calibri"/>
          <w:sz w:val="22"/>
        </w:rPr>
        <w:t>Jak bardzo byłem szczęśliwy, mogąc dzielić się swoją fascynacją osobą i nauczaniem „Maryjnego Papieża” Jana Pawła II, „Maryjnego Świętego” Maksymiliana Marii Kolbego i Maryjnym duchem pielgrzymowania na Jasną Górę, którym już na początku Seminarium „się zaraziłem”!</w:t>
      </w:r>
    </w:p>
    <w:p>
      <w:pPr>
        <w:spacing w:before="0" w:after="120" w:line="276" w:lineRule="auto"/>
        <w:ind w:firstLine="360"/>
      </w:pPr>
      <w:r>
        <w:rPr>
          <w:rFonts w:ascii="Calibri" w:hAnsi="Calibri"/>
          <w:sz w:val="22"/>
        </w:rPr>
        <w:t>Znalazłem w szlachetnych osobach legionistów wielkie wsparcie modlitewne oraz gorące serca oddane Bogu, Kościołowi i Matce Najświętszej. Zrodziła się między nami niezwykła więź polegająca na wzajemnym szacunku i dzieleniu radości ze służby Maryjnej. Owocowała ona obopólną mobilizacją do modlitwy, rozpalania Maryjnej duchowości oraz zaangażowania misyjnego – legioniści podejmowali zawsze konkretne zadania ewangelizacyjne, dzielili się z potrzebującymi dobrami duchowymi. Zawsze ogromne wrażenie robił na mnie ten moment wspólnych spotkań, gdy z rąk do rąk przekazywano woreczek, do którego wszyscy wrzucali swoją ofiarę. A w większości nie byli to ludzie zamożni – często nawet ubodzy. Uczyłem się od nich ofiarności.</w:t>
      </w:r>
    </w:p>
    <w:p>
      <w:pPr>
        <w:spacing w:before="0" w:after="120" w:line="276" w:lineRule="auto"/>
        <w:ind w:firstLine="360"/>
      </w:pPr>
      <w:r>
        <w:rPr>
          <w:rFonts w:ascii="Calibri" w:hAnsi="Calibri"/>
          <w:sz w:val="22"/>
        </w:rPr>
        <w:t>W pamięci pozostanie mi na zawsze wielki zapał legionistów i świadectwo budowania żywego Kościoła. Trzeba wspomnieć, że były to początki Legionu Maryi w naszej diecezji, a ci ludzie tak dobrze rozumieli już ducha Soboru Watykańskiego II i realizowali jego wskazania w sposób niezwykle prosty, a zarazem konkretny i skuteczny. Ogromnie dużo zależało od moderatorów duchownych i świeckich tej wspólnoty, dla których mam ogromny szacunek i od których starałem się zawsze czerpać cenne wskazówki. Chcę wspomnieć tu jedynie p. doktora Mariana Domagałę, wtedy nadającego grupie legionistów wyrazisty charakter i kierunek oraz niezmordowanego w szerzeniu idei legionowej (nie tylko w Diecezji Zamojsko-Lubaczowskiej) Ks. prałata Zdzisława Ciżmińskiego. Zauważenie tych postaci w niczym nie umniejsza ogromnego wkładu w życie Legionu oraz w życie parafii pozostałych legionistów, spełniających z wielką miłością powierzone im zadania. Dla mnie wszyscy byli kochającą się rodziną.</w:t>
      </w:r>
    </w:p>
    <w:p>
      <w:pPr>
        <w:spacing w:before="0" w:after="120" w:line="276" w:lineRule="auto"/>
        <w:ind w:firstLine="360"/>
      </w:pPr>
      <w:r>
        <w:rPr>
          <w:rFonts w:ascii="Calibri" w:hAnsi="Calibri"/>
          <w:sz w:val="22"/>
        </w:rPr>
        <w:t>Wśród członków naszej wspólnoty rodziły się coraz to nowe plany dotyczące głoszenia Dobrej Nowiny. Ponieważ wiele rodzin w parafii dotkniętych było nieszczęściem alkoholizmu, postanowiliśmy założyć grupę pomocy w tej dziedzinie – rodzaj duszpasterstwa trzeźwościowego. Podczas naszych legionowych spotkań podjęliśmy wspólne studiowanie „dwunastu kroków” wychodzenia z nałogu, aby w sposób kompetentny służyć poradą i wskazówką osobom, które zwracały się z prośbą o pomoc. Takie osoby mogły przychodzić w określonych godzinach, gdy pełniliśmy (jako wolontariusze) dyżury w legionowych pomieszczeniach. Wspaniałym przeżyciem była zorganizowana przez nasze środowisko pielgrzymka Krucjaty Wyzwolenia Człowieka do Niepokalanowa.</w:t>
      </w:r>
    </w:p>
    <w:p>
      <w:pPr>
        <w:spacing w:before="0" w:after="120" w:line="276" w:lineRule="auto"/>
        <w:ind w:firstLine="360"/>
      </w:pPr>
      <w:r>
        <w:rPr>
          <w:rFonts w:ascii="Calibri" w:hAnsi="Calibri"/>
          <w:sz w:val="22"/>
        </w:rPr>
        <w:t>Spotkania modlitewne, adoracje Najświętszego Sakramentu, różance, włączanie się w oprawę liturgiczną Mszy świętych i nabożeństw, spotkania formacyjne, Bożonarodzeniowe, Wielkanocne, i bardziej towarzyskie, ale zawsze połączone z modlitwą, z okazji świętowania imienin – to wszystko wypełniało naszą wspólną maryjną drogę. Dla mnie był to pierwszy etap kapłańskiej posługi, dla legionistów i legionistek bardzo ważny, myślę, że do dziś jeszcze trwający, etap realizacji powołania do świętości wykuwanej w codziennych sprawach zwyczajnego życia – z Maryją już nie tak zwyczajnego, bo naznaczonego wielką radością i „apostolskim niepokojem”.</w:t>
      </w:r>
    </w:p>
    <w:p>
      <w:pPr>
        <w:spacing w:before="0" w:after="120" w:line="276" w:lineRule="auto"/>
        <w:ind w:firstLine="360"/>
      </w:pPr>
      <w:r>
        <w:rPr>
          <w:rFonts w:ascii="Calibri" w:hAnsi="Calibri"/>
          <w:sz w:val="22"/>
        </w:rPr>
        <w:t>Ani się spostrzegłem, a już upłynęły dwa lata i przyszedł dla mnie czas na podjęcie kolejnych wyzwań w pracy dla Kościoła diecezjalnego. Odchodziłem z mojej pierwszej parafii z wielką wdzięcznością w sercu. Jakiż dar otrzymałem od Pana Boga w postaci tej żywej cząstki Kościoła uformowanej w Legion Maryi, dla której mogłem być duszpasterzem. Dziś, z perspektywy prawie dwudziestu pięciu minionych lat, tę wdzięczność jeszcze raz wypowiadam Bogu, Matce Najświętszej, Księdzu Proboszczowi i Współbraciom Kapłanom z pierwszej placówki duszpasterskiej.</w:t>
      </w:r>
    </w:p>
    <w:p>
      <w:pPr>
        <w:spacing w:before="0" w:after="120" w:line="276" w:lineRule="auto"/>
        <w:ind w:firstLine="360"/>
      </w:pPr>
      <w:r>
        <w:rPr>
          <w:rFonts w:ascii="Calibri" w:hAnsi="Calibri"/>
          <w:sz w:val="22"/>
        </w:rPr>
        <w:t>Ale szczególnie dziękuję Wam – Bracia i Siostry Legioniści Maryi z tomaszowskiej parafii pw. św. Józefa. Dziękuję, że nadal służycie wiernie Maryi. Dziękuję, że z Wami, pośród Was i z Waszym wielkim udziałem kształtowałem się jako Chrystusowy kapłan, podążający Maryjną drogą służby i oddania się Bogu. Dziękuję, że nadal o mnie pamiętacie w modlitwie. Ja również modlę się za Was. Żyjącym błogosławię, a za zmarłych mówię słowa Modlitwy: „Witaj Królowo. Matko Miłosierdzia. […] One miłosierne oczy Twoje na Nich zwróć i Jezusa, Błogosławiony Owoc żywota Twojego, po tym wygnaniu Im okaż. Amen”.</w:t>
      </w:r>
    </w:p>
    <w:p>
      <w:pPr>
        <w:spacing w:before="0" w:after="120" w:line="276" w:lineRule="auto"/>
        <w:ind w:firstLine="360"/>
      </w:pPr>
      <w:r>
        <w:rPr>
          <w:rFonts w:ascii="Calibri" w:hAnsi="Calibri"/>
          <w:sz w:val="22"/>
        </w:rPr>
        <w:t>Szczęść Boże na dalsze lata służby Bogu pod znakiem Maryi!</w:t>
      </w:r>
    </w:p>
    <w:p/>
    <w:p>
      <w:pPr>
        <w:pStyle w:val="Heading1"/>
        <w:spacing w:before="360" w:after="200"/>
      </w:pPr>
      <w:r>
        <w:rPr>
          <w:rFonts w:ascii="Calibri" w:hAnsi="Calibri"/>
          <w:b/>
          <w:color w:val="1F4E78"/>
          <w:sz w:val="32"/>
        </w:rPr>
        <w:t>12. ks. Kustra Aleksander – Przyczółek Legionu Maryi w Archidiecezji Przemyskiej</w:t>
      </w:r>
    </w:p>
    <w:p>
      <w:pPr>
        <w:spacing w:before="0" w:after="120" w:line="276" w:lineRule="auto"/>
      </w:pPr>
      <w:r>
        <w:rPr>
          <w:rFonts w:ascii="Calibri" w:hAnsi="Calibri"/>
          <w:sz w:val="22"/>
        </w:rPr>
        <w:t>Ks. Aleksander Kustra</w:t>
      </w:r>
    </w:p>
    <w:p>
      <w:pPr>
        <w:pStyle w:val="Heading2"/>
        <w:spacing w:before="240" w:after="80"/>
      </w:pPr>
      <w:r>
        <w:rPr>
          <w:rFonts w:ascii="Calibri" w:hAnsi="Calibri"/>
          <w:b/>
          <w:sz w:val="26"/>
        </w:rPr>
        <w:t>PRZYCZÓŁEK LEGIONU MARYI W ARCHIDIECEZJI PRZEMYSKIEJ</w:t>
      </w:r>
    </w:p>
    <w:p>
      <w:pPr>
        <w:spacing w:before="0" w:after="120" w:line="276" w:lineRule="auto"/>
        <w:ind w:firstLine="360"/>
      </w:pPr>
      <w:r>
        <w:rPr>
          <w:rFonts w:ascii="Calibri" w:hAnsi="Calibri"/>
          <w:sz w:val="22"/>
        </w:rPr>
        <w:t>Zanim przejdę do rzeczy, tj. do powstania Prezydium Legionu Maryi w Jarosławiu, pierwszego na terenie archidiecezji przemyskiej, podzielę się informacją, którą znalazłem w książce o objawieniach w Kibeho, w dalekiej afrykańskiej Rwandzie. Informacja ta, ogółowi katolików dość obojętna i mało znana, ale dla nas legionistów cenna, gdyż do werbunku nowych członków Legionu Maryi może być bardzo przydatna.</w:t>
      </w:r>
    </w:p>
    <w:p>
      <w:pPr>
        <w:spacing w:before="0" w:after="120" w:line="276" w:lineRule="auto"/>
        <w:ind w:firstLine="360"/>
      </w:pPr>
      <w:r>
        <w:rPr>
          <w:rFonts w:ascii="Calibri" w:hAnsi="Calibri"/>
          <w:sz w:val="22"/>
        </w:rPr>
        <w:t>Otóż Alfonzynie, pierwszej z afrykańskich uczennic, którym Matka Boża tam się objawiła, poleciła Ona, by wstąpiła do Legionu Maryi. Interesuję się od dawna objawieniami Matki Bożej, zwłaszcza nowszymi i ważniejszymi i sporo na ten temat czytałem: nigdzie nie spotkałem się z czymś podobnym: by Matka Boża wyraźnie komuś poleciła wstąpienie do jakiegoś stowarzyszenia, wspólnoty lub stowarzyszenia katolików świeckich. Zdarzało się natomiast, że polecała wstąpić do zgromadzenia zakonnego. Polecenie z Kibeho jest niewątpliwie rodzajem aprobaty z nieba, wyrazem uznania Matki Bożej dla Legionu Maryi, przynajmniej takiego jaki działał wówczas w tym afrykańskim kraju. Można w nim również odczytać chęć budzenia poczucia większej odpowiedzialności za ewangelizację i zachętę do zorganizowanej aktywności świeckich w Kościele.</w:t>
      </w:r>
    </w:p>
    <w:p>
      <w:pPr>
        <w:spacing w:before="0" w:after="120" w:line="276" w:lineRule="auto"/>
        <w:ind w:firstLine="360"/>
      </w:pPr>
      <w:r>
        <w:rPr>
          <w:rFonts w:ascii="Calibri" w:hAnsi="Calibri"/>
          <w:sz w:val="22"/>
        </w:rPr>
        <w:t>A teraz już do rzeczy. Do Legionu Maryi przekonał mnie osobisty kontakt z nim pod koniec lat sześćdziesiątych XX w. na przedmieściu Rosenheim w południowo-wschodniej Bawarii. Podczas wakacji zastępowałem tam gorliwego niemieckiego proboszcza. Z innymi jego obowiązkami spadło na mnie uczestnictwo w zebraniach tamtejszego Prezydium Legionu Maryi. Były w nim same kobiety, niektóre głęboko pobożne inne bardziej aktywne, wszystkie zaangażowane i odpowiedzialne. Każda miała swoje pole działania. Ponieważ Rosenheim leży w pobliżu granic z Austrią oraz Włochami i jest ważnym węzłem kolejowym międzynarodowych pociągów, niektóre z tych legionistek miały dyżury na dworcu kolejowym, by służyć pomocą i zapewnić opiekę cudzoziemskim dziewczętom, które szukały nowych dróg życia i były narażone na poważne niebezpieczeństwa. Byłem tam za krótko, by mieć pełniejszy obraz działalności tego niemieckiego Prezydium, ale miałem wrażenie, że w sumie była ona bardziej charytatywna niż ewangelizacyjna. Ale była ofiarna i skuteczna. Na każdym zebraniu panie zdawały relację z tego, co wykonywały.</w:t>
      </w:r>
    </w:p>
    <w:p>
      <w:pPr>
        <w:spacing w:before="0" w:after="120" w:line="276" w:lineRule="auto"/>
        <w:ind w:firstLine="360"/>
      </w:pPr>
      <w:r>
        <w:rPr>
          <w:rFonts w:ascii="Calibri" w:hAnsi="Calibri"/>
          <w:sz w:val="22"/>
        </w:rPr>
        <w:t>W diecezji przemyskiej w latach 90-tych XX w. byłem chyba jedynym duszpasterzem, który miał już aktywny kontakt z Legionem Maryi i jedynym z wyświęconych po okresie stalinowskim, który prowadził tez Akcję Katolicką. Pracując we Włoszech na przełomie lat 60-tych i 70-tych prowadziłem młodzieżową grupę Akcji Katolickiej w parafii należącej do Archidiecezji Gaeta. Kiedy więc Episkopat Polski zdecydowanie przynaglony przez Jana Pawła II zaczął gorączkowo i nie dość metodycznie (bez odpowiedniego programu i pomocy do pomocy) przystępować do odrodzenia Akcji Katolickiej w Polsce, byłem jedynym aktywnym proboszczem w diecezji, który Akcję Katolicką osobiście wcześniej prowadził. Łatwiej mi więc było ocenić i docenić te dwie formy aktywizacji świeckich w Kościele.</w:t>
      </w:r>
    </w:p>
    <w:p>
      <w:pPr>
        <w:spacing w:before="0" w:after="120" w:line="276" w:lineRule="auto"/>
        <w:ind w:firstLine="360"/>
      </w:pPr>
      <w:r>
        <w:rPr>
          <w:rFonts w:ascii="Calibri" w:hAnsi="Calibri"/>
          <w:sz w:val="22"/>
        </w:rPr>
        <w:t>Ojcowie Soboru Watykańskiego II zdawali sobie sprawę z potrzeby – i to bardzo pilnej – obudzenia drzemiącego w Kościele olbrzyma, jakim był i w znacznym stopniu pozostaje, laikat. Debatowali między innymi nad tym, jakiej organizacji zrzeszającej świeckich udzielić największego poparcia, Akcji Katolickiej czy Legionowi Maryi. Ostatecznie opowiedzieli się w większości za Akcją Katolicką, bardzo popieraną przez Piusa XI i szeroko rozpowszechnioną we Włoszech. Ale i Legion Maryi miał na Soborze zdecydowanych zwolenników. Należał do nich cieszący się dużym autorytetem belgijski kardynał Leon – Joseph Suenens, znany nam jako autor komentarza do Przyrzeczenia Legionu Maryi. Akcja Katolicka i Legion Maryi nie wykluczają się wzajemnie, lecz się uzupełniają. Akcja Katolicka ma działać bardziej na płaszczyźnie polityki i pomocy charytatywnej, Legion Maryi głównie na polu ewangelizacji i formacji duchowej. Legionu Maryi wymaga większego zaangażowania ze strony duszpasterzy. Powinni oni poświęcić więcej swego czasu i głębiej wejść w jego maryjnego ducha.</w:t>
      </w:r>
    </w:p>
    <w:p>
      <w:pPr>
        <w:spacing w:before="0" w:after="120" w:line="276" w:lineRule="auto"/>
        <w:ind w:firstLine="360"/>
      </w:pPr>
      <w:r>
        <w:rPr>
          <w:rFonts w:ascii="Calibri" w:hAnsi="Calibri"/>
          <w:sz w:val="22"/>
        </w:rPr>
        <w:t>Dotykamy tutaj istotnej sprawy priorytetów w działaniu Kościoła. Pan Jezus najpierw nauczał, potem uzdrawiał i pokarm rozmnażał. Już Apostołowie stanęli wobec dylematu, czy zająć się przede wszystkim głoszeniem Dobrej Nowiny, czy też obsługą biednych. Postanowili poświęcić się głównie modlitwie i posłudze Słowa. Ustanowionym w tej sytuacji diakonom powierzyli troskę o ubogich, korzystając równocześnie z ich pomocy w przepowiadaniu. Pokusa postawienia „obsługi stołów” i opieki nad chorymi na pierwszym miejscu jest zawsze obecna w dziejach Kościoła. W naszym czasie napiera ona z wielką mocą. Trzeba nam bacznie analizować przesłanie Jezusowego kuszenia na pustyni. „Szukajcie najpierw Królestwa Bożego i sprawiedliwości Jego, a wszystko inne będzie wam przydane” mówi Pan Jezus. O duszę bardziej mamy się troszczyć niż o ciało i bardziej Bogu aniżeli światu mamy się podobać.</w:t>
      </w:r>
    </w:p>
    <w:p>
      <w:pPr>
        <w:spacing w:before="0" w:after="120" w:line="276" w:lineRule="auto"/>
        <w:ind w:firstLine="360"/>
      </w:pPr>
      <w:r>
        <w:rPr>
          <w:rFonts w:ascii="Calibri" w:hAnsi="Calibri"/>
          <w:sz w:val="22"/>
        </w:rPr>
        <w:t>Mając na uwadze te istotne względy i pozytywne doświadczenia kontaktu z Legionem Maryi w Niemczech skorzystałem bez wahania z obecności Ks. prałata Zdzisława Ciżmińskiego w Jarosławiu, by założyć Prezydium Legionu Maryi przy jarosławskiej Kolegiacie i stworzyć przyczółek w archidiecezji przemyskiej. Dobry wkład w realizację tego zamierzenia wnieśli legioniści z Tomaszowa Lubelskiego, których z wdzięcznością wspominam. Mieliśmy też pożyteczne kontakty z Prezydiami w Oleszycach i Lubaczowie. Do powstania kolejnych prezydiów w naszej Archidiecezji dzięki czemu mogła powstać Kuria Legionu Maryi. przyczynił się Ks. Stanisław Zając na rekolekcjach dla kapłanów, jakie prowadził w Jarosławiu. Aprobata Ks. arcybiskupa. Józefa Michalika była raczej przyzwalająca. Do dalszego rozwoju Legionu Maryi na naszym terenie byłaby pożądana aprobata zdecydowanie zachęcająca.</w:t>
      </w:r>
    </w:p>
    <w:p/>
    <w:p>
      <w:pPr>
        <w:pStyle w:val="Heading1"/>
        <w:spacing w:before="360" w:after="200"/>
      </w:pPr>
      <w:r>
        <w:rPr>
          <w:rFonts w:ascii="Calibri" w:hAnsi="Calibri"/>
          <w:b/>
          <w:color w:val="1F4E78"/>
          <w:sz w:val="32"/>
        </w:rPr>
        <w:t>13. ks. Żółkiewski Zygmunt</w:t>
      </w:r>
    </w:p>
    <w:p>
      <w:pPr>
        <w:spacing w:before="0" w:after="120" w:line="276" w:lineRule="auto"/>
      </w:pPr>
      <w:r>
        <w:rPr>
          <w:rFonts w:ascii="Calibri" w:hAnsi="Calibri"/>
          <w:sz w:val="22"/>
        </w:rPr>
        <w:t>Ks. Zygmunt Żółkiewski,</w:t>
      </w:r>
    </w:p>
    <w:p>
      <w:pPr>
        <w:spacing w:before="0" w:after="120" w:line="276" w:lineRule="auto"/>
        <w:ind w:firstLine="360"/>
      </w:pPr>
      <w:r>
        <w:rPr>
          <w:rFonts w:ascii="Calibri" w:hAnsi="Calibri"/>
          <w:sz w:val="22"/>
        </w:rPr>
        <w:t>proboszcz parafii św. Mikołaja</w:t>
      </w:r>
    </w:p>
    <w:p>
      <w:pPr>
        <w:spacing w:before="0" w:after="120" w:line="276" w:lineRule="auto"/>
        <w:ind w:firstLine="360"/>
      </w:pPr>
      <w:r>
        <w:rPr>
          <w:rFonts w:ascii="Calibri" w:hAnsi="Calibri"/>
          <w:sz w:val="22"/>
        </w:rPr>
        <w:t>w Grabowcu</w:t>
      </w:r>
    </w:p>
    <w:p>
      <w:pPr>
        <w:pStyle w:val="Heading2"/>
        <w:spacing w:before="240" w:after="80"/>
      </w:pPr>
      <w:r>
        <w:rPr>
          <w:rFonts w:ascii="Calibri" w:hAnsi="Calibri"/>
          <w:b/>
          <w:sz w:val="26"/>
        </w:rPr>
        <w:t>PAN BÓG POWOŁAŁ MNIE DO KAPŁAŃSTWA,</w:t>
      </w:r>
    </w:p>
    <w:p>
      <w:pPr>
        <w:pStyle w:val="Heading2"/>
        <w:spacing w:before="240" w:after="80"/>
      </w:pPr>
      <w:r>
        <w:rPr>
          <w:rFonts w:ascii="Calibri" w:hAnsi="Calibri"/>
          <w:b/>
          <w:sz w:val="26"/>
        </w:rPr>
        <w:t>ABYM SŁUŻYŁ MU W LEGIONIE MARYI</w:t>
      </w:r>
    </w:p>
    <w:p>
      <w:pPr>
        <w:spacing w:before="0" w:after="120" w:line="276" w:lineRule="auto"/>
        <w:ind w:firstLine="360"/>
      </w:pPr>
      <w:r>
        <w:rPr>
          <w:rFonts w:ascii="Calibri" w:hAnsi="Calibri"/>
          <w:sz w:val="22"/>
        </w:rPr>
        <w:t>Droga do kapłaństwa</w:t>
      </w:r>
    </w:p>
    <w:p>
      <w:pPr>
        <w:spacing w:before="0" w:after="120" w:line="276" w:lineRule="auto"/>
        <w:ind w:firstLine="360"/>
      </w:pPr>
      <w:r>
        <w:rPr>
          <w:rFonts w:ascii="Calibri" w:hAnsi="Calibri"/>
          <w:sz w:val="22"/>
        </w:rPr>
        <w:t>Dnia 10 czerwca 1995 roku w Katedrze Zamojskiej dokonał się cud. Mówię o cudzie, bo tak naprawdę, czy można inaczej określić tajemnicę święceń kapłańskich?</w:t>
      </w:r>
    </w:p>
    <w:p>
      <w:pPr>
        <w:spacing w:before="0" w:after="120" w:line="276" w:lineRule="auto"/>
        <w:ind w:firstLine="360"/>
      </w:pPr>
      <w:r>
        <w:rPr>
          <w:rFonts w:ascii="Calibri" w:hAnsi="Calibri"/>
          <w:sz w:val="22"/>
        </w:rPr>
        <w:t>Nowa Zamojsko-Lubaczowska Diecezja, ustanowiona 25 marca 1992 roku przez Ojca Świętego Jana Pawła II bullą „Totus Tuus Poloniae Populus”, zrodziła po raz czwarty nowych kapłanów.</w:t>
      </w:r>
    </w:p>
    <w:p>
      <w:pPr>
        <w:spacing w:before="0" w:after="120" w:line="276" w:lineRule="auto"/>
        <w:ind w:firstLine="360"/>
      </w:pPr>
      <w:r>
        <w:rPr>
          <w:rFonts w:ascii="Calibri" w:hAnsi="Calibri"/>
          <w:sz w:val="22"/>
        </w:rPr>
        <w:t>Jego Ekscelencja Ksiądz Biskup Jan Śrutwa, pierwszy biskup naszej Diecezji nałożył ręce i wypowiedział modlitwę święceń nad dwunastoma diakonami, udzielając nam daru Ducha Świętego do pełnienia posługi prezbiteratu.</w:t>
      </w:r>
    </w:p>
    <w:p>
      <w:pPr>
        <w:spacing w:before="0" w:after="120" w:line="276" w:lineRule="auto"/>
        <w:ind w:firstLine="360"/>
      </w:pPr>
      <w:r>
        <w:rPr>
          <w:rFonts w:ascii="Calibri" w:hAnsi="Calibri"/>
          <w:sz w:val="22"/>
        </w:rPr>
        <w:t>Minęło od tego świętego wydarzenia 25 lat.</w:t>
      </w:r>
    </w:p>
    <w:p>
      <w:pPr>
        <w:spacing w:before="0" w:after="120" w:line="276" w:lineRule="auto"/>
        <w:ind w:firstLine="360"/>
      </w:pPr>
      <w:r>
        <w:rPr>
          <w:rFonts w:ascii="Calibri" w:hAnsi="Calibri"/>
          <w:sz w:val="22"/>
        </w:rPr>
        <w:t>Mówię o cudzie, przywołując owo misterium sprzed ćwierćwiecza, ale również dlatego, iż wspominam fakt mojego kategorycznego zaprzeczania wyboru przeze mnie drogi powołania do służby kapłańskiej. „Chociażby dano mi górę złota – mówiłem – nie wstąpiłbym nigdy do seminarium, by zostać księdzem”. Te słowa „oficjalnie” wypowiedziałem na rodzinnym podwórzu, gdzie się wychowałem i wyrosłem, jako młodzieniec, kiedy krewni powrócili z kościoła parafialnego, w którym była odprawiana Msza św. prymicyjna. Pełni emocji opowiadali wtedy z zafascynowaniem, iż mieli okazję być na tak pięknej uroczystości, gdzie otrzymali prymicyjny obrazek i specjalne, prymicyjne błogosławieństwo. Oni się fascynowali, a ja spoglądałem na to ze sceptycyzmem i z kategorycznym zaprzeczeniem, ciągle powtarzając to, co długo nosiłem w myśli: „ja nigdy!”</w:t>
      </w:r>
    </w:p>
    <w:p>
      <w:pPr>
        <w:spacing w:before="0" w:after="120" w:line="276" w:lineRule="auto"/>
        <w:ind w:firstLine="360"/>
      </w:pPr>
      <w:r>
        <w:rPr>
          <w:rFonts w:ascii="Calibri" w:hAnsi="Calibri"/>
          <w:sz w:val="22"/>
        </w:rPr>
        <w:t>Minęło niewiele, bo około dwóch lat, kiedy wszystko się zmieniło. Nie wiadomo czemu, nagle moje serce zapałało pragnieniem wstąpienia do stanu duchownego. Sam zacząłem się modlić o powołanie do zakonu. Napisałem list do Braci Mniejszych Kapucynów do Warszawy. Na moje zainteresowanie odpowiedział ojciec zakonny Tadeusz Sochan, który jednocześnie przysłał mi między innymi obrazki św. o. Pio. Mając w tym wielkim świętym niezwykły wzorzec świętości, za jego pośrednictwem modliłem się o swoje powołanie.</w:t>
      </w:r>
    </w:p>
    <w:p>
      <w:pPr>
        <w:spacing w:before="0" w:after="120" w:line="276" w:lineRule="auto"/>
        <w:ind w:firstLine="360"/>
      </w:pPr>
      <w:r>
        <w:rPr>
          <w:rFonts w:ascii="Calibri" w:hAnsi="Calibri"/>
          <w:sz w:val="22"/>
        </w:rPr>
        <w:t>To był ten pierwszy cud, którego dokonał Pan Jezus w mojej duszy i w moim życiu; cud, rzutujący na moje spojrzenie i odczytywanie znaków Bożych w pracy duszpasterskiej. Teraz, z perspektywy czasu wiem, że to nie człowiek coś przygotowuje Panu Bogu, ale to On wobec nas ma plan do zrealizowania dla naszego dobra doczesnego i nadprzyrodzonego. Stąd spojrzenie na moje kapłańskie życie odczytuję jako perspektywę nieustannego działania Opatrzności Bożej; takich wielkich i małych znaków działania Bożego, które zowię wielkimi i małymi cudami.</w:t>
      </w:r>
    </w:p>
    <w:p>
      <w:pPr>
        <w:spacing w:before="0" w:after="120" w:line="276" w:lineRule="auto"/>
        <w:ind w:firstLine="360"/>
      </w:pPr>
      <w:r>
        <w:rPr>
          <w:rFonts w:ascii="Calibri" w:hAnsi="Calibri"/>
          <w:sz w:val="22"/>
        </w:rPr>
        <w:t>Droga do Legionu</w:t>
      </w:r>
    </w:p>
    <w:p>
      <w:pPr>
        <w:spacing w:before="0" w:after="120" w:line="276" w:lineRule="auto"/>
        <w:ind w:firstLine="360"/>
      </w:pPr>
      <w:r>
        <w:rPr>
          <w:rFonts w:ascii="Calibri" w:hAnsi="Calibri"/>
          <w:sz w:val="22"/>
        </w:rPr>
        <w:t>Z Legionem Maryi zetknąłem się w pierwszym roku kapłaństwa, będąc na pierwszej placówce duszpasterskiej w Bełżcu koło Tomaszowa Lubelskiego. Wówczas proboszczem parafii był Ks. Stanisław Węglowski, kapłan o sercu dobrym dla ludzi i otwartym na dzieła Boże. Wtedy to przybył do parafii Ks. Zdzisław Ciżmński z misją utworzenia Legionu Maryi. Jako neoprezbiter miałem możliwość zapoznania się z tym stowarzyszeniem, uczestnicząc w spotkaniach tworzącego się Legionu Maryi. Tu był mój pierwszy kontakt z Legionem i legionistami. Tu były pierwsze wygłoszone alokucje.</w:t>
      </w:r>
    </w:p>
    <w:p>
      <w:pPr>
        <w:spacing w:before="0" w:after="120" w:line="276" w:lineRule="auto"/>
        <w:ind w:firstLine="360"/>
      </w:pPr>
      <w:r>
        <w:rPr>
          <w:rFonts w:ascii="Calibri" w:hAnsi="Calibri"/>
          <w:sz w:val="22"/>
        </w:rPr>
        <w:t>Wtedy jeszcze nie wiedziałem, że Bóg postawi na mojej drodze kapłańskiej tę szczególną grupę, której będę posługiwał w mojej pracy duszpasterskiej jako kierownik duchowy Legionu Maryi w parafii św. Mikołaja w Grabowcu.</w:t>
      </w:r>
    </w:p>
    <w:p>
      <w:pPr>
        <w:spacing w:before="0" w:after="120" w:line="276" w:lineRule="auto"/>
        <w:ind w:firstLine="360"/>
      </w:pPr>
      <w:r>
        <w:rPr>
          <w:rFonts w:ascii="Calibri" w:hAnsi="Calibri"/>
          <w:sz w:val="22"/>
        </w:rPr>
        <w:t>Wpływ Legionu Maryi na funkcjonowanie parafii</w:t>
      </w:r>
    </w:p>
    <w:p>
      <w:pPr>
        <w:spacing w:before="0" w:after="120" w:line="276" w:lineRule="auto"/>
        <w:ind w:firstLine="360"/>
      </w:pPr>
      <w:r>
        <w:rPr>
          <w:rFonts w:ascii="Calibri" w:hAnsi="Calibri"/>
          <w:sz w:val="22"/>
        </w:rPr>
        <w:t>Odczytując dar Bożej dobroci w działalności i charyzmacie Legionu Maryi, również określam go mianem cudu, czyli łaski, mającej wielki wpływ na kształt parafii, życie duchowe parafian, oraz na nas – kapłanów – niedoskonałych narzędzi w ręku Najdoskonalszego Kreatora dusz, Jezusa Chrystusa, a także tej przestrzeni Kościoła jako Wspólnoty, która potrzebuje naszej odpowiedzi zarówno fizycznej jak i duchowej.</w:t>
      </w:r>
    </w:p>
    <w:p>
      <w:pPr>
        <w:spacing w:before="0" w:after="120" w:line="276" w:lineRule="auto"/>
        <w:ind w:firstLine="360"/>
      </w:pPr>
      <w:r>
        <w:rPr>
          <w:rFonts w:ascii="Calibri" w:hAnsi="Calibri"/>
          <w:sz w:val="22"/>
        </w:rPr>
        <w:t>W swojej wypowiedzi skupię się tylko, na niektórych faktach związanych z Legionem Maryi, pozwalających zauważyć znaczący wpływ na życie parafii oraz dostrzec owoce jej funkcjonowania.</w:t>
      </w:r>
    </w:p>
    <w:p>
      <w:pPr>
        <w:spacing w:before="0" w:after="120" w:line="276" w:lineRule="auto"/>
        <w:ind w:firstLine="360"/>
      </w:pPr>
      <w:r>
        <w:rPr>
          <w:rFonts w:ascii="Calibri" w:hAnsi="Calibri"/>
          <w:sz w:val="22"/>
        </w:rPr>
        <w:t>a) Modlitwa</w:t>
      </w:r>
    </w:p>
    <w:p>
      <w:pPr>
        <w:spacing w:before="0" w:after="120" w:line="276" w:lineRule="auto"/>
        <w:ind w:firstLine="360"/>
      </w:pPr>
      <w:r>
        <w:rPr>
          <w:rFonts w:ascii="Calibri" w:hAnsi="Calibri"/>
          <w:sz w:val="22"/>
        </w:rPr>
        <w:t>Dla Kościoła Powszechnego istotnym i pierwszym w dziele ewangelizacyjnym, głoszenia Dobrej Nowiny wydaje się być mała komórka, którą jest parafia; wspólnota, w której dokonuje się nieustanne wylewanie Bożych darów poprzez sakramenty święte, głoszenie Słowa Bożego i celebrowaną ofiarę Chrystusa Pana w Eucharystii. Aby te magnalia Dei (wielkie dzieła Boże) mogły być skuteczne, potrzebują „koła napędowego”. I jak dla Kościoła Powszechnego tym „kołem” są zakony szczególnie z charyzmatem kontemplacyjnym (modlitewnym), tak dla parafii są grupy, które mają swój charyzmat, związany z dziełem apostolskim, w którym fundamentalną rolę pełni modlitwa. Skuteczność apostolstwa osadzona jest na codziennej modlitwie legionisty, jak również na cotygodniowej modlitwie wspólnotowej całego Prezydium Legionu.</w:t>
      </w:r>
    </w:p>
    <w:p>
      <w:pPr>
        <w:spacing w:before="0" w:after="120" w:line="276" w:lineRule="auto"/>
        <w:ind w:firstLine="360"/>
      </w:pPr>
      <w:r>
        <w:rPr>
          <w:rFonts w:ascii="Calibri" w:hAnsi="Calibri"/>
          <w:sz w:val="22"/>
        </w:rPr>
        <w:t>Sukces zwyciężania i skuteczności misji apostolskiej tkwi w tajemnicy uniesionych rąk do Boga. Przytoczę tu znamienny przykład starotestamentalnej sceny, jakim jest bitwa Izraelitów z Amalekitami pod Refidim. „Jak długo Mojżesz trzymał ręce podniesione do góry, Izrael miał przewagę. Gdy zaś ręce opuszczał, miał przewagę Amalekita. Gdy ręce Mojżesza zdrętwiały, wzięli kamień i położyli pod niego, i usiadł na nim. Aaron zaś i Chur podparli jego ręce, jeden z tej, a drugi z tamtej strony. W ten sposób aż do zachodu słońca były ręce jego stale wzniesione wysoko. I tak zdołał Jozue pokonać Amalekitów i ich lud ostrzem miecza”. (Wj 17, 11-13).</w:t>
      </w:r>
    </w:p>
    <w:p>
      <w:pPr>
        <w:spacing w:before="0" w:after="120" w:line="276" w:lineRule="auto"/>
        <w:ind w:firstLine="360"/>
      </w:pPr>
      <w:r>
        <w:rPr>
          <w:rFonts w:ascii="Calibri" w:hAnsi="Calibri"/>
          <w:sz w:val="22"/>
        </w:rPr>
        <w:t>Chciałbym zwrócić uwagę, że istotną rolę w tym dziele mają członkowie wspierający, chociaż są mniej widoczni, ale jakże cenni w kontekście „podtrzymujących rąk”! Wydaje się, że jest to obszar, który należałoby jeszcze bardziej dostrzec i dowartościować w praktyce naszego spojrzenia i skuteczności dzieła.</w:t>
      </w:r>
    </w:p>
    <w:p>
      <w:pPr>
        <w:spacing w:before="0" w:after="120" w:line="276" w:lineRule="auto"/>
        <w:ind w:firstLine="360"/>
      </w:pPr>
      <w:r>
        <w:rPr>
          <w:rFonts w:ascii="Calibri" w:hAnsi="Calibri"/>
          <w:sz w:val="22"/>
        </w:rPr>
        <w:t>Ten fenomen „wyciągniętych” dłoni, czyli zaplecze modlitewne, które wpływa nie tylko na skuteczność apostolską Legionu Maryi, ale również na całą wspólnotę parafialną ma wielkie znaczenie dla efektywnych działań w parafii. Z jakąś większą odwagą stajemy my – kapłani w twórczej działalności pasterzy, pragnący odpowiedzialnie podejmować inicjatywy, jakie służą przemianie ludu Bożego w dążeniu do zjednoczenia z Bogiem.</w:t>
      </w:r>
    </w:p>
    <w:p>
      <w:pPr>
        <w:spacing w:before="0" w:after="120" w:line="276" w:lineRule="auto"/>
        <w:ind w:firstLine="360"/>
      </w:pPr>
      <w:r>
        <w:rPr>
          <w:rFonts w:ascii="Calibri" w:hAnsi="Calibri"/>
          <w:sz w:val="22"/>
        </w:rPr>
        <w:t>Wspomniany fundament – modlitwa, pomnaża łaskę Ducha Świętego i rodzi natchnienia. Wszystko, co Boże, tkwi i wypływa ze źródła tej łaski.</w:t>
      </w:r>
    </w:p>
    <w:p>
      <w:pPr>
        <w:spacing w:before="0" w:after="120" w:line="276" w:lineRule="auto"/>
        <w:ind w:firstLine="360"/>
      </w:pPr>
      <w:r>
        <w:rPr>
          <w:rFonts w:ascii="Calibri" w:hAnsi="Calibri"/>
          <w:sz w:val="22"/>
        </w:rPr>
        <w:t>Tak jak Maryja prowadzi wszystkich do Jezusa, tak również w jakiejś analogii Legion Maryi, również prowadzi do Jezusa, nie tylko samych członków, ale także członkowie prowadzą wspólnotę parafialną do Pana.</w:t>
      </w:r>
    </w:p>
    <w:p>
      <w:pPr>
        <w:spacing w:before="0" w:after="120" w:line="276" w:lineRule="auto"/>
        <w:ind w:firstLine="360"/>
      </w:pPr>
      <w:r>
        <w:rPr>
          <w:rFonts w:ascii="Calibri" w:hAnsi="Calibri"/>
          <w:sz w:val="22"/>
        </w:rPr>
        <w:t>b) Działanie</w:t>
      </w:r>
    </w:p>
    <w:p>
      <w:pPr>
        <w:spacing w:before="0" w:after="120" w:line="276" w:lineRule="auto"/>
        <w:ind w:firstLine="360"/>
      </w:pPr>
      <w:r>
        <w:rPr>
          <w:rFonts w:ascii="Calibri" w:hAnsi="Calibri"/>
          <w:sz w:val="22"/>
        </w:rPr>
        <w:t>Płaszczyzna ducha materializuje się w określonej inicjatywie. To jest druga strona konkretnej rzeczywistości, widocznego owocu Legionu Maryi w parafii.</w:t>
      </w:r>
    </w:p>
    <w:p>
      <w:pPr>
        <w:spacing w:before="0" w:after="120" w:line="276" w:lineRule="auto"/>
        <w:ind w:firstLine="360"/>
      </w:pPr>
      <w:r>
        <w:rPr>
          <w:rFonts w:ascii="Calibri" w:hAnsi="Calibri"/>
          <w:sz w:val="22"/>
        </w:rPr>
        <w:t>W duchu odpowiedzi na natchnienie, wymodlone przez członków Legionu Maryi powstało w naszej parafii nabożeństwo Nowenny do Matki Bożej Nieustającej Pomocy.</w:t>
      </w:r>
    </w:p>
    <w:p>
      <w:pPr>
        <w:spacing w:before="0" w:after="120" w:line="276" w:lineRule="auto"/>
        <w:ind w:firstLine="360"/>
      </w:pPr>
      <w:r>
        <w:rPr>
          <w:rFonts w:ascii="Calibri" w:hAnsi="Calibri"/>
          <w:sz w:val="22"/>
        </w:rPr>
        <w:t>Pozwolę sobie przywołać jeszcze jedno piękne i wielkie dzieło.</w:t>
      </w:r>
    </w:p>
    <w:p>
      <w:pPr>
        <w:spacing w:before="0" w:after="120" w:line="276" w:lineRule="auto"/>
        <w:ind w:firstLine="360"/>
      </w:pPr>
      <w:r>
        <w:rPr>
          <w:rFonts w:ascii="Calibri" w:hAnsi="Calibri"/>
          <w:sz w:val="22"/>
        </w:rPr>
        <w:t>Zrodziła się myśl o adoracji Najświętszego Sakramentu, która by miała swój wymiar czasowy: od poniedziałku do soboty, od godzin porannych do godziny Miłosierdzia Bożego (do godz.15.00). Legioniści, jako pierwsi, podjęli się przyjęcia tej wyjątkowej łaski przychodzenia na audiencję do Jezusa Eucharystycznego w ciągu tygodnia. Zebraliśmy jeszcze inne chętne osoby i w ten sposób Pan Jezus był nawiedzany i adorowany w naszej świątyni przez kilka lat.</w:t>
      </w:r>
    </w:p>
    <w:p>
      <w:pPr>
        <w:spacing w:before="0" w:after="120" w:line="276" w:lineRule="auto"/>
        <w:ind w:firstLine="360"/>
      </w:pPr>
      <w:r>
        <w:rPr>
          <w:rFonts w:ascii="Calibri" w:hAnsi="Calibri"/>
          <w:sz w:val="22"/>
        </w:rPr>
        <w:t>Po pewnym czasie stwierdziliśmy, że jest to za mało. Legion Maryi podjął więc modlitwę w intencji wieczystej adoracji Najświętszego Sakramentu w naszej parafii. Bowiem było już pewne zaplecze duchowe i po części personalne – pewna grupa osób, która będąc w Legionie, jest gotowa podjąć się tak szczytnego zadania.</w:t>
      </w:r>
    </w:p>
    <w:p>
      <w:pPr>
        <w:spacing w:before="0" w:after="120" w:line="276" w:lineRule="auto"/>
        <w:ind w:firstLine="360"/>
      </w:pPr>
      <w:r>
        <w:rPr>
          <w:rFonts w:ascii="Calibri" w:hAnsi="Calibri"/>
          <w:sz w:val="22"/>
        </w:rPr>
        <w:t>Jako proboszcz, mając ten trzon ducha w Legionie Maryi, widziałem taką możliwość. Bardzo ważnym tu elementem wydała mi się wiara w powodzenie dzieła, które chcemy realizować. Ufałem, że jeżeli jest to zgodne z wolą naszego Pana, rychło dojdzie ono do skutku. „Duch wieje, kędy chce”...</w:t>
      </w:r>
    </w:p>
    <w:p>
      <w:pPr>
        <w:spacing w:before="0" w:after="120" w:line="276" w:lineRule="auto"/>
        <w:ind w:firstLine="360"/>
      </w:pPr>
      <w:r>
        <w:rPr>
          <w:rFonts w:ascii="Calibri" w:hAnsi="Calibri"/>
          <w:sz w:val="22"/>
        </w:rPr>
        <w:t>W okresie Adwentu zaprosiliśmy ojca duchownego naszego Zamojsko-Lubaczowskiego Seminarium Duchownego Ks. Dominika Samulaka, który wygłosił piękne rekolekcje eucharystyczne w kontekście Wieczystej Adoracji Najświętszego Sakramentu.</w:t>
      </w:r>
    </w:p>
    <w:p>
      <w:pPr>
        <w:spacing w:before="0" w:after="120" w:line="276" w:lineRule="auto"/>
        <w:ind w:firstLine="360"/>
      </w:pPr>
      <w:r>
        <w:rPr>
          <w:rFonts w:ascii="Calibri" w:hAnsi="Calibri"/>
          <w:sz w:val="22"/>
        </w:rPr>
        <w:t>Zanoszone były w tej intencji modlitwy zarówno w Legionie Maryi, jak i na forum parafialnym.</w:t>
      </w:r>
    </w:p>
    <w:p>
      <w:pPr>
        <w:spacing w:before="0" w:after="120" w:line="276" w:lineRule="auto"/>
        <w:ind w:firstLine="360"/>
      </w:pPr>
      <w:r>
        <w:rPr>
          <w:rFonts w:ascii="Calibri" w:hAnsi="Calibri"/>
          <w:sz w:val="22"/>
        </w:rPr>
        <w:t>Wkrótce kapłani, wyruszywszy z wizytą duszpasterską do parafian, mieli jeszcze jeden cel: zaproponowanie chętnym rodzinom adoracji Pana Jezusa o określonej godzinie dnia lub nocy.</w:t>
      </w:r>
    </w:p>
    <w:p>
      <w:pPr>
        <w:spacing w:before="0" w:after="120" w:line="276" w:lineRule="auto"/>
        <w:ind w:firstLine="360"/>
      </w:pPr>
      <w:r>
        <w:rPr>
          <w:rFonts w:ascii="Calibri" w:hAnsi="Calibri"/>
          <w:sz w:val="22"/>
        </w:rPr>
        <w:t>Jakże byliśmy niejednokrotnie zdumieni, gdy w niektórych domach, gdzie nawet uczestnictwo na niedzielną Eucharystię niekoniecznie było normą, tam również osoby deklarowały się na godzinną Adorację w ciągu tygodnia.</w:t>
      </w:r>
    </w:p>
    <w:p>
      <w:pPr>
        <w:spacing w:before="0" w:after="120" w:line="276" w:lineRule="auto"/>
        <w:ind w:firstLine="360"/>
      </w:pPr>
      <w:r>
        <w:rPr>
          <w:rFonts w:ascii="Calibri" w:hAnsi="Calibri"/>
          <w:sz w:val="22"/>
        </w:rPr>
        <w:t>Dla mnie było to doświadczenie działania łaski Bożej. Kolejny mały – duży cud. Wieczysta Adoracja Najświętszego Sakramentu doszła do skutku. Rozpoczęliśmy ją w Dzień Pański 10 lutego 2019 roku Mszą świętą o godz. 12 00. Był obecny ojciec rekolekcjonista, byli kapłani, byli wszyscy, którzy zdeklarowali się do Adoracji. I byli oczywiście nasi legioniści, którzy z wielką radością, dziękczynieniem i jeszcze większą ufnością powierzali to Boże dzieło przez ręce Najlepszej Matki Maryi.</w:t>
      </w:r>
    </w:p>
    <w:p>
      <w:pPr>
        <w:spacing w:before="0" w:after="120" w:line="276" w:lineRule="auto"/>
        <w:ind w:firstLine="360"/>
      </w:pPr>
      <w:r>
        <w:rPr>
          <w:rFonts w:ascii="Calibri" w:hAnsi="Calibri"/>
          <w:sz w:val="22"/>
        </w:rPr>
        <w:t>c) Apostolstwo</w:t>
      </w:r>
    </w:p>
    <w:p>
      <w:pPr>
        <w:spacing w:before="0" w:after="120" w:line="276" w:lineRule="auto"/>
        <w:ind w:firstLine="360"/>
      </w:pPr>
      <w:r>
        <w:rPr>
          <w:rFonts w:ascii="Calibri" w:hAnsi="Calibri"/>
          <w:sz w:val="22"/>
        </w:rPr>
        <w:t>We wspólnocie Legionu Maryi powstaje wiele różnych myśli i inicjatyw, które są niejednokrotnie przekształcane w rzeczywistość codzienności życia duchowego i fizycznego.</w:t>
      </w:r>
    </w:p>
    <w:p>
      <w:pPr>
        <w:spacing w:before="0" w:after="120" w:line="276" w:lineRule="auto"/>
        <w:ind w:firstLine="360"/>
      </w:pPr>
      <w:r>
        <w:rPr>
          <w:rFonts w:ascii="Calibri" w:hAnsi="Calibri"/>
          <w:sz w:val="22"/>
        </w:rPr>
        <w:t>Można mówić o wielkich dziełach, jak również pozornie małych, które stają się wielkie, gdy wykonywane są z miłości. Miłość jest podstawą życia chrześcijańskiego. Zapytany Jezus, jakie przykazanie jest najważniejsze, odpowiedział: „Będziesz miłował Pana Boga swego całym swoim sercem, całą swoją duszą i całym swoim umysłem. To jest największe i pierwsze przykazanie. Drugie jest podobne jest do niego: Będziesz miłował swego bliźniego jak siebie samego. Na tych dwóch przykazaniach opiera się całe Prawo i Prorocy” (Mt 22,37-40).</w:t>
      </w:r>
    </w:p>
    <w:p>
      <w:pPr>
        <w:spacing w:before="0" w:after="120" w:line="276" w:lineRule="auto"/>
        <w:ind w:firstLine="360"/>
      </w:pPr>
      <w:r>
        <w:rPr>
          <w:rFonts w:ascii="Calibri" w:hAnsi="Calibri"/>
          <w:sz w:val="22"/>
        </w:rPr>
        <w:t>Przywołałem ten klucz kulturowy chrześcijanina, gdyż on jest fundamentem naszego zrozumienia również w kontekście Legionu Maryi. Odniesienie konkretnego legionisty do Boga poprzez miłość, jest potężnym bodźcem miłości do człowieka, wyrażone w charyzmacie Legionu Maryi poprzez apostolstwo. Apostolstwo jest nakazem Pana, a nasza odpowiedź jest miłością wyrażoną poprzez posłuszeństwo. Jest również miłością wobec braci i sióstr, do których docierają legioniści. Stąd pożyteczną rzeczą jest apostołowanie przez legionistów po parafii ze słowem nadziei i pocieszenia. Być może wydaje się to za bardzo teoretyczne, ale kiedy członkowie Legionu docierają do osób starszych, schorowanych i niejednokrotnie samotnych, wówczas radość osób nawiedzanych staje się realnym obrazkiem rzeczywistości.</w:t>
      </w:r>
    </w:p>
    <w:p>
      <w:pPr>
        <w:spacing w:before="0" w:after="120" w:line="276" w:lineRule="auto"/>
        <w:ind w:firstLine="360"/>
      </w:pPr>
      <w:r>
        <w:rPr>
          <w:rFonts w:ascii="Calibri" w:hAnsi="Calibri"/>
          <w:sz w:val="22"/>
        </w:rPr>
        <w:t>Jak bardzo człowiek potrzebuje doświadczenia, że ktoś o nim myśli, ktoś się troszczy, daje swój czas, dobre słowo, ofiarowuje miłość Pana.</w:t>
      </w:r>
    </w:p>
    <w:p>
      <w:pPr>
        <w:spacing w:before="0" w:after="120" w:line="276" w:lineRule="auto"/>
        <w:ind w:firstLine="360"/>
      </w:pPr>
      <w:r>
        <w:rPr>
          <w:rFonts w:ascii="Calibri" w:hAnsi="Calibri"/>
          <w:sz w:val="22"/>
        </w:rPr>
        <w:t>Zastanawiamy się nieraz, jak dotrzeć z orędziem Ewangelii do tych, którzy są oddaleni od Kościoła Chrystusowego, lub do tych, którzy nie mogą z przyczyn obiektywnych przyjść do świątyni, by uczestniczyć w Liturgii. Jakże ci ludzie, szczególnie chorzy, tęsknią za uczestnictwem w Eucharystii, za obecnością w kościele. Legioniści przez swoją aktywność i obecność w takich miejscach wypełniają po części tę brakującą przestrzeń tęsknoty za Bogiem i człowiekiem.</w:t>
      </w:r>
    </w:p>
    <w:p>
      <w:pPr>
        <w:spacing w:before="0" w:after="120" w:line="276" w:lineRule="auto"/>
        <w:ind w:firstLine="360"/>
      </w:pPr>
      <w:r>
        <w:rPr>
          <w:rFonts w:ascii="Calibri" w:hAnsi="Calibri"/>
          <w:sz w:val="22"/>
        </w:rPr>
        <w:t>Dla nas, kapłanów i dla całego Kościoła jest bardzo ważna troska o człowieka, troska o to, by dzieło zbawcze docierało do całej przestrzeni naszego zasięgu, za który odpowiadamy przed Bogiem jako kapłani i jako świeccy.</w:t>
      </w:r>
    </w:p>
    <w:p>
      <w:pPr>
        <w:spacing w:before="0" w:after="120" w:line="276" w:lineRule="auto"/>
        <w:ind w:firstLine="360"/>
      </w:pPr>
      <w:r>
        <w:rPr>
          <w:rFonts w:ascii="Calibri" w:hAnsi="Calibri"/>
          <w:sz w:val="22"/>
        </w:rPr>
        <w:t>Pan Jezus mówił w sposób jednoznaczny: „Idźcie więc na cały świat…” (Mt 28, 19). Nie możemy się zatrzymać tylko na naszych braciach i siostrach przychodzących do świątyni. Kiedyś zapyta Pan, szczególnie nas, kapłanów: Co zrobiliście, aby owieczki zagubione i cierpiące były opatrzone oraz przyszły do Mnie?</w:t>
      </w:r>
    </w:p>
    <w:p>
      <w:pPr>
        <w:spacing w:before="0" w:after="120" w:line="276" w:lineRule="auto"/>
        <w:ind w:firstLine="360"/>
      </w:pPr>
      <w:r>
        <w:rPr>
          <w:rFonts w:ascii="Calibri" w:hAnsi="Calibri"/>
          <w:sz w:val="22"/>
        </w:rPr>
        <w:t>W moim rozumieniu w jakiejś części Legion Maryi wypełnia tę bolesną lukę kapłańskiej troski o wszystkie owieczki Owczarni.</w:t>
      </w:r>
    </w:p>
    <w:p>
      <w:pPr>
        <w:spacing w:before="0" w:after="120" w:line="276" w:lineRule="auto"/>
        <w:ind w:firstLine="360"/>
      </w:pPr>
      <w:r>
        <w:rPr>
          <w:rFonts w:ascii="Calibri" w:hAnsi="Calibri"/>
          <w:sz w:val="22"/>
        </w:rPr>
        <w:t>Wobec wielkich spraw zbawczego dzieła mniej istotne wydają się być kwestie porządkowe i gospodarcze. Niemniej jednak jesteśmy pielgrzymami i żyjemy na ziemi, stad tak cennym jest również Legion w tych sprawach ziemskich. Jak wiele dobra, zadań praktycznych wykonują legioniści! Parafia ma wiele przestrzeni, które potrzebują dotyku nie tylko serca, ale również pracowitych dłoni i zdrowych nóg do pracy. Legioniści posiadają także ten dar czynnej miłości, rozumianej jako zadania fizyczne – „Ora et labora”.</w:t>
      </w:r>
    </w:p>
    <w:p>
      <w:pPr>
        <w:spacing w:before="0" w:after="120" w:line="276" w:lineRule="auto"/>
        <w:ind w:firstLine="360"/>
      </w:pPr>
      <w:r>
        <w:rPr>
          <w:rFonts w:ascii="Calibri" w:hAnsi="Calibri"/>
          <w:sz w:val="22"/>
        </w:rPr>
        <w:t>Zakończenie</w:t>
      </w:r>
    </w:p>
    <w:p>
      <w:pPr>
        <w:spacing w:before="0" w:after="120" w:line="276" w:lineRule="auto"/>
        <w:ind w:firstLine="360"/>
      </w:pPr>
      <w:r>
        <w:rPr>
          <w:rFonts w:ascii="Calibri" w:hAnsi="Calibri"/>
          <w:sz w:val="22"/>
        </w:rPr>
        <w:t>Moją wielką radością i ogromną pomocą jest istnienie w parafii Legionu Maryi, owej grupy osób świeckich permanentnie się formujących, nieustannie zawierzających i ofiarowujących swoje całe życie Maryi, Matce Syna Bożego i naszej Matce.</w:t>
      </w:r>
    </w:p>
    <w:p>
      <w:pPr>
        <w:spacing w:before="0" w:after="120" w:line="276" w:lineRule="auto"/>
        <w:ind w:firstLine="360"/>
      </w:pPr>
      <w:r>
        <w:rPr>
          <w:rFonts w:ascii="Calibri" w:hAnsi="Calibri"/>
          <w:sz w:val="22"/>
        </w:rPr>
        <w:t>„Totus Tuus Maria”. Tu leży siła całego Legionu i poszczególnych legionistów. Ta ciągła świadomość i przypominanie faktu zjednoczenia z Bogiem („Per Maria ad Jesum”) jest gwarancją konsekwencji w wypełnieniu Mandatu Apostolskiego, charyzmatu Legionu i drogi do Żywego Boga.</w:t>
      </w:r>
    </w:p>
    <w:p>
      <w:pPr>
        <w:spacing w:before="0" w:after="120" w:line="276" w:lineRule="auto"/>
        <w:ind w:firstLine="360"/>
      </w:pPr>
      <w:r>
        <w:rPr>
          <w:rFonts w:ascii="Calibri" w:hAnsi="Calibri"/>
          <w:sz w:val="22"/>
        </w:rPr>
        <w:t>Chcę wyrazić wdzięczność Panu Bogu za ten niezwykły dar Legionu Maryi, który nie tylko jest cenny w przestrzeni konkretnej parafii, w której Opatrzność Boża mnie postawiła, ale moje podziękowanie ma również wymiar indywidualny, ze względu na łaskę mojego osobistego formowania się w szkole Maryi.</w:t>
      </w:r>
    </w:p>
    <w:p>
      <w:pPr>
        <w:spacing w:before="0" w:after="120" w:line="276" w:lineRule="auto"/>
        <w:ind w:firstLine="360"/>
      </w:pPr>
      <w:r>
        <w:rPr>
          <w:rFonts w:ascii="Calibri" w:hAnsi="Calibri"/>
          <w:sz w:val="22"/>
        </w:rPr>
        <w:t>Mając na uwadze wielkie dobro i pracę wszystkich legionistów, nie tylko naszej parafii w Grabowcu, ale całej naszej Diecezji Zamojsko-Lubaczowskiej, łącznie z wszystkimi kierownikami, oficerami i legionistami, chcę nam wszystkim zadedykować piękne słowa św. Teresy z Lisieux: „Zrozumiałam, że bez miłości wszystkie dzieła to nicość, nawet te najwspanialsze, jak wskrzeszenie zmarłych czy nawracanie narodów” (Rkp A 81v). „Jezus patrzy nie tyle na wielkość czynów ani nawet nie na trudność, z jaką przychodzi ich dokonać, ile na miłość, która te czyny ożywia” (LT 65).</w:t>
      </w:r>
    </w:p>
    <w:p>
      <w:pPr>
        <w:spacing w:before="0" w:after="120" w:line="276" w:lineRule="auto"/>
        <w:ind w:firstLine="360"/>
      </w:pPr>
      <w:r>
        <w:rPr>
          <w:rFonts w:ascii="Calibri" w:hAnsi="Calibri"/>
          <w:sz w:val="22"/>
        </w:rPr>
        <w:t>Grabowiec, dn. 21 września 2020 roku</w:t>
      </w:r>
    </w:p>
    <w:p/>
    <w:p>
      <w:pPr>
        <w:pStyle w:val="Heading1"/>
        <w:spacing w:before="360" w:after="200"/>
      </w:pPr>
      <w:r>
        <w:rPr>
          <w:rFonts w:ascii="Calibri" w:hAnsi="Calibri"/>
          <w:b/>
          <w:color w:val="1F4E78"/>
          <w:sz w:val="32"/>
        </w:rPr>
        <w:t>14. ks. Puzon Andrzej</w:t>
      </w:r>
    </w:p>
    <w:p>
      <w:pPr>
        <w:spacing w:before="0" w:after="120" w:line="276" w:lineRule="auto"/>
      </w:pPr>
      <w:r>
        <w:rPr>
          <w:rFonts w:ascii="Calibri" w:hAnsi="Calibri"/>
          <w:sz w:val="22"/>
        </w:rPr>
        <w:t>Ks. Andrzej Puzon</w:t>
      </w:r>
    </w:p>
    <w:p>
      <w:pPr>
        <w:spacing w:before="0" w:after="120" w:line="276" w:lineRule="auto"/>
        <w:ind w:firstLine="360"/>
      </w:pPr>
      <w:r>
        <w:rPr>
          <w:rFonts w:ascii="Calibri" w:hAnsi="Calibri"/>
          <w:sz w:val="22"/>
        </w:rPr>
        <w:t>PREZYDIUM LEGIONU MARYI pw. MATKI ODKUPICIELA</w:t>
      </w:r>
    </w:p>
    <w:p>
      <w:pPr>
        <w:spacing w:before="0" w:after="120" w:line="276" w:lineRule="auto"/>
        <w:ind w:firstLine="360"/>
      </w:pPr>
      <w:r>
        <w:rPr>
          <w:rFonts w:ascii="Calibri" w:hAnsi="Calibri"/>
          <w:sz w:val="22"/>
        </w:rPr>
        <w:t>PRZY PARAFII Matki Bożej NIEUSTAJĄCEJ POMOCY W HRUBIESZOWIE</w:t>
      </w:r>
    </w:p>
    <w:p>
      <w:pPr>
        <w:pStyle w:val="Heading2"/>
        <w:spacing w:before="240" w:after="80"/>
      </w:pPr>
      <w:r>
        <w:rPr>
          <w:rFonts w:ascii="Calibri" w:hAnsi="Calibri"/>
          <w:b/>
          <w:sz w:val="26"/>
        </w:rPr>
        <w:t>- OPINIA PROBOSZCZA -</w:t>
      </w:r>
    </w:p>
    <w:p>
      <w:pPr>
        <w:spacing w:before="0" w:after="120" w:line="276" w:lineRule="auto"/>
        <w:ind w:firstLine="360"/>
      </w:pPr>
      <w:r>
        <w:rPr>
          <w:rFonts w:ascii="Calibri" w:hAnsi="Calibri"/>
          <w:sz w:val="22"/>
        </w:rPr>
        <w:t>Legion Maryi został założony 17 marca 1994 r. w parafii pw. Matki Bożej Nieustającej Pomocy w Hrubieszowie i w tym dniu ukonstytuowało się Prezydium i zarząd Legionu. Ks. Jerzy Piluś, ówczesny wikariusz, bardzo gorliwie prowadził spotkania modlitewne i wytyczał działania członków Legionu, i założy dobre podwaliny.</w:t>
      </w:r>
    </w:p>
    <w:p>
      <w:pPr>
        <w:spacing w:before="0" w:after="120" w:line="276" w:lineRule="auto"/>
        <w:ind w:firstLine="360"/>
      </w:pPr>
      <w:r>
        <w:rPr>
          <w:rFonts w:ascii="Calibri" w:hAnsi="Calibri"/>
          <w:sz w:val="22"/>
        </w:rPr>
        <w:t>Obecnie Prezydium liczy 13 członków aktywnych i 16 wspierających. Kiedy od kilku lat prezydentem jest p. Grażyna Dziura, która bardzo dobrze pełni swoją funkcję, Legion zaczął prawdziwie żyć i działać. Także współpraca między kierownikiem duchowym Legionu Maryi – Ks. Pawłem Obirkiem a legionistami przebiega bardzo dobrze dzięki temu są efekty ich współpracy.</w:t>
      </w:r>
    </w:p>
    <w:p>
      <w:pPr>
        <w:spacing w:before="0" w:after="120" w:line="276" w:lineRule="auto"/>
        <w:ind w:firstLine="360"/>
      </w:pPr>
      <w:r>
        <w:rPr>
          <w:rFonts w:ascii="Calibri" w:hAnsi="Calibri"/>
          <w:sz w:val="22"/>
        </w:rPr>
        <w:t>Na członków Legionu można zawsze liczyć w pracy duszpasterskiej. Legionistki uczestniczą w codziennej Mszy św. i przystępują do Komunii św. Odwiedzają chorych w domach i szpitalu. Organizują ołtarze na Boże Ciało, pomagają sprzątać kościół, kiedy p. kościelna jest na urlopie. Roznoszą opłatki i życzenia świąteczne na Wielkanoc. Pamiętają o modlitwie za zmarłych członków Legionu oraz za żywych, polecając ich w Nowennie do Matki Bożej Nieustającej Pomocy. Uczestniczą w różnych akcjach duszpasterskich, m. in. w duchowej adopcji dziecka poczętego. Prowadzą w miesiącu październiku różaniec, a przez cały rok Koronkę do Bożego Miłosierdzia. Mają obsługę Mszy św. z racji różnych świąt. Pamiętają o modlitwie i życzeniach dla kapłanów. Dbają o kwiaty w kościele, jest to najbardziej aktywna grupa w parafii.</w:t>
      </w:r>
    </w:p>
    <w:p>
      <w:pPr>
        <w:spacing w:before="0" w:after="120" w:line="276" w:lineRule="auto"/>
        <w:ind w:firstLine="360"/>
      </w:pPr>
      <w:r>
        <w:rPr>
          <w:rFonts w:ascii="Calibri" w:hAnsi="Calibri"/>
          <w:sz w:val="22"/>
        </w:rPr>
        <w:t>Bogu i Matce Najświętszej dziękuję za ich modlitwę w intencji całej parafii oraz za wszelką pomoc. Zebrania Legionu Maryi są w każdą środę. Prezydent Legionu zawsze pyta o intencje modlitw. Gdyby mi przyszło wystawić ocenę całościową dla prezydenta Legionu i legionistów, postawiłbym celujący.</w:t>
      </w:r>
    </w:p>
    <w:p>
      <w:pPr>
        <w:spacing w:before="0" w:after="120" w:line="276" w:lineRule="auto"/>
        <w:ind w:firstLine="360"/>
      </w:pPr>
      <w:r>
        <w:rPr>
          <w:rFonts w:ascii="Calibri" w:hAnsi="Calibri"/>
          <w:sz w:val="22"/>
        </w:rPr>
        <w:t>Bogu niech będą dzięki za ich dobre serce.</w:t>
      </w:r>
    </w:p>
    <w:p/>
    <w:p>
      <w:pPr>
        <w:pStyle w:val="Heading1"/>
        <w:spacing w:before="360" w:after="200"/>
      </w:pPr>
      <w:r>
        <w:rPr>
          <w:rFonts w:ascii="Calibri" w:hAnsi="Calibri"/>
          <w:b/>
          <w:color w:val="1F4E78"/>
          <w:sz w:val="32"/>
        </w:rPr>
        <w:t>15. ks. Obirek Paweł</w:t>
      </w:r>
    </w:p>
    <w:p>
      <w:pPr>
        <w:spacing w:before="0" w:after="120" w:line="276" w:lineRule="auto"/>
      </w:pPr>
      <w:r>
        <w:rPr>
          <w:rFonts w:ascii="Calibri" w:hAnsi="Calibri"/>
          <w:sz w:val="22"/>
        </w:rPr>
        <w:t>Ks. Paweł Obirek</w:t>
      </w:r>
    </w:p>
    <w:p>
      <w:pPr>
        <w:spacing w:before="0" w:after="120" w:line="276" w:lineRule="auto"/>
        <w:ind w:firstLine="360"/>
      </w:pPr>
      <w:r>
        <w:rPr>
          <w:rFonts w:ascii="Calibri" w:hAnsi="Calibri"/>
          <w:sz w:val="22"/>
        </w:rPr>
        <w:t>PREZYDIUM LEGIONU MARYI pw. MATKI ODKUPICIELA</w:t>
      </w:r>
    </w:p>
    <w:p>
      <w:pPr>
        <w:spacing w:before="0" w:after="120" w:line="276" w:lineRule="auto"/>
        <w:ind w:firstLine="360"/>
      </w:pPr>
      <w:r>
        <w:rPr>
          <w:rFonts w:ascii="Calibri" w:hAnsi="Calibri"/>
          <w:sz w:val="22"/>
        </w:rPr>
        <w:t>PRZY PARAFII Matki Bożej NIEUSTAJĄCEJ POMOCY W HRUBIESZOWIE</w:t>
      </w:r>
    </w:p>
    <w:p>
      <w:pPr>
        <w:spacing w:before="0" w:after="120" w:line="276" w:lineRule="auto"/>
        <w:ind w:firstLine="360"/>
      </w:pPr>
      <w:r>
        <w:rPr>
          <w:rFonts w:ascii="Calibri" w:hAnsi="Calibri"/>
          <w:sz w:val="22"/>
        </w:rPr>
        <w:t>Prezydium Legionu Maryi pw. Matki Odkupiciela zostało założone 17 marca 1994 r. Pierwszym kierownikiem duchowym był Ks. Jerzy Piluś. Prezydium liczyło dwudziestu członków aktywnych i dwudziestu siedmiu wspierających. Pierwszym prezydentem była siostra Teresa Dymicka. W 2001 r. prezydentem została wybrana siostra Maria Wasilewska. Prezydium zmniejszyło się o sześć osób. W 2015 r. w zebraniach Legionu uczestniczyły już tylko trzy siostry oraz kierownik duchowy – Ks. Mariusz Konopko. Po pewnym czasie przybyły dwie osoby na okres próbny, a po dwóch miesiącach kolejne trzy. W następnym roku (2016) pięć sióstr złożyło przyrzeczenie legionowe. Odbyły się wybory i prezydentem została Grażyna Dziura. Natomiast wiceprezydentem Maria Pająk, sekretarzem Edyta Jachosz i skarbnikiem Czesława Kozielska. I taki skład jest do dnia dzisiejszego.</w:t>
      </w:r>
    </w:p>
    <w:p>
      <w:pPr>
        <w:spacing w:before="0" w:after="120" w:line="276" w:lineRule="auto"/>
        <w:ind w:firstLine="360"/>
      </w:pPr>
      <w:r>
        <w:rPr>
          <w:rFonts w:ascii="Calibri" w:hAnsi="Calibri"/>
          <w:sz w:val="22"/>
        </w:rPr>
        <w:t>Legioniści wykonują prace zlecone przez księdza proboszcza i kierownika duchowego. Biorą czynny udział w spotkaniach rad wyższych Komicjum i Kurii oraz werbują nowych członków.</w:t>
      </w:r>
    </w:p>
    <w:p>
      <w:pPr>
        <w:spacing w:before="0" w:after="120" w:line="276" w:lineRule="auto"/>
        <w:ind w:firstLine="360"/>
      </w:pPr>
      <w:r>
        <w:rPr>
          <w:rFonts w:ascii="Calibri" w:hAnsi="Calibri"/>
          <w:sz w:val="22"/>
        </w:rPr>
        <w:t>Obecnie nasze Prezydium liczy trzynaście sióstr aktywnych i szesnaście sióstr wspierających. Kierownikiem duchowym jest Ks. Paweł Obirek.</w:t>
      </w:r>
    </w:p>
    <w:p>
      <w:pPr>
        <w:spacing w:before="0" w:after="120" w:line="276" w:lineRule="auto"/>
        <w:ind w:firstLine="360"/>
      </w:pPr>
      <w:r>
        <w:rPr>
          <w:rFonts w:ascii="Calibri" w:hAnsi="Calibri"/>
          <w:sz w:val="22"/>
        </w:rPr>
        <w:t>W tym roku, 17 marca obchodziliśmy piękny jubileusz 25-lecia powstania Legionu Maryi. Odprawiona została uroczysta Eucharystia, na którą przybyli goście z rad wyższych i innych prezydiów.</w:t>
      </w:r>
    </w:p>
    <w:p>
      <w:pPr>
        <w:spacing w:before="0" w:after="120" w:line="276" w:lineRule="auto"/>
        <w:ind w:firstLine="360"/>
      </w:pPr>
      <w:r>
        <w:rPr>
          <w:rFonts w:ascii="Calibri" w:hAnsi="Calibri"/>
          <w:sz w:val="22"/>
        </w:rPr>
        <w:t>Cieszymy się, że możemy wiernie służyć Matce Bożej i pełnić apostolat w Legionie. Jest to dla nas zaszczytne zadanie. Bogu niech będą dzięki i matce Bożej Maryi za wybranie nas do służenia w Legionie.</w:t>
      </w:r>
    </w:p>
    <w:p/>
    <w:p>
      <w:pPr>
        <w:pStyle w:val="Heading1"/>
        <w:spacing w:before="360" w:after="200"/>
      </w:pPr>
      <w:r>
        <w:rPr>
          <w:rFonts w:ascii="Calibri" w:hAnsi="Calibri"/>
          <w:b/>
          <w:color w:val="1F4E78"/>
          <w:sz w:val="32"/>
        </w:rPr>
        <w:t>16. ks. Oleszek Wiesław</w:t>
      </w:r>
    </w:p>
    <w:p>
      <w:pPr>
        <w:spacing w:before="0" w:after="120" w:line="276" w:lineRule="auto"/>
      </w:pPr>
      <w:r>
        <w:rPr>
          <w:rFonts w:ascii="Calibri" w:hAnsi="Calibri"/>
          <w:sz w:val="22"/>
        </w:rPr>
        <w:t>Ks. Wiesław Oleszek</w:t>
      </w:r>
    </w:p>
    <w:p>
      <w:pPr>
        <w:pStyle w:val="Heading2"/>
        <w:spacing w:before="240" w:after="80"/>
      </w:pPr>
      <w:r>
        <w:rPr>
          <w:rFonts w:ascii="Calibri" w:hAnsi="Calibri"/>
          <w:b/>
          <w:sz w:val="26"/>
        </w:rPr>
        <w:t>OPINIA KSIĘDZA PROBOSZCZA</w:t>
      </w:r>
    </w:p>
    <w:p>
      <w:pPr>
        <w:spacing w:before="0" w:after="120" w:line="276" w:lineRule="auto"/>
        <w:ind w:firstLine="360"/>
      </w:pPr>
      <w:r>
        <w:rPr>
          <w:rFonts w:ascii="Calibri" w:hAnsi="Calibri"/>
          <w:b/>
          <w:sz w:val="26"/>
        </w:rPr>
        <w:t>NA TEMAT OBECNOŚCI I DZIAŁNIA LEGIONU MARYI W PARAFII ŚW. MIKOŁAJA W HRUBIESZOWIE</w:t>
      </w:r>
    </w:p>
    <w:p>
      <w:pPr>
        <w:spacing w:before="0" w:after="120" w:line="276" w:lineRule="auto"/>
        <w:ind w:firstLine="360"/>
      </w:pPr>
      <w:r>
        <w:rPr>
          <w:rFonts w:ascii="Calibri" w:hAnsi="Calibri"/>
          <w:sz w:val="22"/>
        </w:rPr>
        <w:t>Każda forma apostolstwa świeckich jest mile widziana w parafii, ponieważ jest znakiem żywotności Kościoła. Spośród wielu grup i wspólnot Legion Maryi najbardziej wyraźnie pełni swoją misję. Widać, że kluczem do ich sukcesu są systematyczne zebrania, na których przez modlitwę stają przy Maryi i wyrażają gotowość Jej służby poprzez wyznaczanie sobie coraz to nowych zadań.</w:t>
      </w:r>
    </w:p>
    <w:p>
      <w:pPr>
        <w:spacing w:before="0" w:after="120" w:line="276" w:lineRule="auto"/>
        <w:ind w:firstLine="360"/>
      </w:pPr>
      <w:r>
        <w:rPr>
          <w:rFonts w:ascii="Calibri" w:hAnsi="Calibri"/>
          <w:sz w:val="22"/>
        </w:rPr>
        <w:t>Jako proboszcz cieszę się, że ta wspólnota istnieje i pomaga odkrywać maryjny charyzmat naszej parafii. Wprawdzie nasza parafia jest pod wezwaniem św. Mikołaja, ale główny i jedyny odpust mamy w uroczystość Matki Bożek Szkaplerznej. W głównym ołtarzu mamy Jej obraz, sporo starszy od naszego kościoła, obraz, który przybył z dawnego kościoła parafialnego do obecnej świątyni, którą otrzymaliśmy w spadku od OO. Dominikanów. Legion Maryi jako jedyna maryjna wspólnota naszej parafii nawiązuje więc do najdawniejszej tradycji Kościoła na hrubieszowskiej ziemi.</w:t>
      </w:r>
    </w:p>
    <w:p>
      <w:pPr>
        <w:spacing w:before="0" w:after="120" w:line="276" w:lineRule="auto"/>
        <w:ind w:firstLine="360"/>
      </w:pPr>
      <w:r>
        <w:rPr>
          <w:rFonts w:ascii="Calibri" w:hAnsi="Calibri"/>
          <w:sz w:val="22"/>
        </w:rPr>
        <w:t>Jako proboszcz tej parafii cieszę się również z długoletniego prezydenta, p. Elżbiety Buty, która potrafiła przezwyciężyć kryzys, a przypomnę, że w najtrudniejszy momencie Prezydium miało zaledwie trzech członków. Dziś jest już osiem osób i kilkanaście wspierających, co daje duże nadzieje dla nowo wybranej prezydent, której życzymy, by ten stan zachował się, a nawet jeszcze bardzie rozwijał. Na pewno nie jest to bez zasługi Ks. Antoniego Kota, który nie opuszczał zebrań i przez swoje dojrzale alokucje potrafił wlewać nadzieję i kształtował ducha apostolstwa.</w:t>
      </w:r>
    </w:p>
    <w:p>
      <w:pPr>
        <w:spacing w:before="0" w:after="120" w:line="276" w:lineRule="auto"/>
        <w:ind w:firstLine="360"/>
      </w:pPr>
      <w:r>
        <w:rPr>
          <w:rFonts w:ascii="Calibri" w:hAnsi="Calibri"/>
          <w:sz w:val="22"/>
        </w:rPr>
        <w:t>Najważniejszą sprawą i godną pochwały jest to, że Legion Maryi jest najbardziej rozpoznawalną grupą w parafii. Kiedyś byli aktywni w pracach gospodarczych, ale obecnie widać ich w apostolstwie chorych, w różnych działaniach związanych z Programem Odnowy i Ewangelizacji Parafii. Zawsze obecni są w głównych parafialnych uroczystościach, są rozpoznawalni przez proporzec, który dumnie noszą na większych procesjach. Promują nabożeństwo do Matki Bożej, a w Pierwsze Soboty Miesiąca prowadzą adorację Najświętszego Sakramentu.</w:t>
      </w:r>
    </w:p>
    <w:p>
      <w:pPr>
        <w:spacing w:before="0" w:after="120" w:line="276" w:lineRule="auto"/>
        <w:ind w:firstLine="360"/>
      </w:pPr>
      <w:r>
        <w:rPr>
          <w:rFonts w:ascii="Calibri" w:hAnsi="Calibri"/>
          <w:sz w:val="22"/>
        </w:rPr>
        <w:t>Dla mnie najcenniejsze jest to, że członkowie Legionu Maryi wykazują osobistą dojrzałość w wierze i potrafią wykorzystać różne okoliczności codziennego życia do dania chrześcijańskiego świadectwa. Wykonują wszystko, co mogą i z pewnością otwarci są na nowe propozycje, gdyby tylko takie były. Czuję pokój, gdy podejmują jakiekolwiek dzieła i czuję dobre owoce ich modlitwy.</w:t>
      </w:r>
    </w:p>
    <w:p>
      <w:pPr>
        <w:spacing w:before="0" w:after="120" w:line="276" w:lineRule="auto"/>
        <w:ind w:firstLine="360"/>
      </w:pPr>
      <w:r>
        <w:rPr>
          <w:rFonts w:ascii="Calibri" w:hAnsi="Calibri"/>
          <w:sz w:val="22"/>
        </w:rPr>
        <w:t>Niech Bóg im błogosławi na dalszą posługę, niech przybywa im członków, niech mają satysfakcję, że są wybranymi dziećmi Maryi.</w:t>
      </w:r>
    </w:p>
    <w:p>
      <w:pPr>
        <w:spacing w:before="0" w:after="120" w:line="276" w:lineRule="auto"/>
        <w:ind w:firstLine="360"/>
      </w:pPr>
      <w:r>
        <w:rPr>
          <w:rFonts w:ascii="Calibri" w:hAnsi="Calibri"/>
          <w:sz w:val="22"/>
        </w:rPr>
        <w:t>Wszystkim czynnym i wspierającym członkom Legionu Maryi z serca błogosławię.</w:t>
      </w:r>
    </w:p>
    <w:p/>
    <w:p>
      <w:pPr>
        <w:pStyle w:val="Heading1"/>
        <w:spacing w:before="360" w:after="200"/>
      </w:pPr>
      <w:r>
        <w:rPr>
          <w:rFonts w:ascii="Calibri" w:hAnsi="Calibri"/>
          <w:b/>
          <w:color w:val="1F4E78"/>
          <w:sz w:val="32"/>
        </w:rPr>
        <w:t>17. ks. Bednarski Józef</w:t>
      </w:r>
    </w:p>
    <w:p>
      <w:pPr>
        <w:spacing w:before="0" w:after="120" w:line="276" w:lineRule="auto"/>
      </w:pPr>
      <w:r>
        <w:rPr>
          <w:rFonts w:ascii="Calibri" w:hAnsi="Calibri"/>
          <w:sz w:val="22"/>
        </w:rPr>
        <w:t>Ks. Józef Bednarski</w:t>
      </w:r>
    </w:p>
    <w:p>
      <w:pPr>
        <w:spacing w:before="0" w:after="120" w:line="276" w:lineRule="auto"/>
        <w:ind w:firstLine="360"/>
      </w:pPr>
      <w:r>
        <w:rPr>
          <w:rFonts w:ascii="Calibri" w:hAnsi="Calibri"/>
          <w:sz w:val="22"/>
        </w:rPr>
        <w:t>Kierownik duchowy</w:t>
      </w:r>
    </w:p>
    <w:p>
      <w:pPr>
        <w:spacing w:before="0" w:after="120" w:line="276" w:lineRule="auto"/>
        <w:ind w:firstLine="360"/>
      </w:pPr>
      <w:r>
        <w:rPr>
          <w:rFonts w:ascii="Calibri" w:hAnsi="Calibri"/>
          <w:sz w:val="22"/>
        </w:rPr>
        <w:t>Legionu Maryi Królowej Męczenników</w:t>
      </w:r>
    </w:p>
    <w:p>
      <w:pPr>
        <w:spacing w:before="0" w:after="120" w:line="276" w:lineRule="auto"/>
        <w:ind w:firstLine="360"/>
      </w:pPr>
      <w:r>
        <w:rPr>
          <w:rFonts w:ascii="Calibri" w:hAnsi="Calibri"/>
          <w:sz w:val="22"/>
        </w:rPr>
        <w:t>w Dąbrowicy</w:t>
      </w:r>
    </w:p>
    <w:p>
      <w:pPr>
        <w:pStyle w:val="Heading2"/>
        <w:spacing w:before="240" w:after="80"/>
      </w:pPr>
      <w:r>
        <w:rPr>
          <w:rFonts w:ascii="Calibri" w:hAnsi="Calibri"/>
          <w:b/>
          <w:sz w:val="26"/>
        </w:rPr>
        <w:t>CO MI DAŁ LEGION MARYI W PARAFII</w:t>
      </w:r>
    </w:p>
    <w:p>
      <w:pPr>
        <w:spacing w:before="0" w:after="120" w:line="276" w:lineRule="auto"/>
        <w:ind w:firstLine="360"/>
      </w:pPr>
      <w:r>
        <w:rPr>
          <w:rFonts w:ascii="Calibri" w:hAnsi="Calibri"/>
          <w:sz w:val="22"/>
        </w:rPr>
        <w:t>Z Legionem Maryi, który jest stowarzyszeniem ludzi świeckich, głoszących chwałę Bożą, wspierających Kościół w dziele ewangelizacyjnym i dążących do świętości poprzez modlitwę i pracę apostolską, zetknąłem się już w Seminarium Duchownym. Byłem obecny przy powstawaniu Legionu Maryi w parafii Tyszowce i kierownikiem duchowym Legionu Maryi pw. Wspomożenia wiernych w Perespie. Aktualnie, od prawie sześciu lat pełnię funkcję kierownika duchowego Legionu Maryi pw. Królowej Męczenników w parafii Dąbrowica.</w:t>
      </w:r>
    </w:p>
    <w:p>
      <w:pPr>
        <w:spacing w:before="0" w:after="120" w:line="276" w:lineRule="auto"/>
        <w:ind w:firstLine="360"/>
      </w:pPr>
      <w:r>
        <w:rPr>
          <w:rFonts w:ascii="Calibri" w:hAnsi="Calibri"/>
          <w:sz w:val="22"/>
        </w:rPr>
        <w:t>Legionistki mają twórczy wpływ na życie duchowe i materialne parafii. Są wielką pomocą dla księdza proboszcza. Ich działanie oparte jest na modlitwie i czynie. Dzięki legionistkom w naszym kościele każdej środy odmawiana jest nowenna do Matki Bożej Nieustającej Pomocy oraz – począwszy od 13 majado13 października – Nabożeństwo Fatimskie. Legionistki są inicjatorami przeżywania Pierwszych Sobót Miesiąca, wynagradzających za obelgi i bluźnierstwa przeciwko Niepokalanemu Sercu Maryi. W niedziele po Mszy św. prowadzą Koronkę do Bożego Miłosierdzia.</w:t>
      </w:r>
    </w:p>
    <w:p>
      <w:pPr>
        <w:spacing w:before="0" w:after="120" w:line="276" w:lineRule="auto"/>
        <w:ind w:firstLine="360"/>
      </w:pPr>
      <w:r>
        <w:rPr>
          <w:rFonts w:ascii="Calibri" w:hAnsi="Calibri"/>
          <w:sz w:val="22"/>
        </w:rPr>
        <w:t>W 2017 r. , gdy peregrynował krzyż papieski w parafii, legionistki rozprowadziły zaproszenia na rekolekcje i dzień pobytu Krzyża.</w:t>
      </w:r>
    </w:p>
    <w:p>
      <w:pPr>
        <w:spacing w:before="0" w:after="120" w:line="276" w:lineRule="auto"/>
        <w:ind w:firstLine="360"/>
      </w:pPr>
      <w:r>
        <w:rPr>
          <w:rFonts w:ascii="Calibri" w:hAnsi="Calibri"/>
          <w:sz w:val="22"/>
        </w:rPr>
        <w:t>W 2019 r. Legion Maryi dotarło rodzin parafii z zaproszeniami na tygodniowe Jerycho Różańcowe.</w:t>
      </w:r>
    </w:p>
    <w:p>
      <w:pPr>
        <w:spacing w:before="0" w:after="120" w:line="276" w:lineRule="auto"/>
        <w:ind w:firstLine="360"/>
      </w:pPr>
      <w:r>
        <w:rPr>
          <w:rFonts w:ascii="Calibri" w:hAnsi="Calibri"/>
          <w:sz w:val="22"/>
        </w:rPr>
        <w:t>Co roku w Święto Cudownego Medalika obecni są w szkole, na ulicy, przed kościołem – dają świadectwo i rozprowadzają Cudowne Medaliki. Każdego miesiąca na Mszy św. modlą się w intencji dzieci poczętych i nienarodzonych oraz za rodziny parafii. Dbają o kościół – jego wystrój, czystość, estetykę oraz otoczenie i prowadzą kronikę parafialną. Rozprowadzają materiały religijne, obrazki foldery, różańce, angażują się w obronę życia dzieci poczętych, są w Krucjacie modlitwy za Ojczyznę.</w:t>
      </w:r>
    </w:p>
    <w:p>
      <w:pPr>
        <w:spacing w:before="0" w:after="120" w:line="276" w:lineRule="auto"/>
        <w:ind w:firstLine="360"/>
      </w:pPr>
      <w:r>
        <w:rPr>
          <w:rFonts w:ascii="Calibri" w:hAnsi="Calibri"/>
          <w:sz w:val="22"/>
        </w:rPr>
        <w:t>Jestem wdzięczny za istnienie Legionu Maryi w mojej parafii. Jest on moim zapleczem duchowym, modlitewnym oraz wspierający w działaniu na rożnych polach.</w:t>
      </w:r>
    </w:p>
    <w:p>
      <w:pPr>
        <w:spacing w:before="0" w:after="120" w:line="276" w:lineRule="auto"/>
        <w:ind w:firstLine="360"/>
      </w:pPr>
      <w:r>
        <w:rPr>
          <w:rFonts w:ascii="Calibri" w:hAnsi="Calibri"/>
          <w:sz w:val="22"/>
        </w:rPr>
        <w:t>Sądzę, że z Bożym błogosławieństwem i w duchu zawierzenia Najświętszej Maryi Pannie sami wejdą na drogę świętości oraz pociągną innych.</w:t>
      </w:r>
    </w:p>
    <w:p>
      <w:pPr>
        <w:spacing w:before="0" w:after="120" w:line="276" w:lineRule="auto"/>
        <w:ind w:firstLine="360"/>
      </w:pPr>
      <w:r>
        <w:rPr>
          <w:rFonts w:ascii="Calibri" w:hAnsi="Calibri"/>
          <w:sz w:val="22"/>
        </w:rPr>
        <w:t>Szczęść Boże.</w:t>
      </w:r>
    </w:p>
    <w:p/>
    <w:p>
      <w:pPr>
        <w:pStyle w:val="Heading1"/>
        <w:spacing w:before="360" w:after="200"/>
      </w:pPr>
      <w:r>
        <w:rPr>
          <w:rFonts w:ascii="Calibri" w:hAnsi="Calibri"/>
          <w:b/>
          <w:color w:val="1F4E78"/>
          <w:sz w:val="32"/>
        </w:rPr>
        <w:t>18. ks. Skrok Stanisław</w:t>
      </w:r>
    </w:p>
    <w:p>
      <w:pPr>
        <w:spacing w:before="0" w:after="120" w:line="276" w:lineRule="auto"/>
      </w:pPr>
      <w:r>
        <w:rPr>
          <w:rFonts w:ascii="Calibri" w:hAnsi="Calibri"/>
          <w:sz w:val="22"/>
        </w:rPr>
        <w:t>Ks. Stanisław Skrok</w:t>
      </w:r>
    </w:p>
    <w:p>
      <w:pPr>
        <w:pStyle w:val="Heading2"/>
        <w:spacing w:before="240" w:after="80"/>
      </w:pPr>
      <w:r>
        <w:rPr>
          <w:rFonts w:ascii="Calibri" w:hAnsi="Calibri"/>
          <w:b/>
          <w:sz w:val="26"/>
        </w:rPr>
        <w:t>CO MI DAŁ LEGION MARYI W PARAFII</w:t>
      </w:r>
    </w:p>
    <w:p>
      <w:pPr>
        <w:spacing w:before="0" w:after="120" w:line="276" w:lineRule="auto"/>
        <w:ind w:firstLine="360"/>
      </w:pPr>
      <w:r>
        <w:rPr>
          <w:rFonts w:ascii="Calibri" w:hAnsi="Calibri"/>
          <w:sz w:val="22"/>
        </w:rPr>
        <w:t>Legion Maryi pw. Matki Bożej Różańcowej został założony 13 kwietnia 1997 r. w parafii św. Antoniego w Różańcu. Byłem wówczas proboszczem parafii i opiekunem Legionu Maryi.</w:t>
      </w:r>
    </w:p>
    <w:p>
      <w:pPr>
        <w:spacing w:before="0" w:after="120" w:line="276" w:lineRule="auto"/>
        <w:ind w:firstLine="360"/>
      </w:pPr>
      <w:r>
        <w:rPr>
          <w:rFonts w:ascii="Calibri" w:hAnsi="Calibri"/>
          <w:sz w:val="22"/>
        </w:rPr>
        <w:t>Legioniści odmawiali różaniec przed każdą Mszą św., czytali Słowo Boże, w każdą pierwszą niedzielę trwali na adoracji Pana Jezusa w Najświętszym Sakramencie, w Wielkim Poście prowadzili Drogę Krzyżową. Legion Maryi uczestniczył w Jerychu Różańcowym. W ich życiu był czas na czytanie prasy katolickiej. Umocnieni modlitwą legioniści szli do chorych, rozdawali Cudowne Medaliki, broszurki o świętowaniu niedzieli i o pierwszych sobotach miesiąca oraz dbali o otoczenie kościoła, pielęgnując kwiaty.</w:t>
      </w:r>
    </w:p>
    <w:p>
      <w:pPr>
        <w:spacing w:before="0" w:after="120" w:line="276" w:lineRule="auto"/>
        <w:ind w:firstLine="360"/>
      </w:pPr>
      <w:r>
        <w:rPr>
          <w:rFonts w:ascii="Calibri" w:hAnsi="Calibri"/>
          <w:sz w:val="22"/>
        </w:rPr>
        <w:t>Legion Maryi służył Kościołowi i Ojczyźnie złączony z Maryją.</w:t>
      </w:r>
    </w:p>
    <w:p>
      <w:pPr>
        <w:spacing w:before="0" w:after="120" w:line="276" w:lineRule="auto"/>
        <w:ind w:firstLine="360"/>
      </w:pPr>
      <w:r>
        <w:rPr>
          <w:rFonts w:ascii="Calibri" w:hAnsi="Calibri"/>
          <w:sz w:val="22"/>
        </w:rPr>
        <w:t>Sądzę, że to był czas błogosławiony dla legionistów. Modlitwa i czyn świadczą o głębokiej ich wierze i dążeniu do świętości.</w:t>
      </w:r>
    </w:p>
    <w:p>
      <w:pPr>
        <w:spacing w:before="0" w:after="120" w:line="276" w:lineRule="auto"/>
        <w:ind w:firstLine="360"/>
      </w:pPr>
      <w:r>
        <w:rPr>
          <w:rFonts w:ascii="Calibri" w:hAnsi="Calibri"/>
          <w:sz w:val="22"/>
        </w:rPr>
        <w:t>Legion Maryi był dla mnie jako proboszcza i kierownika duchowego w tamtych latach oparciem i wielką pomocą w parafii.</w:t>
      </w:r>
    </w:p>
    <w:p>
      <w:pPr>
        <w:spacing w:before="0" w:after="120" w:line="276" w:lineRule="auto"/>
        <w:ind w:firstLine="360"/>
      </w:pPr>
      <w:r>
        <w:rPr>
          <w:rFonts w:ascii="Calibri" w:hAnsi="Calibri"/>
          <w:sz w:val="22"/>
        </w:rPr>
        <w:t>Szczęść Boże.</w:t>
      </w:r>
    </w:p>
    <w:p/>
    <w:p>
      <w:pPr>
        <w:pStyle w:val="Heading1"/>
        <w:spacing w:before="360" w:after="200"/>
      </w:pPr>
      <w:r>
        <w:rPr>
          <w:rFonts w:ascii="Calibri" w:hAnsi="Calibri"/>
          <w:b/>
          <w:color w:val="1F4E78"/>
          <w:sz w:val="32"/>
        </w:rPr>
        <w:t>19. ks. Mizak Stanisław</w:t>
      </w:r>
    </w:p>
    <w:p>
      <w:pPr>
        <w:spacing w:before="0" w:after="120" w:line="276" w:lineRule="auto"/>
      </w:pPr>
      <w:r>
        <w:rPr>
          <w:rFonts w:ascii="Calibri" w:hAnsi="Calibri"/>
          <w:sz w:val="22"/>
        </w:rPr>
        <w:t>Ks. Stanisław Mizak</w:t>
      </w:r>
    </w:p>
    <w:p>
      <w:pPr>
        <w:pStyle w:val="Heading2"/>
        <w:spacing w:before="240" w:after="80"/>
      </w:pPr>
      <w:r>
        <w:rPr>
          <w:rFonts w:ascii="Calibri" w:hAnsi="Calibri"/>
          <w:b/>
          <w:sz w:val="26"/>
        </w:rPr>
        <w:t>POWSTANIE LEGIONU MARYI W ŁASZCZOWIE</w:t>
      </w:r>
    </w:p>
    <w:p>
      <w:pPr>
        <w:spacing w:before="0" w:after="120" w:line="276" w:lineRule="auto"/>
        <w:ind w:firstLine="360"/>
      </w:pPr>
      <w:r>
        <w:rPr>
          <w:rFonts w:ascii="Calibri" w:hAnsi="Calibri"/>
          <w:sz w:val="22"/>
        </w:rPr>
        <w:t>Dnia 4 listopada, w niedzielę 1990 r. przybył do Parafii pw. Świętych Apostołów Piotra i Pawła w Łaszczowie Ks. kan. Zdzisław Ciżmiński wraz z członkami Legionu Maryi pw. Róży Duchownej z Zamościu. Podczas Mszy św. Ks. Zdzisław głosił kazania, w których ukazywał potrzebę działania ludzi świeckich w życiu religijnym. Od 1921 r. jednym ze zgromadzeń apostolskich jest Legion Maryi, który nie tylko się modli, ale działa w swoim środowisku. Założył go głęboko religijny człowiek świecki Franciszek Duff, zamieszkały w Dublinie, stolicy Irlandii. Zatwierdzone przez władze kościelne stowarzyszenie Legionu Maryi zostało przeniesione do Europy, rozwija tu swoją działalność i istnieje już prawie w każdym raju świata.</w:t>
      </w:r>
    </w:p>
    <w:p>
      <w:pPr>
        <w:spacing w:before="0" w:after="120" w:line="276" w:lineRule="auto"/>
        <w:ind w:firstLine="360"/>
      </w:pPr>
      <w:r>
        <w:rPr>
          <w:rFonts w:ascii="Calibri" w:hAnsi="Calibri"/>
          <w:sz w:val="22"/>
        </w:rPr>
        <w:t>Ksiądz Ciżmiński po zapoznaniu z duchem Legionu postanawia przeszczepić go także do naszej Diecezji. Ponieważ z Księdzem Ciżmińskim znaliśmy się od czasów seminaryjnych, dlatego zgodziłem się na założeniu Legionu w Łaszczowie. Po każdej Mszy św. w niedzielę grupa zainteresowanych parafian gromadziła się w sali katechetycznej z legionistami z Zamościa, po czym ukształtowała się grupa 20 osób, która postanowiła spotykać się w każdą niedzielę o 13.00 (po sumie). Na zebranie przyjeżdżali Legioniści z Zamościa. Prowadziła je siostra prezydent Julia Rodzik aż do 3 lutego 1991 r. , odtąd Legion łaszczowski nabrał własnych sił. Został wybrany Zarząd Legionu. Prezydentem została siostra Halina Rachańska, wiceprezydentem siostra Maria Piechowiec, sekretarze siostra Krystyna Bilewa, skarbnikiem siostra Janina Sitarz, a członkami: Elżbieta Cieckiewicz, Barbara Wątor, Józefa Kołodziej Romana Żułkiewska, Marianna Koper.</w:t>
      </w:r>
    </w:p>
    <w:p>
      <w:pPr>
        <w:spacing w:before="0" w:after="120" w:line="276" w:lineRule="auto"/>
        <w:ind w:firstLine="360"/>
      </w:pPr>
      <w:r>
        <w:rPr>
          <w:rFonts w:ascii="Calibri" w:hAnsi="Calibri"/>
          <w:sz w:val="22"/>
        </w:rPr>
        <w:t>Legion Maryi podjął wiele prac apostolskich w parafii. Przykładem jest fakt, że legionistki przygotowały zaniedbanego duchowo chłopca do sakramentu chrztu i Pierwszej Komunii Świętej. Legionistki w każdą niedzielę i święta prowadzą w kościele modlitwę różańcową z rozważaniami. Na plebani prowadzą bibliotekę parafialną, odwiedzają osoby chore i samotne. Grup[a młodzieży założyła kółko teatralne i wystawiła sztukę „Brat” o św. Stanisławie Kostce oraz jasełka. Legionistki brały udział przy remoncie kościoła przez zbieranie ofiar.</w:t>
      </w:r>
    </w:p>
    <w:p>
      <w:pPr>
        <w:spacing w:before="0" w:after="120" w:line="276" w:lineRule="auto"/>
        <w:ind w:firstLine="360"/>
      </w:pPr>
      <w:r>
        <w:rPr>
          <w:rFonts w:ascii="Calibri" w:hAnsi="Calibri"/>
          <w:sz w:val="22"/>
        </w:rPr>
        <w:t>W czerwcu 1994 r. Ks. Biskup przeniósł Ks. Proboszcza Stanisława Mizaka do Cieszanowa, a w Łaszczowie mianował proboszczem Aleksandra Biziora.</w:t>
      </w:r>
    </w:p>
    <w:p>
      <w:pPr>
        <w:spacing w:before="0" w:after="120" w:line="276" w:lineRule="auto"/>
        <w:ind w:firstLine="360"/>
      </w:pPr>
      <w:r>
        <w:rPr>
          <w:rFonts w:ascii="Calibri" w:hAnsi="Calibri"/>
          <w:sz w:val="22"/>
        </w:rPr>
        <w:t>Mimo zmiany proboszcza Legion nadal gromadzi się na spotkania modlitewne i działalność apostolską.</w:t>
      </w:r>
    </w:p>
    <w:p/>
    <w:p>
      <w:pPr>
        <w:pStyle w:val="Heading1"/>
        <w:spacing w:before="360" w:after="200"/>
      </w:pPr>
      <w:r>
        <w:rPr>
          <w:rFonts w:ascii="Calibri" w:hAnsi="Calibri"/>
          <w:b/>
          <w:color w:val="1F4E78"/>
          <w:sz w:val="32"/>
        </w:rPr>
        <w:t>20. ks. Samulak Dominik</w:t>
      </w:r>
    </w:p>
    <w:p>
      <w:pPr>
        <w:spacing w:before="0" w:after="120" w:line="276" w:lineRule="auto"/>
      </w:pPr>
      <w:r>
        <w:rPr>
          <w:rFonts w:ascii="Calibri" w:hAnsi="Calibri"/>
          <w:sz w:val="22"/>
        </w:rPr>
        <w:t>Ks. Dominik Samulak</w:t>
      </w:r>
    </w:p>
    <w:p>
      <w:pPr>
        <w:spacing w:before="0" w:after="120" w:line="276" w:lineRule="auto"/>
        <w:ind w:firstLine="360"/>
      </w:pPr>
      <w:r>
        <w:rPr>
          <w:rFonts w:ascii="Calibri" w:hAnsi="Calibri"/>
          <w:sz w:val="22"/>
        </w:rPr>
        <w:t>WSD Diecezji Zamojsko-Lubaczowskiej</w:t>
      </w:r>
    </w:p>
    <w:p>
      <w:pPr>
        <w:spacing w:before="0" w:after="120" w:line="276" w:lineRule="auto"/>
        <w:ind w:firstLine="360"/>
      </w:pPr>
      <w:r>
        <w:rPr>
          <w:rFonts w:ascii="Calibri" w:hAnsi="Calibri"/>
          <w:sz w:val="22"/>
        </w:rPr>
        <w:t>Lublin</w:t>
      </w:r>
    </w:p>
    <w:p>
      <w:pPr>
        <w:pStyle w:val="Heading2"/>
        <w:spacing w:before="240" w:after="80"/>
      </w:pPr>
      <w:r>
        <w:rPr>
          <w:rFonts w:ascii="Calibri" w:hAnsi="Calibri"/>
          <w:b/>
          <w:sz w:val="26"/>
        </w:rPr>
        <w:t>KILKA SŁÓW O LEGIONIE MARYI W SEMINARIUM DUCHOWNYM</w:t>
      </w:r>
    </w:p>
    <w:p>
      <w:pPr>
        <w:spacing w:before="0" w:after="120" w:line="276" w:lineRule="auto"/>
        <w:ind w:firstLine="360"/>
      </w:pPr>
      <w:r>
        <w:rPr>
          <w:rFonts w:ascii="Calibri" w:hAnsi="Calibri"/>
          <w:sz w:val="22"/>
        </w:rPr>
        <w:t>W posynodalnej adhortacji apostolskiej Pastores dabo vobis, dotyczącej formacji kapłanów we współczesnym świecie, święty Jan Paweł II pisał, że życie duchowe kapłana ma wymiar kościelny. „Więź z biskupem w jedynym kapłaństwie, uczestniczenie w jego trosce o sprawy Kościoła, zaangażowanie w ewangeliczną troskę o Lud Boży w konkretnych warunkach historycznych i środowiskowych Kościoła lokalnego — oto elementy, których nie można pominąć w charakterystyce kapłana i jego życia duchowego” – pisał. Zauważał ponadto, że „w przynależności do Kościoła lokalnego i poświęceniu się mu prezbiter znajduje źródło wartości, kryteriów oceny i działania, które kształtują tak jego misję pasterską, jak i życie duchowe”.</w:t>
      </w:r>
    </w:p>
    <w:p>
      <w:pPr>
        <w:spacing w:before="0" w:after="120" w:line="276" w:lineRule="auto"/>
        <w:ind w:firstLine="360"/>
      </w:pPr>
      <w:r>
        <w:rPr>
          <w:rFonts w:ascii="Calibri" w:hAnsi="Calibri"/>
          <w:sz w:val="22"/>
        </w:rPr>
        <w:t>To życie duchowe kapłana wzbogacają i ożywiają także wzory i style wywodzące się z różnych tradycji duchowych, w tym także zrzeszeń i ruchów kościelnych. „Aby obfitość darów Ducha została przyjęta w radości i by mogła zaowocować ku chwale Boga dla dobra całego Kościoła – pisał papież – każdy powinien przede wszystkim poznać i umieć rozróżnić własne charyzmaty oraz charyzmaty innych ludzi, a także rozwijać je z chrześcijańską pokorą, z odważnym samokrytycyzmem, mając na celu jedynie budowę całej wspólnoty, której winien służyć każdy specjalny charyzmat. […] Wszystko to również należy do życia duchowego i ciągłej ascezy kapłana”.</w:t>
      </w:r>
    </w:p>
    <w:p>
      <w:pPr>
        <w:spacing w:before="0" w:after="120" w:line="276" w:lineRule="auto"/>
        <w:ind w:firstLine="360"/>
      </w:pPr>
      <w:r>
        <w:rPr>
          <w:rFonts w:ascii="Calibri" w:hAnsi="Calibri"/>
          <w:sz w:val="22"/>
        </w:rPr>
        <w:t>Te formacyjne postulaty Jana Pawła II były realizowane od samego początku istnienia Seminarium Duchownego Diecezji Zamojsko-Lubaczowskiej, utworzonego przez Biskupa Jana Śrutwę, pierwszego Biskupa Zamojsko-Lubaczowskiego, dekretem z dnia 28 marca 1992 r. , czyli trzy dni po powstaniu Diecezji. Przełożeni seminarium, pod kierunkiem księdza rektora dr Adama Firosza, umożliwiali alumnom systematyczne zapoznawanie się z charyzmatami różnych ruchów i stowarzyszeń kościelnych, by w przyszłości, jako prezbiterzy, mogli tym wspólnotom służyć i przyczyniać się w ten sposób do budowy lokalnego Kościoła. Dokonywało się to zwłaszcza podczas konferencji i dni skupienia. Zapraszani do ich prowadzenia członkowie poszczególnych ruchów kościelnych, którym zazwyczaj towarzyszył kapłan, prezentowali historię ruchu, jego charyzmat i metody pracy, popierając niejednokrotnie przedkładane treści świadectwem własnego życia i zaangażowania w realizację danego chryzmatu.</w:t>
      </w:r>
    </w:p>
    <w:p>
      <w:pPr>
        <w:spacing w:before="0" w:after="120" w:line="276" w:lineRule="auto"/>
        <w:ind w:firstLine="360"/>
      </w:pPr>
      <w:r>
        <w:rPr>
          <w:rFonts w:ascii="Calibri" w:hAnsi="Calibri"/>
          <w:sz w:val="22"/>
        </w:rPr>
        <w:t>Jednym z pierwszych ruchów apostolskich, z którym we wskazany wyżej sposób mieli okazję zapoznać się alumni naszego seminarium, był Legion Maryi. W roku akademickim 1992/1993 wspólnotę seminaryjną odwiedziła delegacja Katolickiego Stowarzyszenia Młodzieży. W roku następnym – 1993/1994 – charyzmat swoich wspólnot prezentowali członkowie Neokatechumenatu, Ruchu Focolare oraz Domowego Kościoła. W tym też roku, na czwartkowej konferencji 12.05.1994 r. , w murach Seminarium pojawiła się delegacja Legionu Maryi. Ks. Zdzisław Ciżmiński, któremu towarzyszyli legioniści i legionistki z Zamościa i Lublina, zaprezentował seminarzystom istotę i formy działalności tej wspólnoty. Przedłożone treści poparte świadectwami członków Legionu wzbudziły duże zainteresowanie słuchaczy i zaowocowały dodatkowym spotkaniem z alumnami chętnymi do włączenia się w ten ruch.</w:t>
      </w:r>
    </w:p>
    <w:p>
      <w:pPr>
        <w:spacing w:before="0" w:after="120" w:line="276" w:lineRule="auto"/>
        <w:ind w:firstLine="360"/>
      </w:pPr>
      <w:r>
        <w:rPr>
          <w:rFonts w:ascii="Calibri" w:hAnsi="Calibri"/>
          <w:sz w:val="22"/>
        </w:rPr>
        <w:t>W ten sposób powstała w Seminarium grupa modlitewna – Legion Maryi.</w:t>
      </w:r>
    </w:p>
    <w:p>
      <w:pPr>
        <w:spacing w:before="0" w:after="120" w:line="276" w:lineRule="auto"/>
        <w:ind w:firstLine="360"/>
      </w:pPr>
      <w:r>
        <w:rPr>
          <w:rFonts w:ascii="Calibri" w:hAnsi="Calibri"/>
          <w:sz w:val="22"/>
        </w:rPr>
        <w:t>Alumni spotykali się raz w tygodniu, o godzinie 19.00. Spotkanie przebiegało pod opieką ojca duchownego, ale prowadził je zawsze prezydent. Tematyka spotkania opierała się o wskazania z Podręcznika Legionu Maryi. Przynajmniej jeden raz w historii seminaryjnego Legionu, jak udało się to ustalić, alumni wyjeżdżali też na Acies. Odbywał się on wówczas w kościele Matki Bożej Królowej Polski w Zamościu.</w:t>
      </w:r>
    </w:p>
    <w:p>
      <w:pPr>
        <w:spacing w:before="0" w:after="120" w:line="276" w:lineRule="auto"/>
        <w:ind w:firstLine="360"/>
      </w:pPr>
      <w:r>
        <w:rPr>
          <w:rFonts w:ascii="Calibri" w:hAnsi="Calibri"/>
          <w:sz w:val="22"/>
        </w:rPr>
        <w:t>Duży wkład w trwanie i rozwój Legionu Maryi w naszym Seminarium wnieśli ojcowie duchowni, zwłaszcza Ks. Prałat Eugeniusz Goliński, który pełnił posługę ojca duchownego w latach 1996-2004, a także Ks. Wiesław Oleszek, duchowy opiekun kleryckiego Legionu w latach 2004-2007. Ich zasługą było zaproszenie pani Julii Rodzik i pani Jadwigi Nowak do poprowadzenia dnia skupienia, który miał miejsce w Uroczystość Niepokalanego Poczęcia 2000 r. Należące do Legionu Maryi prelegentki wygłosiły konferencje: „Maryja w moim życiu” oraz „Kapłan dzisiaj”. Pozostawiły przy tym świadectwo pracy z trudną młodzieżą i dziećmi specjalnej troski oraz cenną lekcję patriotyzmu.</w:t>
      </w:r>
    </w:p>
    <w:p>
      <w:pPr>
        <w:spacing w:before="0" w:after="120" w:line="276" w:lineRule="auto"/>
        <w:ind w:firstLine="360"/>
      </w:pPr>
      <w:r>
        <w:rPr>
          <w:rFonts w:ascii="Calibri" w:hAnsi="Calibri"/>
          <w:sz w:val="22"/>
        </w:rPr>
        <w:t>Obecnie nie ma w Seminarium grupy modlitewnej Legion Maryi, choć próbował ją reaktywować Ks. Marek Żur, kiedy w latach 2010-2013 pełnił posługę ojca duchownego. Niemniej jednak jubileusz 100-lecia powołania do istnienia tego ruchu apostolstwa świeckich przez Sługę Bożego Franciszka Duffa, w które to świętowanie włączają się poszczególne Prezydia naszej Diecezji, zasługuje na wspomnienie obecności tego ruchu także w naszym Seminarium Duchownym.</w:t>
      </w:r>
    </w:p>
    <w:p/>
    <w:p>
      <w:pPr>
        <w:pStyle w:val="Heading1"/>
        <w:spacing w:before="360" w:after="200"/>
      </w:pPr>
      <w:r>
        <w:rPr>
          <w:rFonts w:ascii="Calibri" w:hAnsi="Calibri"/>
          <w:b/>
          <w:color w:val="1F4E78"/>
          <w:sz w:val="32"/>
        </w:rPr>
        <w:t>21. ks. Hawro Krzysztof</w:t>
      </w:r>
    </w:p>
    <w:p>
      <w:pPr>
        <w:spacing w:before="0" w:after="120" w:line="276" w:lineRule="auto"/>
      </w:pPr>
      <w:r>
        <w:rPr>
          <w:rFonts w:ascii="Calibri" w:hAnsi="Calibri"/>
          <w:sz w:val="22"/>
        </w:rPr>
        <w:t>Ks. Krzysztof Hawro</w:t>
      </w:r>
    </w:p>
    <w:p>
      <w:pPr>
        <w:pStyle w:val="Heading2"/>
        <w:spacing w:before="240" w:after="80"/>
      </w:pPr>
      <w:r>
        <w:rPr>
          <w:rFonts w:ascii="Calibri" w:hAnsi="Calibri"/>
          <w:b/>
          <w:sz w:val="26"/>
        </w:rPr>
        <w:t>MOJE ŚWIADECTWO O LEGIONIE MARYI</w:t>
      </w:r>
    </w:p>
    <w:p>
      <w:pPr>
        <w:spacing w:before="0" w:after="120" w:line="276" w:lineRule="auto"/>
        <w:ind w:firstLine="360"/>
      </w:pPr>
      <w:r>
        <w:rPr>
          <w:rFonts w:ascii="Calibri" w:hAnsi="Calibri"/>
          <w:sz w:val="22"/>
        </w:rPr>
        <w:t>Stowarzyszenie ludzi świeckich, jakim jest Legion Maryi, po raz pierwszy spotkałem w mojej rodzinnej parafii w Nieledwi. Były to jeszcze lata, kiedy pobierałem naukę w miejscowej szkole podstawowej. Choć od tamtych dni upłynęło już wiele lat, nadal mam przed oczami ołtarzyk w salce katechetycznej, gdzie spotykały się grupy formacyjne, wśród których był Legion Maryi i oczywiście bliższy mi wówczas oddział Katolickiego Stowarzyszenia Młodzieży. Z tamtych dni jednak wyniosłem wspomnienie rozmodlonych i pobożnych pań, które co tydzień spotykały się w salce przy plebanii, wpatrzone w figurę Matki Bożej Niepokalanej i legionowe Vexillum.</w:t>
      </w:r>
    </w:p>
    <w:p>
      <w:pPr>
        <w:spacing w:before="0" w:after="120" w:line="276" w:lineRule="auto"/>
        <w:ind w:firstLine="360"/>
      </w:pPr>
      <w:r>
        <w:rPr>
          <w:rFonts w:ascii="Calibri" w:hAnsi="Calibri"/>
          <w:sz w:val="22"/>
        </w:rPr>
        <w:t>Innym momentem, w którym spotkałem Legion Maryi był czas mojej nauki w Liceum Ogólnokształcącym im. 8 Bydgoskiego Pułku Piechoty w Grabowcu. Tu też, podobnie jak w Nieledwi przeniknęły się wzajemnie drogi KSM-u z drogami Legionu Maryi. I właśnie to Prezydium grabowieckie stało się bliskie mojemu sercu, ponieważ po wstąpieniu do Wyższego Seminarium Duchownego miałem okazję częstych spotkań oraz wspólnego pielgrzymowania na Jasną Górę i do wielu innych sanktuariów, co przyczyniło się do mojej, jeszcze głębszej pobożności maryjnej. Również czas mojej formacji ku kapłaństwu był naznaczony obecnością Legionu Maryi, bowiem wśród licznych grup, jakie były obecne w Seminarium, znalazł się też Legion Maryi. Moim pragnieniem było należeć do Legionu Maryi. Pełniłem nawet funkcję prezydenta w naszym seminaryjnym Prezydium.</w:t>
      </w:r>
    </w:p>
    <w:p>
      <w:pPr>
        <w:spacing w:before="0" w:after="120" w:line="276" w:lineRule="auto"/>
        <w:ind w:firstLine="360"/>
      </w:pPr>
      <w:r>
        <w:rPr>
          <w:rFonts w:ascii="Calibri" w:hAnsi="Calibri"/>
          <w:sz w:val="22"/>
        </w:rPr>
        <w:t>W czerwcu 2009 roku, gdy przyjąłem święcenia prezbiteratu, od Legionu Maryi dostałem jeden z najpiękniejszych prezentów: deklarację „Apostolatu Margeretka” – znak nieustannej modlitwy i kapłańską stułę z wizerunkiem Matki Bożej Fatimskiej. Tak oto Legion Maryi ukształtował moją kapłańską drogę, bym zgodnie ze słowami zapisanymi na moim prymicyjnym obrazku, mógł „Iść za Chrystusem, naśladując Maryję”.</w:t>
      </w:r>
    </w:p>
    <w:p>
      <w:pPr>
        <w:spacing w:before="0" w:after="120" w:line="276" w:lineRule="auto"/>
        <w:ind w:firstLine="360"/>
      </w:pPr>
      <w:r>
        <w:rPr>
          <w:rFonts w:ascii="Calibri" w:hAnsi="Calibri"/>
          <w:sz w:val="22"/>
        </w:rPr>
        <w:t>Moja kapłańska posługa rozpoczęła się w parafii pw. św. Bartłomieja Apostoła w Goraju. Tam dane mi było spotkać siostry i braci z Prezydium Matki Bożej Gorajskiej. Uczestniczyłem w spotkaniach, dniach skupienia, głosząc alokucje i konferencje. Po trzech latach, zostałem mianowany wikariuszem parafii w Bondyrzu. Tam niestety już nie było Legionu Maryi, ale nie osłabły moje kontakty z Legionem. Zapraszany byłem z konferencjami i rekolekcjami. Z legionistami spotykałem się w miarę potrzeby i możliwości.</w:t>
      </w:r>
    </w:p>
    <w:p>
      <w:pPr>
        <w:spacing w:before="0" w:after="120" w:line="276" w:lineRule="auto"/>
        <w:ind w:firstLine="360"/>
      </w:pPr>
      <w:r>
        <w:rPr>
          <w:rFonts w:ascii="Calibri" w:hAnsi="Calibri"/>
          <w:sz w:val="22"/>
        </w:rPr>
        <w:t>W szóstym roku mojego kapłaństwa, w czerwcu 2015 roku zostałem decyzją Księdza Biskupa Mariana Rojka mianowany Zastępcą Kierownika Duchowego Komicjum Legionu Maryi Diecezji Zamojsko–Lubaczowskiej. Ta decyzja otworzyła nowy rozdział w moim życiu i pogłębiła jeszcze bardziej moje związki z Legionem Maryi, co niewątpliwie dało mi możliwość jeszcze głębszego wejścia na drogę maryjnej pobożności.</w:t>
      </w:r>
    </w:p>
    <w:p>
      <w:pPr>
        <w:spacing w:before="0" w:after="120" w:line="276" w:lineRule="auto"/>
        <w:ind w:firstLine="360"/>
      </w:pPr>
      <w:r>
        <w:rPr>
          <w:rFonts w:ascii="Calibri" w:hAnsi="Calibri"/>
          <w:sz w:val="22"/>
        </w:rPr>
        <w:t>Niezliczona ilość spotkań w Prezydiach i Kuriach, alokucje, konferencje, rekolekcje i dni skupienia. To nie było zwykłe towarzyszenie kapłana ludziom świeckim formującym się w Legionie Maryi. To jest przede wszystkim wielkie bogactwo dla mnie, który mogę patrzeć i podziwiać z dumą pobożność braci i sióstr, wpatrywać się w ich wiarę i uczyć się od nich zawierzenia i modlitwy. Przeżywana wraz z nimi legionowa uroczystość, jaką jest Acies, przypomina mi co roku, jak ważne jest osobiste ofiarowanie siebie Maryi, która jest Matką Pana Jezusa ale przez Niego ofiarowana nam wszystkich. Ważnym momentem dla mnie i ogromnym przeżyciem, była podróż, którą odbyłem w lutym 2019 roku do głównej siedziby Legionu Maryi w Dublinie, w Irlandii. Miałem łaskę stanąć w miejscu, gdzie przed stu laty, Sługa Boży Franciszek Duff utworzył Legion Maryi. Z wiarą i modlitwą stanąłem przy jego grobie, modląc się o rozwój Legionu Maryi.</w:t>
      </w:r>
    </w:p>
    <w:p>
      <w:pPr>
        <w:spacing w:before="0" w:after="120" w:line="276" w:lineRule="auto"/>
        <w:ind w:firstLine="360"/>
      </w:pPr>
      <w:r>
        <w:rPr>
          <w:rFonts w:ascii="Calibri" w:hAnsi="Calibri"/>
          <w:sz w:val="22"/>
        </w:rPr>
        <w:t>Dziś, z perspektywy lat, śmiało mogę stwierdzić, że Legion Maryi to dla mnie również lekcja niezwykła: lekcja ewangelizacji i apostolatu, bo jednym z głównym zadań Legionu Maryi jest przecież apostolat. Bardzo często przypominam sobie słowa jednej z legionistek, Sługi Bożej Edel Mary Quinn, która powiedziała: „Przywilejem jest móc pracować dla naszej Królowej i Jej Syna i musimy starać się dać z siebie wszystko, gdyż w Jej służbie minimum nie wystarcza”.</w:t>
      </w:r>
    </w:p>
    <w:p>
      <w:pPr>
        <w:spacing w:before="0" w:after="120" w:line="276" w:lineRule="auto"/>
        <w:ind w:firstLine="360"/>
      </w:pPr>
      <w:r>
        <w:rPr>
          <w:rFonts w:ascii="Calibri" w:hAnsi="Calibri"/>
          <w:sz w:val="22"/>
        </w:rPr>
        <w:t>Zasłuchany w te słowa stwierdzam, że Legioniści Maryi uczą mnie odpowiedzialności, bo zdając sobie sprawę z tego, że minimum nie wystarcza, oprócz apostolatu modlitwy podejmują także apostolat czynu, stąd można ich spotkać podczas odwiedzin chorych przy szpitalnych łóżkach, w więzieniach, domach dziecka czy w domach opieki społecznej.</w:t>
      </w:r>
    </w:p>
    <w:p>
      <w:pPr>
        <w:spacing w:before="0" w:after="120" w:line="276" w:lineRule="auto"/>
        <w:ind w:firstLine="360"/>
      </w:pPr>
      <w:r>
        <w:rPr>
          <w:rFonts w:ascii="Calibri" w:hAnsi="Calibri"/>
          <w:sz w:val="22"/>
        </w:rPr>
        <w:t>Jestem głęboko wdzięczny Panu Bogu i Matce Najświętszej, że na mojej drodze życia i kapłańskiej posługi mogę doświadczyć wiary i dobroci od ludzi, których spotykam w Legionie Maryi. Jestem przekonany i głęboko  ufam, że Legion Maryi rozwinie się jeszcze bardziej w naszej Diecezji, w Polsce i na świecie.</w:t>
      </w:r>
    </w:p>
    <w:p/>
    <w:p>
      <w:pPr>
        <w:pStyle w:val="Heading1"/>
        <w:spacing w:before="360" w:after="200"/>
      </w:pPr>
      <w:r>
        <w:rPr>
          <w:rFonts w:ascii="Calibri" w:hAnsi="Calibri"/>
          <w:b/>
          <w:color w:val="1F4E78"/>
          <w:sz w:val="32"/>
        </w:rPr>
        <w:t>22. ks. Cielica Jan – Legion Maryi</w:t>
      </w:r>
    </w:p>
    <w:p>
      <w:pPr>
        <w:spacing w:before="0" w:after="120" w:line="276" w:lineRule="auto"/>
      </w:pPr>
      <w:r>
        <w:rPr>
          <w:rFonts w:ascii="Calibri" w:hAnsi="Calibri"/>
          <w:sz w:val="22"/>
        </w:rPr>
        <w:t>Ks. Jan Cielica</w:t>
      </w:r>
    </w:p>
    <w:p>
      <w:pPr>
        <w:spacing w:before="0" w:after="120" w:line="276" w:lineRule="auto"/>
        <w:ind w:firstLine="360"/>
      </w:pPr>
      <w:r>
        <w:rPr>
          <w:rFonts w:ascii="Calibri" w:hAnsi="Calibri"/>
          <w:sz w:val="22"/>
        </w:rPr>
        <w:t>Parafia pw. Matki Bożej Bolesnej</w:t>
      </w:r>
    </w:p>
    <w:p>
      <w:pPr>
        <w:spacing w:before="0" w:after="120" w:line="276" w:lineRule="auto"/>
        <w:ind w:firstLine="360"/>
      </w:pPr>
      <w:r>
        <w:rPr>
          <w:rFonts w:ascii="Calibri" w:hAnsi="Calibri"/>
          <w:sz w:val="22"/>
        </w:rPr>
        <w:t>Wólka Panieńska</w:t>
      </w:r>
    </w:p>
    <w:p>
      <w:pPr>
        <w:pStyle w:val="Heading2"/>
        <w:spacing w:before="240" w:after="80"/>
      </w:pPr>
      <w:r>
        <w:rPr>
          <w:rFonts w:ascii="Calibri" w:hAnsi="Calibri"/>
          <w:b/>
          <w:sz w:val="26"/>
        </w:rPr>
        <w:t>Z MARYJĄ PRZEZ ŻYCIE</w:t>
      </w:r>
    </w:p>
    <w:p>
      <w:pPr>
        <w:spacing w:before="0" w:after="120" w:line="276" w:lineRule="auto"/>
        <w:ind w:firstLine="360"/>
      </w:pPr>
      <w:r>
        <w:rPr>
          <w:rFonts w:ascii="Calibri" w:hAnsi="Calibri"/>
          <w:sz w:val="22"/>
        </w:rPr>
        <w:t>Pobożność maryjna kształtowała się w moim życiu od najmłodszych lat. W domu, na ścianach wizerunki Matki Bożej, przy figurze nabożeństwa majowe, w kościele maryjne uroczystości odpustowe. W latach młodości szczególnym i niezapomnianym przeżyciem była peregrynacja obrazu Matki Bożej Częstochowskiej i wieczorna modlitwa wraz z dorosłymi prawie w każdym domu w rodzinnej miejscowości Sochy.</w:t>
      </w:r>
    </w:p>
    <w:p>
      <w:pPr>
        <w:spacing w:before="0" w:after="120" w:line="276" w:lineRule="auto"/>
        <w:ind w:firstLine="360"/>
      </w:pPr>
      <w:r>
        <w:rPr>
          <w:rFonts w:ascii="Calibri" w:hAnsi="Calibri"/>
          <w:sz w:val="22"/>
        </w:rPr>
        <w:t>Obecność Matki Bożej dojrzalszego wymiaru nabrała w przygotowaniu do kapłaństwa w ramach formacji seminaryjnej. Najpierw rekolekcje przed pierwszym rokiem w Sanktuarium Matki Bożej Kębelskiej w Wąwolnicy, przynależność do Rycerstwa Niepokalanej, rozbudzanie i kształtowanie pobożności maryjnej przez ojców duchownych w seminarium. Przełomowym czasem był czwarty rok formacji seminaryjnej i zetknięcie z apostolatem Legionu Maryja. Z perspektywy czasu był to szczególny dar łaski Bożej, bardzo pomocny w umacnianiu i kształtowaniu powołania kapłańskiego.</w:t>
      </w:r>
    </w:p>
    <w:p>
      <w:pPr>
        <w:spacing w:before="0" w:after="120" w:line="276" w:lineRule="auto"/>
        <w:ind w:firstLine="360"/>
      </w:pPr>
      <w:r>
        <w:rPr>
          <w:rFonts w:ascii="Calibri" w:hAnsi="Calibri"/>
          <w:sz w:val="22"/>
        </w:rPr>
        <w:t>Starszy kolega z Seminarium Lubelskiego Andrzej Juśko zauważył moją posługę woluntariusza w Domu Pomocy Społecznej przy ul. Głowackiego w Lublinie i zaproponował mi współpracę z kapelanem tego domu w prowadzeniu spotkań istniejącego tam Legionu Maryja. Propozycje przyjąłem z radością. Był to rok 1991, a zarazem pierwszy rok mojej formacji legionowej i obecności legionu w moim życiu. Przewodniczącą Prezydium Legionu w Domu Pomocy była pani Zofia Kozieł, bardzo zaangażowana i pogodna, oddana Matce Bożej pensjonariusza. Nasze spotkania odbywały się raz w tygodniu. Moim zadaniem było przygotowanie i wygłoszenie alokucji. Po oficjalnej, programowej części, zwykle był czas na tak bardzo potrzebne osobom starszym i niepełnosprawnym, spotkania przy herbatce czy kawie.</w:t>
      </w:r>
    </w:p>
    <w:p>
      <w:pPr>
        <w:spacing w:before="0" w:after="120" w:line="276" w:lineRule="auto"/>
        <w:ind w:firstLine="360"/>
      </w:pPr>
      <w:r>
        <w:rPr>
          <w:rFonts w:ascii="Calibri" w:hAnsi="Calibri"/>
          <w:sz w:val="22"/>
        </w:rPr>
        <w:t>W moim szóstym roku formacji seminaryjnej posługę legionową w domu pomocy przejął ks. Stanisław Gorczyński.</w:t>
      </w:r>
    </w:p>
    <w:p>
      <w:pPr>
        <w:spacing w:before="0" w:after="120" w:line="276" w:lineRule="auto"/>
        <w:ind w:firstLine="360"/>
      </w:pPr>
      <w:r>
        <w:rPr>
          <w:rFonts w:ascii="Calibri" w:hAnsi="Calibri"/>
          <w:sz w:val="22"/>
        </w:rPr>
        <w:t>Dotychczasowy związek z Maryją i Jej Legionem nabrał szczególnego charakteru po otrzymaniu święceń kapłańskich. Matka Boża towarzyszy mi w swym wizerunku w drodze na Msze św. Prymicyjną do kościoła parafialnego w Zwierzyńcu aż po obecną posługę w parafii Matki Bożej Bolesnej w Wólce Panieńskiej. Posługa w pierwszej parafii w Sitańcu została zwieńczona powstaniem Legionu. Dzieło zawiązał opiekun legionistów ks. Zdzisław Ciżminski. Wsparciem byli członkowie Prezydium z Zamościa. Legion w Parafii Sitaniec przyjął patronat Matki Bożej Królowej Pokoju, zgromadził około 20 aktywnych członków. Wielu z nich odeszło do Pana, a ci którzy pozostali są bardzo wdzięczni za tą wspólnotę.</w:t>
      </w:r>
    </w:p>
    <w:p>
      <w:pPr>
        <w:spacing w:before="0" w:after="120" w:line="276" w:lineRule="auto"/>
        <w:ind w:firstLine="360"/>
      </w:pPr>
      <w:r>
        <w:rPr>
          <w:rFonts w:ascii="Calibri" w:hAnsi="Calibri"/>
          <w:sz w:val="22"/>
        </w:rPr>
        <w:t>Udział w założeniu pierwszego Legionu Maryja w Parafii Sitaniec i zostanie, za pozwoleniem proboszcza ks. Stanisława Bachora, kierownikiem duchowym sprawiło mi wielką satysfakcję. O tych początkach w wywiadzie dla Katolickiego Radia Zamość dała piękne świadectwo, aktywnie działająca do obecnych czasów, pani Halina Dawid.</w:t>
      </w:r>
    </w:p>
    <w:p>
      <w:pPr>
        <w:spacing w:before="0" w:after="120" w:line="276" w:lineRule="auto"/>
        <w:ind w:firstLine="360"/>
      </w:pPr>
      <w:r>
        <w:rPr>
          <w:rFonts w:ascii="Calibri" w:hAnsi="Calibri"/>
          <w:sz w:val="22"/>
        </w:rPr>
        <w:t>Rok 1987 przyniósł w mojej posłudze kapłańskiej zmiany parafii. Ks. Bp Jan Śrutwa przeniósł mnie do Parafii św. Michała Archanioła w Zamościu. Wśród obowiązków, które mi przydzielił ks. proboszcz Eugeniusz Derdziuk była opieka na d trzema grupami legionowymi. Legion w parafii liczył 5 prezydiów i zaliczał się do najliczniejszych w Diecezji Zamojsko-Lubaczowskiej. Tutaj można było prawdziwie rozwinąć i wypłynąć na głębokie wody wiary. Spotkania legionowe w tej parafii dawały wiele satysfakcji, a wspólna modlitwa była prawdziwym wytchnieniem wśród licznych obowiązków w tej prężnie działającej wspólnocie. Do dziś wracają wspomnienia, radości i dobre owoce spotkań, które mnie bardzo ubogacały.</w:t>
      </w:r>
    </w:p>
    <w:p>
      <w:pPr>
        <w:spacing w:before="0" w:after="120" w:line="276" w:lineRule="auto"/>
        <w:ind w:firstLine="360"/>
      </w:pPr>
      <w:r>
        <w:rPr>
          <w:rFonts w:ascii="Calibri" w:hAnsi="Calibri"/>
          <w:sz w:val="22"/>
        </w:rPr>
        <w:t>Po 7 latach posługi w parafii św. Michała Archanioła zmiana i misja do parafii Znalezienia Krzyża Świętego w Mokremlipiu. Tutaj już istniało Prezydium legionowe. W przydziale obowiązków wikariuszowskich miałem również przyjemność opiekować się tą wspólnotą. Parafia Mokrelipie sąsiaduje z Bazyliką św. Antoniego w Radecznicy. Duchowość Ojców Bernardynów miała oddziaływanie na legionistów z Mokregolipia i przyczyniała się do rozwoju tej wspólnoty istniejącej do obecnych czasów.</w:t>
      </w:r>
    </w:p>
    <w:p>
      <w:pPr>
        <w:spacing w:before="0" w:after="120" w:line="276" w:lineRule="auto"/>
        <w:ind w:firstLine="360"/>
      </w:pPr>
      <w:r>
        <w:rPr>
          <w:rFonts w:ascii="Calibri" w:hAnsi="Calibri"/>
          <w:sz w:val="22"/>
        </w:rPr>
        <w:t>Po czterech latach posługi w parafii Mokrelipie, wśród przepięknych terenów i sielskiego spokoju wiejskiej atmosfery ludzi bogobojnych i religijnych rozpocząłem posługę na pierwszej mojej samodzielnej placówce jako proboszcz Parafii Opieki Matki Bożej w Załużu w lubaczowskiej części naszej diecezji. Tutaj również miałem przyjemność opiekować się prężnie działającym Legionem Maryi. Ta wspólnota była dla mnie wielkim oparciem w stawianiu pierwszych kroków w tej samodzielnej placówce. Legioniści z tej parafii do dziś zajmują ważne miejsce w moim sercu i wspomnienia wdzięczności za możliwość pogłębiania przyjaźni z Matką Bożą poprzez spotkania, adoracje, Jerycha Różańcowe, postawy życzliwości i wsparcia chrześcijańskiego.</w:t>
      </w:r>
    </w:p>
    <w:p>
      <w:pPr>
        <w:spacing w:before="0" w:after="120" w:line="276" w:lineRule="auto"/>
        <w:ind w:firstLine="360"/>
      </w:pPr>
      <w:r>
        <w:rPr>
          <w:rFonts w:ascii="Calibri" w:hAnsi="Calibri"/>
          <w:sz w:val="22"/>
        </w:rPr>
        <w:t>Moim głębokim pragnieniem jest by i w obecnej Parafii Matki Bożej Bolesnej w Wólce Panieńskiej zawiązała się wspólnota legionowa. Gorąco o to proszę Pana Boga, gdyż pragnę by i moi obecni parafianie mogli doświadczyć wielkiej łaski opieki Maryi doświadczanej przez jej Legion.</w:t>
      </w:r>
    </w:p>
    <w:p/>
    <w:p>
      <w:pPr>
        <w:pStyle w:val="Heading1"/>
        <w:spacing w:before="360" w:after="200"/>
      </w:pPr>
      <w:r>
        <w:rPr>
          <w:rFonts w:ascii="Calibri" w:hAnsi="Calibri"/>
          <w:b/>
          <w:color w:val="1F4E78"/>
          <w:sz w:val="32"/>
        </w:rPr>
        <w:t>23. ks. Portka Sławomir</w:t>
      </w:r>
    </w:p>
    <w:p/>
    <w:p>
      <w:pPr>
        <w:spacing w:before="0" w:after="120" w:line="276" w:lineRule="auto"/>
      </w:pPr>
      <w:r>
        <w:rPr>
          <w:rFonts w:ascii="Calibri" w:hAnsi="Calibri"/>
          <w:sz w:val="22"/>
        </w:rPr>
        <w:t>Ks. Sławomir Portka</w:t>
      </w:r>
    </w:p>
    <w:p>
      <w:pPr>
        <w:spacing w:before="0" w:after="120" w:line="276" w:lineRule="auto"/>
        <w:ind w:firstLine="360"/>
      </w:pPr>
      <w:r>
        <w:rPr>
          <w:rFonts w:ascii="Calibri" w:hAnsi="Calibri"/>
          <w:sz w:val="22"/>
        </w:rPr>
        <w:t>Należałem w seminarium do Legionu Maryi od I roku studiów było nas w seminarium ok 30 osób w Legione działał preżnie, chodziliśmy do domu pomocy społecznej do ludzi na modlitwę i ich pomoc w różnych sytuacjach im. Np karnawał, wspólne dyskoteki z niepełnosprawnymi wyjazdy na wczasorekolekcje do Dubienki, inni legioniści chodzili do domu dziecka do szpitala osób z nowotworami dzieci, mieliśmy co tyg spotkania prowadziliśmy tez grupowe modlitwy w kaplicy seminaryjnej. po kilku latach zostałem prezydentem legionu przez ten okres udało się od legionistki w Żdanowie wyszyć legionowy sztandar którego nie mieliśmy – legionistka go ofiarowała nam. Kilka lat temu jako ksiądz udało mi się przez przypadek spotkać tej legionistki wnuczkę gdy pracowałem na parafii w Tomaszowie Lub. i ponownie ją pozdrowiłem legionistkę i zarazem jeszcze raz podziękowałem za dar sztandaru.</w:t>
      </w:r>
    </w:p>
    <w:p>
      <w:pPr>
        <w:spacing w:before="0" w:after="120" w:line="276" w:lineRule="auto"/>
        <w:ind w:firstLine="360"/>
      </w:pPr>
      <w:r>
        <w:rPr>
          <w:rFonts w:ascii="Calibri" w:hAnsi="Calibri"/>
          <w:sz w:val="22"/>
        </w:rPr>
        <w:t>W seminarium jako legionista Pierwszy i ostatni jak do tej pory byłem na PPC w Czechach w Ostrawie, współpracowaliśmy z legionem lubelskim gdzie poznałem inne legionistki np s. Marie P. u której nocowałem gdy wyjezdzalem do Ostrawy. Z latami gdy ubywało w seminarium osób wiadomo ze i Legion był mniejszy wtedy liczebnie, ale był. Czas ten to czas wielu łask dla mnie i doswiadczeń, Tyle jako o Legionie seminaryjnym pokrótce.</w:t>
      </w:r>
    </w:p>
    <w:p>
      <w:pPr>
        <w:spacing w:before="0" w:after="120" w:line="276" w:lineRule="auto"/>
        <w:ind w:firstLine="360"/>
      </w:pPr>
      <w:r>
        <w:rPr>
          <w:rFonts w:ascii="Calibri" w:hAnsi="Calibri"/>
          <w:sz w:val="22"/>
        </w:rPr>
        <w:t>Jako kapłan doświadczenia z Legionem są przeróżne, ale zawsze dobre, w każdej parafii jakiej pracowałem był Legion a wiec przez 13 lat byłem z legionistami, natomiast pół roku miałem przerwy w Tomaszowie Lub u O. Pio bo tam nie dalo rady założyć Prezydium wiec chodziłem do innej parafii na spotkania, W Legionie byłem kapłanem tez Kurii, założyliśmy  w Ulhówku wtedy legion i cieszę sie z tych doswiadczeń, moim osiągnieciem uwazam to to iż wciągnąłem moja schorowaną babcię do Legionu i tam była ok 3 lat bo umarła jako legionistka po przyrzeczeniu z czego mocno się cieszę. Moje doświadczenia z tych posług w różnych legionach są słodkie nazwe je tak bo zawsze miłe jestem przyjęty przez egionistów po prostu ich kocham i z nimi byc tez, brakuje mi legionu teraz w czasie tej durnej pandemii bo nie chce narazc moich legionistów w Zwierzyńcu na wirusa i mamy przerwe, zawsze staram się być na Acies, czy w Częstochowie na Legionie  we wrzesniu, i w wielu innych sytuacjach. Moje wewnętrzne doswiadczenie to po prostu trwać robić swoje i się cieszyć tą grupą bo to jak w rodzinie, wkurza mnie to jak ksiądz na legion nie chodzi bo wiem ze wtedy troche wkrada się  do cżłonków wiele niejasności i nieporządku z charakteru a jak jest kaplan to jest wszystko wytonowane uwazam tak choć i mi zdarza się czasem nie być z różnych powodów.</w:t>
      </w:r>
    </w:p>
    <w:p>
      <w:pPr>
        <w:spacing w:before="0" w:after="120" w:line="276" w:lineRule="auto"/>
        <w:ind w:firstLine="360"/>
      </w:pPr>
      <w:r>
        <w:rPr>
          <w:rFonts w:ascii="Calibri" w:hAnsi="Calibri"/>
          <w:sz w:val="22"/>
        </w:rPr>
        <w:t>Ale mimo to staram się być.</w:t>
      </w:r>
    </w:p>
    <w:p/>
    <w:p>
      <w:pPr>
        <w:pStyle w:val="Heading1"/>
        <w:spacing w:before="360" w:after="200"/>
      </w:pPr>
      <w:r>
        <w:rPr>
          <w:rFonts w:ascii="Calibri" w:hAnsi="Calibri"/>
          <w:b/>
          <w:color w:val="1F4E78"/>
          <w:sz w:val="32"/>
        </w:rPr>
        <w:t>24. ks. Kołtun Jerzy</w:t>
      </w:r>
    </w:p>
    <w:p>
      <w:pPr>
        <w:spacing w:before="0" w:after="120" w:line="276" w:lineRule="auto"/>
      </w:pPr>
      <w:r>
        <w:rPr>
          <w:rFonts w:ascii="Calibri" w:hAnsi="Calibri"/>
          <w:sz w:val="22"/>
        </w:rPr>
        <w:t>Ks. Jerzy Kołtun</w:t>
      </w:r>
    </w:p>
    <w:p>
      <w:pPr>
        <w:spacing w:before="0" w:after="120" w:line="276" w:lineRule="auto"/>
        <w:ind w:firstLine="360"/>
      </w:pPr>
      <w:r>
        <w:rPr>
          <w:rFonts w:ascii="Calibri" w:hAnsi="Calibri"/>
          <w:sz w:val="22"/>
        </w:rPr>
        <w:t>Moja „przygoda” z Legionem Maryi trwa już dość długo – od około 2003 r. Ale nie od razu dałem się przekonać do założenia Legionu w parafii Łaszczówka. Zachęty Ks. Prałata Zdzisława Ciżmińskiego i śp. Marii Górnej z par. św. Michała Archanioła w Zamościu trochę spełzały na niczym…</w:t>
      </w:r>
    </w:p>
    <w:p>
      <w:pPr>
        <w:spacing w:before="0" w:after="120" w:line="276" w:lineRule="auto"/>
        <w:ind w:firstLine="360"/>
      </w:pPr>
      <w:r>
        <w:rPr>
          <w:rFonts w:ascii="Calibri" w:hAnsi="Calibri"/>
          <w:sz w:val="22"/>
        </w:rPr>
        <w:t>Kiedy w końcu dałem się przekonać, wierni w Łaszczówce mieli opory. Dopiero 15 września 2006 r. , po kilku miesiącach przygotowań przez przedstawicieli Kurii w Tomaszowie Lubelskim przy parafii św. Józefa, 8 osób złożyło uroczyste przyrzeczenie i Prezydium zaczęło istnieć.</w:t>
      </w:r>
    </w:p>
    <w:p>
      <w:pPr>
        <w:spacing w:before="0" w:after="120" w:line="276" w:lineRule="auto"/>
        <w:ind w:firstLine="360"/>
      </w:pPr>
      <w:r>
        <w:rPr>
          <w:rFonts w:ascii="Calibri" w:hAnsi="Calibri"/>
          <w:sz w:val="22"/>
        </w:rPr>
        <w:t>Ponieważ nikt z legionistów nie miał wcześniej styczności z życiem Legionu Maryi, początkowo wszystko szło trochę powoli. Ale z czasem duch Legionu się umacniał.</w:t>
      </w:r>
    </w:p>
    <w:p>
      <w:pPr>
        <w:spacing w:before="0" w:after="120" w:line="276" w:lineRule="auto"/>
        <w:ind w:firstLine="360"/>
      </w:pPr>
      <w:r>
        <w:rPr>
          <w:rFonts w:ascii="Calibri" w:hAnsi="Calibri"/>
          <w:sz w:val="22"/>
        </w:rPr>
        <w:t>To właśnie było dla mnie bardzo znaczące: ci ludzie stawali się coraz odważniejsi w działaniu. Wcześniej jakby nieco przestraszeni – teraz nie wahali się podejmować różnych akcji w swoim środowisku, wśród swoich, co nie jest zbyt łatwe.</w:t>
      </w:r>
    </w:p>
    <w:p>
      <w:pPr>
        <w:spacing w:before="0" w:after="120" w:line="276" w:lineRule="auto"/>
        <w:ind w:firstLine="360"/>
      </w:pPr>
      <w:r>
        <w:rPr>
          <w:rFonts w:ascii="Calibri" w:hAnsi="Calibri"/>
          <w:sz w:val="22"/>
        </w:rPr>
        <w:t>Doświadczenie, jak bardzo przynależność do Legionu ludzi otwiera na Pana Boga i Jego Matkę, zachęciło mnie do założenia Legionu Maryi w kolejnej parafii, gdzie zostałem mianowany proboszczem.</w:t>
      </w:r>
    </w:p>
    <w:p>
      <w:pPr>
        <w:spacing w:before="0" w:after="120" w:line="276" w:lineRule="auto"/>
        <w:ind w:firstLine="360"/>
      </w:pPr>
      <w:r>
        <w:rPr>
          <w:rFonts w:ascii="Calibri" w:hAnsi="Calibri"/>
          <w:sz w:val="22"/>
        </w:rPr>
        <w:t>Parafia pw. św. Katarzyny Aleksandryjskiej w Szczebrzeszynie została utworzona w 2007 r. i jako pierwszy proboszcz organizowałem wraz z Ks. Krzysztofem Portką jej życie religijne i materialne.</w:t>
      </w:r>
    </w:p>
    <w:p>
      <w:pPr>
        <w:spacing w:before="0" w:after="120" w:line="276" w:lineRule="auto"/>
        <w:ind w:firstLine="360"/>
      </w:pPr>
      <w:r>
        <w:rPr>
          <w:rFonts w:ascii="Calibri" w:hAnsi="Calibri"/>
          <w:sz w:val="22"/>
        </w:rPr>
        <w:t>W 2009 r. poprosiłem Ks. Prałata Zdzisława Ciżmińskiego o wygłoszenie rekolekcji wielkopostnych z myślą o powołaniu do życia Prezydium Legionu Maryi. Słowo Ks. Prałata trafiło na podatny grunt i już 22 czerwca 2009 r. kilka osób złożyło przyrzeczenie legionowe. Prezydium przyjęło za Patronkę Matkę Bożą Bonifraterską, której łaskami słynący obraz jest umieszczony w ołtarzu głównym kościoła św. Katarzyny Aleksandryjskiej.</w:t>
      </w:r>
    </w:p>
    <w:p>
      <w:pPr>
        <w:spacing w:before="0" w:after="120" w:line="276" w:lineRule="auto"/>
        <w:ind w:firstLine="360"/>
      </w:pPr>
      <w:r>
        <w:rPr>
          <w:rFonts w:ascii="Calibri" w:hAnsi="Calibri"/>
          <w:sz w:val="22"/>
        </w:rPr>
        <w:t>I to było kolejne wspaniałe doświadczenie, jak Matka Boża poprzez Legion umacnia i rozwija swoje dzieci. Dla tej młodej wspólnoty parafialnej legioniści stanowili bardzo ważne ogniwo życia i rozwoju. Z czasem dochodziły nowe osoby, które same przyznawały, że udział w życiu legionowym bardzo zbliżył je do Boga i napełnił Bożą odwagą. Odnalazły w Kościele swoje miejsce jako aktywni Jego członkowie, którzy mogą COŚ zrobić dla jego rozwoju, stać się świadkami wiary.</w:t>
      </w:r>
    </w:p>
    <w:p>
      <w:pPr>
        <w:spacing w:before="0" w:after="120" w:line="276" w:lineRule="auto"/>
        <w:ind w:firstLine="360"/>
      </w:pPr>
      <w:r>
        <w:rPr>
          <w:rFonts w:ascii="Calibri" w:hAnsi="Calibri"/>
          <w:sz w:val="22"/>
        </w:rPr>
        <w:t>Po przyjściu do parafii pw. Trójcy Św. i Wniebowzięcia Najświętszej Maryi Panny w Biłgoraju zastałem bardzo mocne Prezydia Legionu, które w życiu parafialnym odgrywają bardzo ważną rolę. Są ogromną pomocą dla duszpasterzy, zarówno w życiu liturgicznym, jak i poprzez wypełnianie zleconych zadań apostolskich.</w:t>
      </w:r>
    </w:p>
    <w:p>
      <w:pPr>
        <w:spacing w:before="0" w:after="120" w:line="276" w:lineRule="auto"/>
        <w:ind w:firstLine="360"/>
      </w:pPr>
      <w:r>
        <w:rPr>
          <w:rFonts w:ascii="Calibri" w:hAnsi="Calibri"/>
          <w:sz w:val="22"/>
        </w:rPr>
        <w:t>Nie wolno także zapomnieć o drugim „płucu” Legionu, jakim jest modlitwa. Legioniści bardzo wiele modlą się za kapłanów, osoby życia konsekrowanego, za chorych i w wielu innych intencjach stałych i aktualnych.</w:t>
      </w:r>
    </w:p>
    <w:p>
      <w:pPr>
        <w:spacing w:before="0" w:after="120" w:line="276" w:lineRule="auto"/>
        <w:ind w:firstLine="360"/>
      </w:pPr>
      <w:r>
        <w:rPr>
          <w:rFonts w:ascii="Calibri" w:hAnsi="Calibri"/>
          <w:sz w:val="22"/>
        </w:rPr>
        <w:t>Reasumując, pragnę podkreślić znaczenie Legionu Maryi, zarówno dla jego członków, jak i dla wspólnot, wśród których modli się i działa. Jestem przekonany, że mogę polecić każdemu proboszczowi, aby postarał się o założenie Legionu Maryi w swojej parafii, a jeśli już istnieje – aby miał jak najlepsze warunki do pracy i rozwoju.</w:t>
      </w:r>
    </w:p>
    <w:p/>
    <w:p>
      <w:pPr>
        <w:pStyle w:val="Heading1"/>
        <w:spacing w:before="360" w:after="200"/>
      </w:pPr>
      <w:r>
        <w:rPr>
          <w:rFonts w:ascii="Calibri" w:hAnsi="Calibri"/>
          <w:b/>
          <w:color w:val="1F4E78"/>
          <w:sz w:val="32"/>
        </w:rPr>
        <w:t>25. ks. Bogdan Jaworowski</w:t>
      </w:r>
    </w:p>
    <w:p>
      <w:pPr>
        <w:spacing w:before="0" w:after="120" w:line="276" w:lineRule="auto"/>
      </w:pPr>
      <w:r>
        <w:rPr>
          <w:rFonts w:ascii="Calibri" w:hAnsi="Calibri"/>
          <w:sz w:val="22"/>
        </w:rPr>
        <w:t>Ks. Bogdan Jaworowski</w:t>
      </w:r>
    </w:p>
    <w:p>
      <w:pPr>
        <w:pStyle w:val="Heading2"/>
        <w:spacing w:before="240" w:after="80"/>
      </w:pPr>
      <w:r>
        <w:rPr>
          <w:rFonts w:ascii="Calibri" w:hAnsi="Calibri"/>
          <w:b/>
          <w:sz w:val="26"/>
        </w:rPr>
        <w:t>UROCZYSTOŚĆ 30-LECIA ISTNIENIA LEGIONU MARYI</w:t>
      </w:r>
    </w:p>
    <w:p>
      <w:pPr>
        <w:pStyle w:val="Heading2"/>
        <w:spacing w:before="240" w:after="80"/>
      </w:pPr>
      <w:r>
        <w:rPr>
          <w:rFonts w:ascii="Calibri" w:hAnsi="Calibri"/>
          <w:b/>
          <w:sz w:val="26"/>
        </w:rPr>
        <w:t>NA ZIEMI ZAMOJSKO-LUBACZOWSKIEJ</w:t>
      </w:r>
    </w:p>
    <w:p>
      <w:pPr>
        <w:spacing w:before="0" w:after="120" w:line="276" w:lineRule="auto"/>
        <w:ind w:firstLine="360"/>
      </w:pPr>
      <w:r>
        <w:rPr>
          <w:rFonts w:ascii="Calibri" w:hAnsi="Calibri"/>
          <w:sz w:val="22"/>
        </w:rPr>
        <w:t>SYMPOZJUM – PARAFIA pw. Matki Bożej KRÓLOWEJ POLSKI w ZAMOŚCIU – 12 PAŹDZIERNIKA 2019 r. –</w:t>
      </w:r>
    </w:p>
    <w:p>
      <w:pPr>
        <w:spacing w:before="0" w:after="120" w:line="276" w:lineRule="auto"/>
        <w:ind w:firstLine="360"/>
      </w:pPr>
      <w:r>
        <w:rPr>
          <w:rFonts w:ascii="Calibri" w:hAnsi="Calibri"/>
          <w:sz w:val="22"/>
        </w:rPr>
        <w:t>Niech będzie pochwalony Jezus Chrystus!</w:t>
      </w:r>
    </w:p>
    <w:p>
      <w:pPr>
        <w:spacing w:before="0" w:after="120" w:line="276" w:lineRule="auto"/>
        <w:ind w:firstLine="360"/>
      </w:pPr>
      <w:r>
        <w:rPr>
          <w:rFonts w:ascii="Calibri" w:hAnsi="Calibri"/>
          <w:sz w:val="22"/>
        </w:rPr>
        <w:t>Chciałbym opowiedzieć o roli Legionu Maryi w moim kapłaństwie i w mojej duchowości, pobożności maryjnej.</w:t>
      </w:r>
    </w:p>
    <w:p>
      <w:pPr>
        <w:spacing w:before="0" w:after="120" w:line="276" w:lineRule="auto"/>
        <w:ind w:firstLine="360"/>
      </w:pPr>
      <w:r>
        <w:rPr>
          <w:rFonts w:ascii="Calibri" w:hAnsi="Calibri"/>
          <w:sz w:val="22"/>
        </w:rPr>
        <w:t>W pierwszych latach kapłaństwa zostałem posłany do parafii, gdzie Legion Maryi już istniał. Najpierw był to Lubaczów – św. Karola Boromeusza a potem Józefów. W takiej grupie formacyjno–apostolskiej mogłem pogłębiać swoją więź z Matką Bożą.</w:t>
      </w:r>
    </w:p>
    <w:p>
      <w:pPr>
        <w:spacing w:before="0" w:after="120" w:line="276" w:lineRule="auto"/>
        <w:ind w:firstLine="360"/>
      </w:pPr>
      <w:r>
        <w:rPr>
          <w:rFonts w:ascii="Calibri" w:hAnsi="Calibri"/>
          <w:sz w:val="22"/>
        </w:rPr>
        <w:t>Jako młody chłopak, zastanawiając się nad swoją życiową przyszłością, zapragnąłem mieć także „swoją” duchowość. Będąc ministrantem od III kl. szkoły podstawowej, aż do ostatniego dnia, kiedy opuściłem dom rodzinny, aby rozpocząć studia w Wyższym Seminarium Duchownym, rozwijałem w sobie miłość do Jezusa, ale także do Jego Matki – Maryi. A więc „moja” duchowość to pobożność maryjna – powiedziałem sobie. Utwierdzały mnie w tej pobożności osoby i wydarzenia, nie licząc udziału w pielgrzymkach pieszych na Jasną Górę, w nabożeństwach majowych, różańcowych, czy nowennie do Matki Bożej Nieustającej Pomocy w kościele parafialnym.</w:t>
      </w:r>
    </w:p>
    <w:p>
      <w:pPr>
        <w:spacing w:before="0" w:after="120" w:line="276" w:lineRule="auto"/>
        <w:ind w:firstLine="360"/>
      </w:pPr>
      <w:r>
        <w:rPr>
          <w:rFonts w:ascii="Calibri" w:hAnsi="Calibri"/>
          <w:sz w:val="22"/>
        </w:rPr>
        <w:t>Kiedy rozpocząłem naukę w klasie V, wychowawstwo naszej klasy przejęła pani Irena, nauczycielka języka polskiego. Przez cztery lata dla wielu wychowanków była jak matka, ucząca nas cierpliwie nie tylko wysławiania się w poprawnej polszczyźnie, ale rozmiłowując w polskiej literaturze. W tym czasie (początek lat osiemdziesiątych ubiegłego wieku) pani Irena na lekcjach często opowiadała o pielgrzymkach Jana Pawła II, o swoim uczestnictwie w pieszych pielgrzymkach z Warszawy na Jasną Górę i później, co wymagało nie lada odwagi, o uczestnictwie w Mszach św. za Ojczyznę, odprawianych przez bł. ks. Jerzego Popiełuszkę na Żoliborzu w Warszawie. Co mnie zbliżyło do pani Ireny? Jej prosta, ufna wiara w Boga! Szczególnie jej ukochanie Matki Bożej. Była zachwycona Janem Pawłem II, dumna z Papieża – Polaka, mówiła że to papież maryjny (już jako kleryk zostałem przez nią poproszony, abym śledził rynek wydawniczy i kupował dla niej książki o nim. Czytała i rozważała jego nauczanie do końca swego życia). Jako jej uczniowie wręcz obowiązkowo musieliśmy wiedzieć kim jest kard. Stefan Wyszyński, Prymas Polski. Opowiadała o jego opatrznościowej służbie Bogu i Ojczyźnie w czasach komunizmu, nie zapominając podkreślić o jego ukochaniu Matki Bożej.</w:t>
      </w:r>
    </w:p>
    <w:p>
      <w:pPr>
        <w:spacing w:before="0" w:after="120" w:line="276" w:lineRule="auto"/>
        <w:ind w:firstLine="360"/>
      </w:pPr>
      <w:r>
        <w:rPr>
          <w:rFonts w:ascii="Calibri" w:hAnsi="Calibri"/>
          <w:sz w:val="22"/>
        </w:rPr>
        <w:t>Tak w wielkim skrócie mogę powiedzieć o swoim fundamencie pobożności maryjnej. Mam dziś tutaj okazję wyrażenia wdzięczności pani Irenie za jej niezłomną wiarę i poruszające świadectwo chrześcijańskiego życia, które jest dla wielu przykładem.</w:t>
      </w:r>
    </w:p>
    <w:p>
      <w:pPr>
        <w:spacing w:before="0" w:after="120" w:line="276" w:lineRule="auto"/>
        <w:ind w:firstLine="360"/>
      </w:pPr>
      <w:r>
        <w:rPr>
          <w:rFonts w:ascii="Calibri" w:hAnsi="Calibri"/>
          <w:sz w:val="22"/>
        </w:rPr>
        <w:t>Skoro był już taki fundament, to trzeba było wznosić budynek. Lata formacji w seminarium to studia, pogłębianie wiary, także pobożności maryjnej. Mój pierwszy kontakt z Legionem Maryi miał miejsce właśnie w seminarium. Była to kolejna niedziela informacyjna i dzień skupienia (wtedy co miesiąc seminarium gościło grupę lub stowarzyszenie religijne) w Wyższym Seminarium Duchownym Diecezji Zamojsko-Lubaczowskiej w Lublinie, który przeprowadzili ks. Zdzisław Ciżmiński wraz z osobami świeckimi. Do znanych przedmiotów religijnych, takich jak obraz, figura, różaniec dołączył w ten dzień nowy znak – Vexillum Legionu. Kiedy wnoszono je do kaplicy, nic innego nie przyszło mi na myśl, jak podobieństwo do znaku legionu rzymskiego. Później będąc kierownikiem duchowym Legionu Maryi miałem sposobność zgłębiać temat tego znaku, który nie ukrywam, wywarł na mnie wrażenie. Stawiał jasno sprawę już na początku, że w Legionie Maryi musi być dyscyplina, porządek, systematyczność jak w wojsku, aby skutecznie walczyć o zbawienie dusz. Ten porządek widoczny jest w modlitwach legionowych.</w:t>
      </w:r>
    </w:p>
    <w:p>
      <w:pPr>
        <w:spacing w:before="0" w:after="120" w:line="276" w:lineRule="auto"/>
        <w:ind w:firstLine="360"/>
      </w:pPr>
      <w:r>
        <w:rPr>
          <w:rFonts w:ascii="Calibri" w:hAnsi="Calibri"/>
          <w:sz w:val="22"/>
        </w:rPr>
        <w:t>To mi bardzo odpowiada – jedność w modlitwie. Gdziekolwiek na świecie modli się legionista, modli się podobnie jak pozostali. Dyscyplina legionowa dużo wnosi do rozwoju rozumnej wiary. Mam tu na myśli nieustanne studium „Podręcznika Legionu Maryi” i związane z czytaniem duchowym studiowanie poważnych publikacji o Matce Bożej i pobożności maryjnej, np. „Traktatu o doskonałym prawdziwym nabożeństwie do Najświętszej Maryi Panny” św. Ludwika M. Grignion de Montfort. Tu pojawia się bardzo ważna kwestia obecności kierownika duchowego, który ma wskazywać na dobre lektury, pomagać świeckim zrozumieć prawdy wiary, budować zdrową pobożność chrześcijańską, tu wzorowaną na Maryi.</w:t>
      </w:r>
    </w:p>
    <w:p>
      <w:pPr>
        <w:spacing w:before="0" w:after="120" w:line="276" w:lineRule="auto"/>
        <w:ind w:firstLine="360"/>
      </w:pPr>
      <w:r>
        <w:rPr>
          <w:rFonts w:ascii="Calibri" w:hAnsi="Calibri"/>
          <w:sz w:val="22"/>
        </w:rPr>
        <w:t>Nieoceniona jest obecność kierownika duchowego na zebraniu Prezydium i w świadomości legionisty, że jest „ich” duszpasterz, na którego pomoc mogą zawsze liczyć. Dla mnie, początkującego, prawie 25 lat temu, kierownika duchowego, to było wyzwanie, ale błogosławione. Do alokucji trzeba się przygotować jak do kazania. Mówiąc do ludzi, mówię także do siebie. Będąc dla innych nauczycielem, dla siebie ciągle jestem uczniem. Prawie zawsze podczas zebrania są jakieś pytania do kapłana, rodzą się wtedy myśli, czy inicjatywy do bardzo istotnej czynności legionowej, jaką jest praca apostolska.</w:t>
      </w:r>
    </w:p>
    <w:p>
      <w:pPr>
        <w:spacing w:before="0" w:after="120" w:line="276" w:lineRule="auto"/>
        <w:ind w:firstLine="360"/>
      </w:pPr>
      <w:r>
        <w:rPr>
          <w:rFonts w:ascii="Calibri" w:hAnsi="Calibri"/>
          <w:sz w:val="22"/>
        </w:rPr>
        <w:t>Legion Maryi to dla mnie dobra szkoła maryjna. Z Maryją, przez Nią i z Nią wędruje się na spotkanie z Jej Synem zarówno w wymiarze ziemskim, jak wiecznym. Ciągle trzeba pogłębiać swoją przyjaźń z Matką Najświętszą i uczyć tego innych. Gdy zwraca się uwagę na Pana Boga, Pana Jezusa, Ducha Świętego, to trzeba też wskazać na szczególne miejsce Maryi w dziele zbawienia. Dużo w tej dziedzinie czerpiemy z przykładu życia i nauczania św. Jana Pawła II i sługi Bożego kard. Stefana Wyszyńskiego. Przejrzyste wskazanie płynie też z obrazu jasnogórskiego: Matka Najświętsza wskazująca na swojego Syna i Syn wskazujący na swoją Matkę. Święta i piękna zależność! A także wyraz polskiej duszy (bo to z polskiej pieśni): „Gdy Ojciec rozgniewany siecze, szczęśliwy kto się do Matki uciecze”. Droga do zbawienia z Maryją jest zawsze pewna!</w:t>
      </w:r>
    </w:p>
    <w:p>
      <w:pPr>
        <w:spacing w:before="0" w:after="120" w:line="276" w:lineRule="auto"/>
        <w:ind w:firstLine="360"/>
      </w:pPr>
      <w:r>
        <w:rPr>
          <w:rFonts w:ascii="Calibri" w:hAnsi="Calibri"/>
          <w:sz w:val="22"/>
        </w:rPr>
        <w:t>Na koniec, chciałbym wszystkim Legionistom Maryi życzyć: aby tak jak w legionie rzymskim żołnierze chlubili się tężyzną fizyczną – aby odnosić zwycięstwa, tak byśmy my, w Legionie Maryi, chlubili się tężyzną duchową – ufną, mocną wiarą w Pana Boga i wspomożeniem Maryi – aby zbawić siebie i innych.</w:t>
      </w:r>
    </w:p>
    <w:p>
      <w:pPr>
        <w:spacing w:before="0" w:after="120" w:line="276" w:lineRule="auto"/>
        <w:ind w:firstLine="360"/>
      </w:pPr>
      <w:r>
        <w:rPr>
          <w:rFonts w:ascii="Calibri" w:hAnsi="Calibri"/>
          <w:sz w:val="22"/>
        </w:rPr>
        <w:t>Niech Matka Boża ma nas zawsze w swojej opiece!</w:t>
      </w:r>
    </w:p>
    <w:p>
      <w:pPr>
        <w:spacing w:before="0" w:after="120" w:line="276" w:lineRule="auto"/>
        <w:ind w:firstLine="360"/>
      </w:pPr>
      <w:r>
        <w:rPr>
          <w:rFonts w:ascii="Calibri" w:hAnsi="Calibri"/>
          <w:sz w:val="22"/>
        </w:rPr>
        <w:t>Szczęść Boże.</w:t>
      </w:r>
    </w:p>
    <w:p/>
    <w:p>
      <w:pPr>
        <w:pStyle w:val="Heading1"/>
        <w:spacing w:before="360" w:after="200"/>
      </w:pPr>
      <w:r>
        <w:rPr>
          <w:rFonts w:ascii="Calibri" w:hAnsi="Calibri"/>
          <w:b/>
          <w:color w:val="1F4E78"/>
          <w:sz w:val="32"/>
        </w:rPr>
        <w:t>26. ks. Julian Brzezicki</w:t>
      </w:r>
    </w:p>
    <w:p>
      <w:pPr>
        <w:spacing w:before="0" w:after="120" w:line="276" w:lineRule="auto"/>
      </w:pPr>
      <w:r>
        <w:rPr>
          <w:rFonts w:ascii="Calibri" w:hAnsi="Calibri"/>
          <w:sz w:val="22"/>
        </w:rPr>
        <w:t>Ks. Julian Brzezicki</w:t>
      </w:r>
    </w:p>
    <w:p>
      <w:pPr>
        <w:pStyle w:val="Heading2"/>
        <w:spacing w:before="240" w:after="80"/>
      </w:pPr>
      <w:r>
        <w:rPr>
          <w:rFonts w:ascii="Calibri" w:hAnsi="Calibri"/>
          <w:b/>
          <w:sz w:val="26"/>
        </w:rPr>
        <w:t>ŚWIADECTWO O LEGIONIE MARYI W PARAFII TRZĘSINY</w:t>
      </w:r>
    </w:p>
    <w:p>
      <w:pPr>
        <w:spacing w:before="0" w:after="120" w:line="276" w:lineRule="auto"/>
        <w:ind w:firstLine="360"/>
      </w:pPr>
      <w:r>
        <w:rPr>
          <w:rFonts w:ascii="Calibri" w:hAnsi="Calibri"/>
          <w:sz w:val="22"/>
        </w:rPr>
        <w:t>Historia powstania Legionu Maryi w parafii Trzęsiny wiąże się nierozłącznie z osobą Ks. Prałata Zdzisława Ciżmińskiego. On był inspiratorem i inicjatorem, by w parafii powstał Legion Maryi. Chętnie się zgodziłem, bo jako młody proboszcz, pragnąłem aby w parafii było jak najwięcej różnych kościelnych wspólnot, ruchów i stowarzyszeń. Przed powstaniem Legionu Maryi w parafii, oprócz Róż Różańcowych i ministrantów, działało prężnie tylko Katolickie Stowarzyszenie Młodzieży, zrzeszające kilkadziesiąt osób. Zaprosiłem Ks. Zdzisława, Diecezjalnego Moderatora Legionu Maryi, by poprowadził rekolekcje parafialne w Adwencie 1998 r. , a potem umówiliśmy się, że przyjedzie w ustaloną niedzielę głosić kazania na temat Legionu Maryi. Wypełniło się to już 21 lutego 1999 r. Ks. Zdzisław Ciżmiński przybył wraz z przedstawicielami Legionu Maryi z Zamościa i Biłgoraja.</w:t>
      </w:r>
    </w:p>
    <w:p>
      <w:pPr>
        <w:spacing w:before="0" w:after="120" w:line="276" w:lineRule="auto"/>
        <w:ind w:firstLine="360"/>
      </w:pPr>
      <w:r>
        <w:rPr>
          <w:rFonts w:ascii="Calibri" w:hAnsi="Calibri"/>
          <w:sz w:val="22"/>
        </w:rPr>
        <w:t>Po Mszy św. odbyło się spotkanie założycielskie na plebanii, w którym uczestniczyło ponad 100 osób. Dzięki niezwykłemu charyzmatowi Ks. Zdzisława i ogromnemu zaangażowaniu, wraz z jego świadectwem życia zawierzonego bez reszty Maryi, owoce były oczywiste. Jak wspomina jedna z pierwszych legionistek – Janina: „Przez swoje nauki o służbie dla Kościoła pod opieką i płaszczem Maryi, zapalił wiele dusz oddanych, które zapragnęły uczestniczyć w tym ruchu”. Ta siostra legionowa już wtedy zrozumiała, że: „Celem i najważniejszym zadaniem legionistów w Legionie to własne uświęcenie i apostolat. Mamy nieść Chrystusa wraz z Maryją do naszych rodzin i do innych ludzi, których spotykamy w naszym życiu”. A po 21 latach formacji i zaangażowania w Legionie wyznaje, że: „z perspektywy tych 21 lat w Legionie widać, jak bogate było i jest życie duchowe legionistów i ile dobra można uczynić, oddając się na służbę Bogu przez Maryję”. Zostały wtedy ustalone cotygodniowe terminy spotkań, które przez okres trzech miesięcy, aż do przyrzeczeń, podjęli się prowadzić legioniści z Biłgoraja. Dnia 24 maja, jeszcze przed przyrzeczeniem, osoby uczestniczące w cotygodniowych spotkaniach Legionu Maryi uczestniczyli w diecezjalnym Zjeździe Legionu, który odbył się w Cewkowie, gdzie mogli spotkać „armię legionistów” z wielu parafii w diecezji.</w:t>
      </w:r>
    </w:p>
    <w:p>
      <w:pPr>
        <w:spacing w:before="0" w:after="120" w:line="276" w:lineRule="auto"/>
        <w:ind w:firstLine="360"/>
      </w:pPr>
      <w:r>
        <w:rPr>
          <w:rFonts w:ascii="Calibri" w:hAnsi="Calibri"/>
          <w:sz w:val="22"/>
        </w:rPr>
        <w:t>Uroczyste przyrzeczenie legionowe odbyło się 24 czerwca 1999 r. podczas Mszy świętej w dniu liturgicznego wspomnienia św. Jana Chrzciciela, patrona parafii Trzęsiny, której przewodniczył proboszcz parafii Ks. Julian Brzezicki. Po zakończeniu Mszy św. w kościele przy ołtarzu Matki Bożej każda osoba osobiście składała przyrzeczenie. Takich odważnych i przygotowanych przez spotkania było 16 osób. Były to wzruszające słowa wypowiadane z drżeniem serc i głosów. Obecnych było wielu legionistów z innych parafii; swą obecnością zaszczyciła Trzęsiny prezydent Legionu – Julia Rodzik z Zamościa. Po zakończeniu uroczystych przyrzeczeń odbyła się agapa w budynku organistówki. Uczestniczyło w niej ponad 70 osób. Takie były początki zaistnienia Legionu w parafii Trzęsiny. Ale dzieło duchowe Ks. Zdzisława w parafii Trzęsiny trwa nieprzerwanie do dziś i przynosi błogosławione owoce dla kościoła, parafii, proboszcza i dla samych legionistek.</w:t>
      </w:r>
    </w:p>
    <w:p>
      <w:pPr>
        <w:spacing w:before="0" w:after="120" w:line="276" w:lineRule="auto"/>
        <w:ind w:firstLine="360"/>
      </w:pPr>
      <w:r>
        <w:rPr>
          <w:rFonts w:ascii="Calibri" w:hAnsi="Calibri"/>
          <w:sz w:val="22"/>
        </w:rPr>
        <w:t>Jak wiem Legion Maryi to też najliczniejsza (poza Żywym Różańcem) i najprężniejsza wspólnota w diecezji ze wszystkich istniejących Ruchów i Stowarzyszeń w diecezji – istnieje w ponad 70 parafiach i liczy ponad 1000 członków.</w:t>
      </w:r>
    </w:p>
    <w:p>
      <w:pPr>
        <w:spacing w:before="0" w:after="120" w:line="276" w:lineRule="auto"/>
        <w:ind w:firstLine="360"/>
      </w:pPr>
      <w:r>
        <w:rPr>
          <w:rFonts w:ascii="Calibri" w:hAnsi="Calibri"/>
          <w:sz w:val="22"/>
        </w:rPr>
        <w:t>Obserwując Legion Maryi w parafii, jestem pod ogromnym wrażeniem nie tylko gorliwej i systematycznej modlitwy. Podziwiam u legionistek solidność, wielką dyscyplinę i wytrwałość jeśli chodzi o cotygodniowe spotkania. Każde spotkanie ma konkretny plan realizowany dokładnie w poszczególnych punktach, począwszy od części różańca z modlitwami legionowymi, czytanie duchowe z podręcznika, protokół z poprzedniego zebrania, sprawozdanie kasowe, listą obecności, sprawozdaniem z wykonanych prac, Katena, czytaniem albo alokucją, czytanie z podręcznika, dyskusja, składką anonimową, wyznaczeniem zadań apostolskich, intencje do modlitwy, modlitwy końcowe i modlitwa o beatyfikację założyciela. Na koniec kapłańskie błogosławieństwo po każdym spotkaniu.</w:t>
      </w:r>
    </w:p>
    <w:p>
      <w:pPr>
        <w:spacing w:before="0" w:after="120" w:line="276" w:lineRule="auto"/>
        <w:ind w:firstLine="360"/>
      </w:pPr>
      <w:r>
        <w:rPr>
          <w:rFonts w:ascii="Calibri" w:hAnsi="Calibri"/>
          <w:sz w:val="22"/>
        </w:rPr>
        <w:t>Liczba legionistek czynnych w parafii Trzęsiny przez ponad 21 lat utrzymuje się w granicach 17-20 osób. Przyrzeczenie w latach 1999 – 2020 złożyło w sumie 28 legionistek, z czego 10 już zmarło a jedna wyjechała z parafii. Obecnie jest 17 czynnych legionistek i 19 wspomagających. Wspomagających było przez te 21 lat w sumie 35. Wiele legionistek wspomagających już zmarło. Nowe osoby co jakiś czas dołączają, składając przyrzeczenia zazwyczaj w kolejną rocznicę powstania Legionu, czyli w dzień Patrona Parafii.</w:t>
      </w:r>
    </w:p>
    <w:p>
      <w:pPr>
        <w:spacing w:before="0" w:after="120" w:line="276" w:lineRule="auto"/>
        <w:ind w:firstLine="360"/>
      </w:pPr>
      <w:r>
        <w:rPr>
          <w:rFonts w:ascii="Calibri" w:hAnsi="Calibri"/>
          <w:sz w:val="22"/>
        </w:rPr>
        <w:t>Życie parafii bez Legionu Maryi byłoby o wiele uboższe. Na pomoc i modlitwę legionistek zawsze może liczyć proboszcz i osoby potrzebujące w parafii. Oczywiście żeby coś dać, trzeba to mieć w sobie. Myślę, że z owoców przynależności do Legionu pierwsze korzystają same legionistki, pogłębiając swoją wiarę i miłość do Chrystusa i Kościoła, pogłębiając duchowość Maryjną i rozwijając się wewnętrznie w duchu postawy Maryi, pokornie pełniąc Wolę Bożą w gotowości do służby bliźnim. Z formacji legionowej czerpią też siły do pokonywania trudności i przezwyciężania słabości. Legionistki częściej czytają Pismo święte, co miesiąc przystępują do sakramentu pokuty i pojednania, a niektóre nawet codziennie uczestniczą we Mszy św.</w:t>
      </w:r>
    </w:p>
    <w:p>
      <w:pPr>
        <w:spacing w:before="0" w:after="120" w:line="276" w:lineRule="auto"/>
        <w:ind w:firstLine="360"/>
      </w:pPr>
      <w:r>
        <w:rPr>
          <w:rFonts w:ascii="Calibri" w:hAnsi="Calibri"/>
          <w:sz w:val="22"/>
        </w:rPr>
        <w:t>Legionistki co roku biorą udział w Ogólnopolskiej Pielgrzymce Legionu na Jasną Górę, też w innych pielgrzymkach do różnych sanktuariów i miejsc kultu świętych. Brały udział w Kongresie Eucharystycznym (referat) i Kongresie Różańcowym.</w:t>
      </w:r>
    </w:p>
    <w:p>
      <w:pPr>
        <w:spacing w:before="0" w:after="120" w:line="276" w:lineRule="auto"/>
        <w:ind w:firstLine="360"/>
      </w:pPr>
      <w:r>
        <w:rPr>
          <w:rFonts w:ascii="Calibri" w:hAnsi="Calibri"/>
          <w:sz w:val="22"/>
        </w:rPr>
        <w:t>Uczestniczą w dniach skupienia Legionu, dorocznym Acies Legionu z odnowieniem przyrzeczeń oraz uczestniczą w corocznych rekolekcjach legionowych. Rekolekcje legionowe przez kilkanaście lat odbywały się w Trzęsinach i mogły dzięki temu uczestniczyć w nich wszystkie legionistki z parafii, a nawet wspomagające. Legionistki z parafii bardzo się angażują w przygotowanie rekolekcji legionowych w Trzęsinach poprzez przygotowanie Domu rekolekcyjnego wewnątrz, porządki wokół Domu na zewnątrz, przynoszenie produktów żywnościowych, przygotowanie posiłków i usługiwanie przy stole.</w:t>
      </w:r>
    </w:p>
    <w:p>
      <w:pPr>
        <w:spacing w:before="0" w:after="120" w:line="276" w:lineRule="auto"/>
        <w:ind w:firstLine="360"/>
      </w:pPr>
      <w:r>
        <w:rPr>
          <w:rFonts w:ascii="Calibri" w:hAnsi="Calibri"/>
          <w:sz w:val="22"/>
        </w:rPr>
        <w:t>Legion Maryi w parafii podejmuje następujące zadania:</w:t>
      </w:r>
    </w:p>
    <w:p>
      <w:pPr>
        <w:spacing w:before="0" w:after="120" w:line="276" w:lineRule="auto"/>
        <w:ind w:firstLine="360"/>
      </w:pPr>
      <w:r>
        <w:rPr>
          <w:rFonts w:ascii="Calibri" w:hAnsi="Calibri"/>
          <w:sz w:val="22"/>
        </w:rPr>
        <w:t>- Przygotowuje co tydzień kwiaty do ołtarzyka w miejscu cotygodniowych spotkań Legionu.</w:t>
      </w:r>
    </w:p>
    <w:p>
      <w:pPr>
        <w:spacing w:before="0" w:after="120" w:line="276" w:lineRule="auto"/>
        <w:ind w:firstLine="360"/>
      </w:pPr>
      <w:r>
        <w:rPr>
          <w:rFonts w:ascii="Calibri" w:hAnsi="Calibri"/>
          <w:sz w:val="22"/>
        </w:rPr>
        <w:t>- Prowadzi adorację w III soboty miesiąca od 19 lat i uczestniczy w czuwaniach w I sobotę</w:t>
      </w:r>
    </w:p>
    <w:p>
      <w:pPr>
        <w:spacing w:before="0" w:after="120" w:line="276" w:lineRule="auto"/>
        <w:ind w:firstLine="360"/>
      </w:pPr>
      <w:r>
        <w:rPr>
          <w:rFonts w:ascii="Calibri" w:hAnsi="Calibri"/>
          <w:sz w:val="22"/>
        </w:rPr>
        <w:t>miesiąca.</w:t>
      </w:r>
    </w:p>
    <w:p>
      <w:pPr>
        <w:spacing w:before="0" w:after="120" w:line="276" w:lineRule="auto"/>
        <w:ind w:firstLine="360"/>
      </w:pPr>
      <w:r>
        <w:rPr>
          <w:rFonts w:ascii="Calibri" w:hAnsi="Calibri"/>
          <w:sz w:val="22"/>
        </w:rPr>
        <w:t>- Gorliwie i czynnie uczestniczą w corocznym Jerycho Różańcowym w parafii.</w:t>
      </w:r>
    </w:p>
    <w:p>
      <w:pPr>
        <w:spacing w:before="0" w:after="120" w:line="276" w:lineRule="auto"/>
        <w:ind w:firstLine="360"/>
      </w:pPr>
      <w:r>
        <w:rPr>
          <w:rFonts w:ascii="Calibri" w:hAnsi="Calibri"/>
          <w:sz w:val="22"/>
        </w:rPr>
        <w:t>(W Jerychach Różańcowych w Trzęsinach uczestniczył kilka razy „apostoł różańca” i inicjator Legionu Maryi w Polsce – Anatol Kaszczuk. To On propagował organizowanie Jerych, a kiedy odwiedzał Trzęsiny w czasie Jerycha legioniski wyznały, że były pod wielkim wrażeniem świadectwa Jego oddania się Maryi, co było widać w jego postawie modlitewnej i wypowiadanym słowie o historii życia. W Jerychach Różańcowych w Trzęsinach uczestniczył też oddany bez reszty Maryi – góral Jan Staszel z miejscowości Nowe Bystre k. Zakopanego).</w:t>
      </w:r>
    </w:p>
    <w:p>
      <w:pPr>
        <w:spacing w:before="0" w:after="120" w:line="276" w:lineRule="auto"/>
        <w:ind w:firstLine="360"/>
      </w:pPr>
      <w:r>
        <w:rPr>
          <w:rFonts w:ascii="Calibri" w:hAnsi="Calibri"/>
          <w:sz w:val="22"/>
        </w:rPr>
        <w:t>- Apostolat Cudownego Medalika</w:t>
      </w:r>
    </w:p>
    <w:p>
      <w:pPr>
        <w:spacing w:before="0" w:after="120" w:line="276" w:lineRule="auto"/>
        <w:ind w:firstLine="360"/>
      </w:pPr>
      <w:r>
        <w:rPr>
          <w:rFonts w:ascii="Calibri" w:hAnsi="Calibri"/>
          <w:sz w:val="22"/>
        </w:rPr>
        <w:t>- Prowadzi nabożeństwa Drogi Krzyżowej w Wielkim Poście</w:t>
      </w:r>
    </w:p>
    <w:p>
      <w:pPr>
        <w:spacing w:before="0" w:after="120" w:line="276" w:lineRule="auto"/>
        <w:ind w:firstLine="360"/>
      </w:pPr>
      <w:r>
        <w:rPr>
          <w:rFonts w:ascii="Calibri" w:hAnsi="Calibri"/>
          <w:sz w:val="22"/>
        </w:rPr>
        <w:t>- Prowadzi modlitwę różańcową przed Msza św.</w:t>
      </w:r>
    </w:p>
    <w:p>
      <w:pPr>
        <w:spacing w:before="0" w:after="120" w:line="276" w:lineRule="auto"/>
        <w:ind w:firstLine="360"/>
      </w:pPr>
      <w:r>
        <w:rPr>
          <w:rFonts w:ascii="Calibri" w:hAnsi="Calibri"/>
          <w:sz w:val="22"/>
        </w:rPr>
        <w:t>- Legionistki czytają czytania, modlitwę wiernych i śpiewają psalm podczas różnych</w:t>
      </w:r>
    </w:p>
    <w:p>
      <w:pPr>
        <w:spacing w:before="0" w:after="120" w:line="276" w:lineRule="auto"/>
        <w:ind w:firstLine="360"/>
      </w:pPr>
      <w:r>
        <w:rPr>
          <w:rFonts w:ascii="Calibri" w:hAnsi="Calibri"/>
          <w:sz w:val="22"/>
        </w:rPr>
        <w:t>uroczystości.</w:t>
      </w:r>
    </w:p>
    <w:p>
      <w:pPr>
        <w:spacing w:before="0" w:after="120" w:line="276" w:lineRule="auto"/>
        <w:ind w:firstLine="360"/>
      </w:pPr>
      <w:r>
        <w:rPr>
          <w:rFonts w:ascii="Calibri" w:hAnsi="Calibri"/>
          <w:sz w:val="22"/>
        </w:rPr>
        <w:t>- Uczestniczy w nabożeństwach różańcowych w październiku</w:t>
      </w:r>
    </w:p>
    <w:p>
      <w:pPr>
        <w:spacing w:before="0" w:after="120" w:line="276" w:lineRule="auto"/>
        <w:ind w:firstLine="360"/>
      </w:pPr>
      <w:r>
        <w:rPr>
          <w:rFonts w:ascii="Calibri" w:hAnsi="Calibri"/>
          <w:sz w:val="22"/>
        </w:rPr>
        <w:t>- Gorliwie włączył się w przygotowanie do Nawiedzenia Obrazu Matki Bożej</w:t>
      </w:r>
    </w:p>
    <w:p>
      <w:pPr>
        <w:spacing w:before="0" w:after="120" w:line="276" w:lineRule="auto"/>
        <w:ind w:firstLine="360"/>
      </w:pPr>
      <w:r>
        <w:rPr>
          <w:rFonts w:ascii="Calibri" w:hAnsi="Calibri"/>
          <w:sz w:val="22"/>
        </w:rPr>
        <w:t>Częstochowskiej w parafii</w:t>
      </w:r>
    </w:p>
    <w:p>
      <w:pPr>
        <w:spacing w:before="0" w:after="120" w:line="276" w:lineRule="auto"/>
        <w:ind w:firstLine="360"/>
      </w:pPr>
      <w:r>
        <w:rPr>
          <w:rFonts w:ascii="Calibri" w:hAnsi="Calibri"/>
          <w:sz w:val="22"/>
        </w:rPr>
        <w:t>- Bierze udział w nabożeństwach majowych</w:t>
      </w:r>
    </w:p>
    <w:p>
      <w:pPr>
        <w:spacing w:before="0" w:after="120" w:line="276" w:lineRule="auto"/>
        <w:ind w:firstLine="360"/>
      </w:pPr>
      <w:r>
        <w:rPr>
          <w:rFonts w:ascii="Calibri" w:hAnsi="Calibri"/>
          <w:sz w:val="22"/>
        </w:rPr>
        <w:t>- Troszczy się o obrusy w kościele, pierze, zmienia kilka razy w roku</w:t>
      </w:r>
    </w:p>
    <w:p>
      <w:pPr>
        <w:spacing w:before="0" w:after="120" w:line="276" w:lineRule="auto"/>
        <w:ind w:firstLine="360"/>
      </w:pPr>
      <w:r>
        <w:rPr>
          <w:rFonts w:ascii="Calibri" w:hAnsi="Calibri"/>
          <w:sz w:val="22"/>
        </w:rPr>
        <w:t>- Angażuje się na każde zawołanie do prac przy kościele, zwłaszcza w czasie remontu, często</w:t>
      </w:r>
    </w:p>
    <w:p>
      <w:pPr>
        <w:spacing w:before="0" w:after="120" w:line="276" w:lineRule="auto"/>
        <w:ind w:firstLine="360"/>
      </w:pPr>
      <w:r>
        <w:rPr>
          <w:rFonts w:ascii="Calibri" w:hAnsi="Calibri"/>
          <w:sz w:val="22"/>
        </w:rPr>
        <w:t>też wychodząc z własną inicjatywą</w:t>
      </w:r>
    </w:p>
    <w:p>
      <w:pPr>
        <w:spacing w:before="0" w:after="120" w:line="276" w:lineRule="auto"/>
        <w:ind w:firstLine="360"/>
      </w:pPr>
      <w:r>
        <w:rPr>
          <w:rFonts w:ascii="Calibri" w:hAnsi="Calibri"/>
          <w:sz w:val="22"/>
        </w:rPr>
        <w:t>- Podejmuje prace porządkowe przy kościele, plebanii i Domu KSM, grabiąc liście</w:t>
      </w:r>
    </w:p>
    <w:p>
      <w:pPr>
        <w:spacing w:before="0" w:after="120" w:line="276" w:lineRule="auto"/>
        <w:ind w:firstLine="360"/>
      </w:pPr>
      <w:r>
        <w:rPr>
          <w:rFonts w:ascii="Calibri" w:hAnsi="Calibri"/>
          <w:sz w:val="22"/>
        </w:rPr>
        <w:t>- Odwiedza chorych, rozdając różańce, obrazki</w:t>
      </w:r>
    </w:p>
    <w:p>
      <w:pPr>
        <w:spacing w:before="0" w:after="120" w:line="276" w:lineRule="auto"/>
        <w:ind w:firstLine="360"/>
      </w:pPr>
      <w:r>
        <w:rPr>
          <w:rFonts w:ascii="Calibri" w:hAnsi="Calibri"/>
          <w:sz w:val="22"/>
        </w:rPr>
        <w:t>- Przynosi dary do kuchni z racji różnych wydarzeń w parafii</w:t>
      </w:r>
    </w:p>
    <w:p>
      <w:pPr>
        <w:spacing w:before="0" w:after="120" w:line="276" w:lineRule="auto"/>
        <w:ind w:firstLine="360"/>
      </w:pPr>
      <w:r>
        <w:rPr>
          <w:rFonts w:ascii="Calibri" w:hAnsi="Calibri"/>
          <w:sz w:val="22"/>
        </w:rPr>
        <w:t>- Apostołuje wśród osób przeżywających różne trudności</w:t>
      </w:r>
    </w:p>
    <w:p>
      <w:pPr>
        <w:spacing w:before="0" w:after="120" w:line="276" w:lineRule="auto"/>
        <w:ind w:firstLine="360"/>
      </w:pPr>
      <w:r>
        <w:rPr>
          <w:rFonts w:ascii="Calibri" w:hAnsi="Calibri"/>
          <w:sz w:val="22"/>
        </w:rPr>
        <w:t>- Modli się gorliwie o nawrócenie grzesznych i zniewolonych przez różne nałogi.</w:t>
      </w:r>
    </w:p>
    <w:p>
      <w:pPr>
        <w:spacing w:before="0" w:after="120" w:line="276" w:lineRule="auto"/>
        <w:ind w:firstLine="360"/>
      </w:pPr>
      <w:r>
        <w:rPr>
          <w:rFonts w:ascii="Calibri" w:hAnsi="Calibri"/>
          <w:sz w:val="22"/>
        </w:rPr>
        <w:t>- Towarzyszy modlitwą przy zmarłych</w:t>
      </w:r>
    </w:p>
    <w:p>
      <w:pPr>
        <w:spacing w:before="0" w:after="120" w:line="276" w:lineRule="auto"/>
        <w:ind w:firstLine="360"/>
      </w:pPr>
      <w:r>
        <w:rPr>
          <w:rFonts w:ascii="Calibri" w:hAnsi="Calibri"/>
          <w:sz w:val="22"/>
        </w:rPr>
        <w:t>- Legion Maryi bardzo troszczy się o proboszcza i innych kapłanów, wspierając modlitwą,</w:t>
      </w:r>
    </w:p>
    <w:p>
      <w:pPr>
        <w:spacing w:before="0" w:after="120" w:line="276" w:lineRule="auto"/>
        <w:ind w:firstLine="360"/>
      </w:pPr>
      <w:r>
        <w:rPr>
          <w:rFonts w:ascii="Calibri" w:hAnsi="Calibri"/>
          <w:sz w:val="22"/>
        </w:rPr>
        <w:t>podejmując margaretkę, zamawiając Msze św. za kapłanów w Wielki Czwartek i w dzień</w:t>
      </w:r>
    </w:p>
    <w:p>
      <w:pPr>
        <w:spacing w:before="0" w:after="120" w:line="276" w:lineRule="auto"/>
        <w:ind w:firstLine="360"/>
      </w:pPr>
      <w:r>
        <w:rPr>
          <w:rFonts w:ascii="Calibri" w:hAnsi="Calibri"/>
          <w:sz w:val="22"/>
        </w:rPr>
        <w:t>imienin.</w:t>
      </w:r>
    </w:p>
    <w:p>
      <w:pPr>
        <w:spacing w:before="0" w:after="120" w:line="276" w:lineRule="auto"/>
        <w:ind w:firstLine="360"/>
      </w:pPr>
      <w:r>
        <w:rPr>
          <w:rFonts w:ascii="Calibri" w:hAnsi="Calibri"/>
          <w:sz w:val="22"/>
        </w:rPr>
        <w:t>- Legion zamawia też co roku w rocznicę powstania Mszę św. w intencji Legionu i o rozwój</w:t>
      </w:r>
    </w:p>
    <w:p>
      <w:pPr>
        <w:spacing w:before="0" w:after="120" w:line="276" w:lineRule="auto"/>
        <w:ind w:firstLine="360"/>
      </w:pPr>
      <w:r>
        <w:rPr>
          <w:rFonts w:ascii="Calibri" w:hAnsi="Calibri"/>
          <w:sz w:val="22"/>
        </w:rPr>
        <w:t>Legionu</w:t>
      </w:r>
    </w:p>
    <w:p>
      <w:pPr>
        <w:spacing w:before="0" w:after="120" w:line="276" w:lineRule="auto"/>
        <w:ind w:firstLine="360"/>
      </w:pPr>
      <w:r>
        <w:rPr>
          <w:rFonts w:ascii="Calibri" w:hAnsi="Calibri"/>
          <w:sz w:val="22"/>
        </w:rPr>
        <w:t>- Modli się też gorliwie o rychłą beatyfikację założyciela Legionu Franka Duffa a także</w:t>
      </w:r>
    </w:p>
    <w:p>
      <w:pPr>
        <w:spacing w:before="0" w:after="120" w:line="276" w:lineRule="auto"/>
        <w:ind w:firstLine="360"/>
      </w:pPr>
      <w:r>
        <w:rPr>
          <w:rFonts w:ascii="Calibri" w:hAnsi="Calibri"/>
          <w:sz w:val="22"/>
        </w:rPr>
        <w:t>Anatola Kaszczuka, Prymasa Wyszyńskiego i innych.</w:t>
      </w:r>
    </w:p>
    <w:p>
      <w:pPr>
        <w:spacing w:before="0" w:after="120" w:line="276" w:lineRule="auto"/>
        <w:ind w:firstLine="360"/>
      </w:pPr>
      <w:r>
        <w:rPr>
          <w:rFonts w:ascii="Calibri" w:hAnsi="Calibri"/>
          <w:sz w:val="22"/>
        </w:rPr>
        <w:t>- Wszystkie legionistki należą do Róż Różańcowych</w:t>
      </w:r>
    </w:p>
    <w:p>
      <w:pPr>
        <w:spacing w:before="0" w:after="120" w:line="276" w:lineRule="auto"/>
        <w:ind w:firstLine="360"/>
      </w:pPr>
      <w:r>
        <w:rPr>
          <w:rFonts w:ascii="Calibri" w:hAnsi="Calibri"/>
          <w:sz w:val="22"/>
        </w:rPr>
        <w:t>Z powyższego wynika jak wielorakie i ogromne jest zaangażowanie Legionu Maryi w życie parafii, jak omadlają parafię, apostołują, czynnie się angażują w różne zadania, jak wielką pomocą są dla proboszcza. Jakże uboższa byłaby historia parafii gdyby nie Legion Maryi.</w:t>
      </w:r>
    </w:p>
    <w:p>
      <w:pPr>
        <w:spacing w:before="0" w:after="120" w:line="276" w:lineRule="auto"/>
        <w:ind w:firstLine="360"/>
      </w:pPr>
      <w:r>
        <w:rPr>
          <w:rFonts w:ascii="Calibri" w:hAnsi="Calibri"/>
          <w:sz w:val="22"/>
        </w:rPr>
        <w:t>Bogu niech będą dzięki za założyciela Legionu i za wszystkich dzięki którym ten apostolat świeckich powstał i rozwija się. Bogu niech będą dzięki za Ks. prałata Zdzisława Ciżmińskiego, dzięki któremu Legion Maryi tak prężnie rozwinął się w Diecezji Zamojsko–Lubaczowskiej i w wielu diecezjach w Polsce. Bogu niech będą dzięki za wszystkich opiekunów duchowych i za każdą legionistkę i legionistę.</w:t>
      </w:r>
    </w:p>
    <w:p>
      <w:pPr>
        <w:spacing w:before="0" w:after="120" w:line="276" w:lineRule="auto"/>
        <w:ind w:firstLine="360"/>
      </w:pPr>
      <w:r>
        <w:rPr>
          <w:rFonts w:ascii="Calibri" w:hAnsi="Calibri"/>
          <w:sz w:val="22"/>
        </w:rPr>
        <w:t>Wybrane wydarzenia i informacje o Legionie Maryi</w:t>
      </w:r>
    </w:p>
    <w:p>
      <w:pPr>
        <w:spacing w:before="0" w:after="120" w:line="276" w:lineRule="auto"/>
        <w:ind w:firstLine="360"/>
      </w:pPr>
      <w:r>
        <w:rPr>
          <w:rFonts w:ascii="Calibri" w:hAnsi="Calibri"/>
          <w:sz w:val="22"/>
        </w:rPr>
        <w:t>z Kroniki parafialnej w Trzęsinach</w:t>
      </w:r>
    </w:p>
    <w:p>
      <w:pPr>
        <w:spacing w:before="0" w:after="120" w:line="276" w:lineRule="auto"/>
        <w:ind w:firstLine="360"/>
      </w:pPr>
      <w:r>
        <w:rPr>
          <w:rFonts w:ascii="Calibri" w:hAnsi="Calibri"/>
          <w:sz w:val="22"/>
        </w:rPr>
        <w:t>Comiesięczne czuwania przed Najświętszym Sakramentem</w:t>
      </w:r>
    </w:p>
    <w:p>
      <w:pPr>
        <w:spacing w:before="0" w:after="120" w:line="276" w:lineRule="auto"/>
        <w:ind w:firstLine="360"/>
      </w:pPr>
      <w:r>
        <w:rPr>
          <w:rFonts w:ascii="Calibri" w:hAnsi="Calibri"/>
          <w:sz w:val="22"/>
        </w:rPr>
        <w:t>Ważnym wydarzeniem duchowym z zaangażowaniem Legionu i uczestnictwem wszystkich legionistek było zorganizowanie comiesięcznych czuwań modlitewnych co w kościele w Trzęsinach, przed wystawionym Najświętszym Sakramentem.</w:t>
      </w:r>
    </w:p>
    <w:p>
      <w:pPr>
        <w:spacing w:before="0" w:after="120" w:line="276" w:lineRule="auto"/>
        <w:ind w:firstLine="360"/>
      </w:pPr>
      <w:r>
        <w:rPr>
          <w:rFonts w:ascii="Calibri" w:hAnsi="Calibri"/>
          <w:sz w:val="22"/>
        </w:rPr>
        <w:t>Po raz pierwszy takie czuwanie miało miejsce w trzecią sobotę listopada 2002 r. , trwające od godz. 18.00 do 24.00. Rozpoczęło się Mszą św. i o północy skończyło się również Mszą św. niedzielną. Był to czas wypełniony modlitwą różańcową, bogatymi rozważaniami, śpiewem. Gdy pogoda dopisała w godzinie Apelu Jasnogórskiego wyruszała procesja różańcowa wokół kościoła do pięciu kapliczek ukazujących tajemnice światła lub procesja nad źródełko, gdzie znajduje się kapliczka św. Antoniego. W tym spotkaniu modlitewnym uczestniczy bardzo dużo wiernych z parafii jak i spoza niej. Czynny udział w modlitwie biorą przedstawiciele Legionu Maryi, KSM, a także inni wierni. Czuwania te trwają do dziś – już 19 lat, co miesiąc w 3 sobotę miesiąca.</w:t>
      </w:r>
    </w:p>
    <w:p>
      <w:pPr>
        <w:spacing w:before="0" w:after="120" w:line="276" w:lineRule="auto"/>
        <w:ind w:firstLine="360"/>
      </w:pPr>
      <w:r>
        <w:rPr>
          <w:rFonts w:ascii="Calibri" w:hAnsi="Calibri"/>
          <w:sz w:val="22"/>
        </w:rPr>
        <w:t>Pierwsze Jerycho Różańcowe i Kapliczki „Różańcowe”</w:t>
      </w:r>
    </w:p>
    <w:p>
      <w:pPr>
        <w:spacing w:before="0" w:after="120" w:line="276" w:lineRule="auto"/>
        <w:ind w:firstLine="360"/>
      </w:pPr>
      <w:r>
        <w:rPr>
          <w:rFonts w:ascii="Calibri" w:hAnsi="Calibri"/>
          <w:sz w:val="22"/>
        </w:rPr>
        <w:t>W październiku 2003 r. , na zakończenie Roku Różańca Świętego, z inicjatywy Zofii Szczur i Anatola Kaszczuka, przy zaangażowaniu Legionu Maryi, zorganizowano w Trzęsinach po raz pierwszy tygodniowe nabożeństwo przed Najświętszym Sakramentem – tak zwane,, Jerycho Różańcowe”. Legionistki podjęły się dyżurów podczas nocnej adoracji, a w ciągu dnia adorowali inni parafianie. W czasie trwania „Jerycha”, 17 października 2003 r. , Ks. biskup profesor Jan Śrutwa poświęcił 20 nowych kapliczek różańcowych. Pięć kapliczek, przedstawiających tajemnice światła, zostało umieszczonych wokół kościoła – są one podświetlone elektrycznie. Kapliczki przedstawiające tajemnice radosne Różańca św. zostały umieszczonych na odnowionej,, alejce”, znajdującej się za kościołem w kierunku Czarnegostoku, kapliczki z tajemnicami bolesnymi na skraju lasu za kościołem, a kapliczki z tajemnicami chwalebnymi za cmentarzem w przy drodze do źródełka i kapliczki św. Antoniego.</w:t>
      </w:r>
    </w:p>
    <w:p>
      <w:pPr>
        <w:spacing w:before="0" w:after="120" w:line="276" w:lineRule="auto"/>
        <w:ind w:firstLine="360"/>
      </w:pPr>
      <w:r>
        <w:rPr>
          <w:rFonts w:ascii="Calibri" w:hAnsi="Calibri"/>
          <w:sz w:val="22"/>
        </w:rPr>
        <w:t>Jerycha Różańcowe odbywają się w Trzęsinach co roku w październiku, z czynnym zaangażowaniem Legionistek.</w:t>
      </w:r>
    </w:p>
    <w:p>
      <w:pPr>
        <w:spacing w:before="0" w:after="120" w:line="276" w:lineRule="auto"/>
        <w:ind w:firstLine="360"/>
      </w:pPr>
      <w:r>
        <w:rPr>
          <w:rFonts w:ascii="Calibri" w:hAnsi="Calibri"/>
          <w:sz w:val="22"/>
        </w:rPr>
        <w:t>Rekolekcje Legionu Maryi w Trzęsinach</w:t>
      </w:r>
    </w:p>
    <w:p>
      <w:pPr>
        <w:spacing w:before="0" w:after="120" w:line="276" w:lineRule="auto"/>
        <w:ind w:firstLine="360"/>
      </w:pPr>
      <w:r>
        <w:rPr>
          <w:rFonts w:ascii="Calibri" w:hAnsi="Calibri"/>
          <w:sz w:val="22"/>
        </w:rPr>
        <w:t>W dniach 14-17 października 2005 r. w Domu KSM w Trzęsinach odbyły się rekolekcje dla Legionu Maryi Kurii Biłgorajskiej i czcicieli o. Pio. Rekolekcje prowadził Ks. Waldemar Nazarczuk – wikariusz par. Radzięcin, który w wakacje pielgrzymował z grupą czcicieli o. Pio (w tym 4 osoby z naszej parafii) do San Giovanni Rotondo do grobu o. Pio. Tematem rekolekcji było głębsze zrozumienie tajemnicy Eucharystii. W rekolekcjach uczestniczyło ok. 80 osób, w tym 20 z parafii Trzęsiny. Miejscowe legionistki zaangażowały się bardzo w przygotowanie rekolekcji, porządki oraz przygotowały poczęstunek. W czasie rekolekcji odbyło się kolejne czuwanie przed Najświętszym Sakramentem, które tradycyjnie odbywa się już czwarty rok w trzecią sobotę miesiąca od 18.00 i kończy Mszą Św. o 24.00, a o 21.00 zawsze jest Apel i procesja różańcowa w plenerze dróżkami różańcowymi.</w:t>
      </w:r>
    </w:p>
    <w:p>
      <w:pPr>
        <w:spacing w:before="0" w:after="120" w:line="276" w:lineRule="auto"/>
        <w:ind w:firstLine="360"/>
      </w:pPr>
      <w:r>
        <w:rPr>
          <w:rFonts w:ascii="Calibri" w:hAnsi="Calibri"/>
          <w:sz w:val="22"/>
        </w:rPr>
        <w:t>Rekolekcje Legionu Maryi odbywały się w Trzęsinach wiele razy. Przez ponad 10 lat nawet co roku dla Kurii Biłgorajskej, a legionistki z parafii były bardzo zaangażowane w przygotowanie domu rekolekcyjnego, porządki, przygotowywały też posiłki, przynosiły dary do kuchni i usługiwały uczestnikom rekolekcji. Bardzo zapamiętane zostały rekolekcje prowadzone przez pallotyna Krzysztofa Czaplę z Zakopanego, czy świeckiego człowieka z Pomorza Tadeusza Kundę.</w:t>
      </w:r>
    </w:p>
    <w:p>
      <w:pPr>
        <w:spacing w:before="0" w:after="120" w:line="276" w:lineRule="auto"/>
        <w:ind w:firstLine="360"/>
      </w:pPr>
      <w:r>
        <w:rPr>
          <w:rFonts w:ascii="Calibri" w:hAnsi="Calibri"/>
          <w:sz w:val="22"/>
        </w:rPr>
        <w:t>Coroczne Pielgrzymka Legionu Maryi do Częstochowy</w:t>
      </w:r>
    </w:p>
    <w:p>
      <w:pPr>
        <w:spacing w:before="0" w:after="120" w:line="276" w:lineRule="auto"/>
        <w:ind w:firstLine="360"/>
      </w:pPr>
      <w:r>
        <w:rPr>
          <w:rFonts w:ascii="Calibri" w:hAnsi="Calibri"/>
          <w:sz w:val="22"/>
        </w:rPr>
        <w:t>W dniach 9-11 września 2005 r. 18 osób z Legionu Maryi z parafii, było na Ogólnopolskiej Pielgrzymce Legionu Maryi w Częstochowie. Legion Maryi z parafii Trzęsiny co roku we wrześniu organizuje wyjazd na Ogólnopolską Pielgrzymkę Legionu do Częstochowy, zabierając ze sobą często legionistów z sąsiednich parafii. Niezwykłym przeżyciem duchowym była też pielgrzymka autokarem Legionu Maryi wraz z ks. Julianem Brzezickim do Gietrzwałdu w rocznicę objawień Matki Bożej.</w:t>
      </w:r>
    </w:p>
    <w:p>
      <w:pPr>
        <w:spacing w:before="0" w:after="120" w:line="276" w:lineRule="auto"/>
        <w:ind w:firstLine="360"/>
      </w:pPr>
      <w:r>
        <w:rPr>
          <w:rFonts w:ascii="Calibri" w:hAnsi="Calibri"/>
          <w:sz w:val="22"/>
        </w:rPr>
        <w:t>Legion Maryi w Trzęsinach w 2009 r. świętuje 10 rocznicę przyrzeczeń – na zdjęciu poniżej:</w:t>
      </w:r>
    </w:p>
    <w:p>
      <w:pPr>
        <w:spacing w:before="0" w:after="120" w:line="276" w:lineRule="auto"/>
        <w:ind w:firstLine="360"/>
      </w:pPr>
      <w:r>
        <w:rPr>
          <w:rFonts w:ascii="Calibri" w:hAnsi="Calibri"/>
          <w:sz w:val="22"/>
        </w:rPr>
        <w:t>Spotkanie i opłatek Legionu Maryi w Trzęsinach:</w:t>
      </w:r>
    </w:p>
    <w:p>
      <w:pPr>
        <w:spacing w:before="0" w:after="120" w:line="276" w:lineRule="auto"/>
        <w:ind w:firstLine="360"/>
      </w:pPr>
      <w:r>
        <w:rPr>
          <w:rFonts w:ascii="Calibri" w:hAnsi="Calibri"/>
          <w:sz w:val="22"/>
        </w:rPr>
        <w:t>Udział legionistek w „Acies” Legionu Maryi w Biłgoraju:</w:t>
      </w:r>
    </w:p>
    <w:p>
      <w:pPr>
        <w:spacing w:before="0" w:after="120" w:line="276" w:lineRule="auto"/>
        <w:ind w:firstLine="360"/>
      </w:pPr>
      <w:r>
        <w:rPr>
          <w:rFonts w:ascii="Calibri" w:hAnsi="Calibri"/>
          <w:sz w:val="22"/>
        </w:rPr>
        <w:t>W sobotę 25 kwietnia 2009 r. miał miejsce „Acies” Legionu Maryi w Biłgoraju, na którym były niemal wszystkie Legionistki z parafii a także proboszcz, opiekun duchowy Ks. Julian Brzezicki.</w:t>
      </w:r>
    </w:p>
    <w:p>
      <w:pPr>
        <w:spacing w:before="0" w:after="120" w:line="276" w:lineRule="auto"/>
        <w:ind w:firstLine="360"/>
      </w:pPr>
      <w:r>
        <w:rPr>
          <w:rFonts w:ascii="Calibri" w:hAnsi="Calibri"/>
          <w:sz w:val="22"/>
        </w:rPr>
        <w:t>Jan Staszel, Zofia Szczur, Bogumiła Hildebrand, Anna Brzezicka 2014 r. ,</w:t>
      </w:r>
    </w:p>
    <w:p>
      <w:pPr>
        <w:spacing w:before="0" w:after="120" w:line="276" w:lineRule="auto"/>
        <w:ind w:firstLine="360"/>
      </w:pPr>
      <w:r>
        <w:rPr>
          <w:rFonts w:ascii="Calibri" w:hAnsi="Calibri"/>
          <w:sz w:val="22"/>
        </w:rPr>
        <w:t>Legioniści na Świętym Krzyżu:</w:t>
      </w:r>
    </w:p>
    <w:p>
      <w:pPr>
        <w:spacing w:before="0" w:after="120" w:line="276" w:lineRule="auto"/>
        <w:ind w:firstLine="360"/>
      </w:pPr>
      <w:r>
        <w:rPr>
          <w:rFonts w:ascii="Calibri" w:hAnsi="Calibri"/>
          <w:sz w:val="22"/>
        </w:rPr>
        <w:t>Ogólnopolska Pielgrzymka Legionu na placu Jasnogórskim – Msza św.:</w:t>
      </w:r>
    </w:p>
    <w:p>
      <w:pPr>
        <w:spacing w:before="0" w:after="120" w:line="276" w:lineRule="auto"/>
        <w:ind w:firstLine="360"/>
      </w:pPr>
      <w:r>
        <w:rPr>
          <w:rFonts w:ascii="Calibri" w:hAnsi="Calibri"/>
          <w:sz w:val="22"/>
        </w:rPr>
        <w:t>Legioniści na wałach Jasnej Góry uczestniczą w Drodze Krzyżowej:</w:t>
      </w:r>
    </w:p>
    <w:p>
      <w:pPr>
        <w:spacing w:before="0" w:after="120" w:line="276" w:lineRule="auto"/>
        <w:ind w:firstLine="360"/>
      </w:pPr>
      <w:r>
        <w:rPr>
          <w:rFonts w:ascii="Calibri" w:hAnsi="Calibri"/>
          <w:sz w:val="22"/>
        </w:rPr>
        <w:t>Rekolekcje Legionu Maryi w Trzęsinach – prowadzi ks. Krzysztof Czapla:</w:t>
      </w:r>
    </w:p>
    <w:p>
      <w:pPr>
        <w:spacing w:before="0" w:after="120" w:line="276" w:lineRule="auto"/>
        <w:ind w:firstLine="360"/>
      </w:pPr>
      <w:r>
        <w:rPr>
          <w:rFonts w:ascii="Calibri" w:hAnsi="Calibri"/>
          <w:sz w:val="22"/>
        </w:rPr>
        <w:t>Rekolekcje Legionu Maryi w Trzęsinach – prowadzi ks. Krzysztof Czapla:</w:t>
      </w:r>
    </w:p>
    <w:p>
      <w:pPr>
        <w:spacing w:before="0" w:after="120" w:line="276" w:lineRule="auto"/>
        <w:ind w:firstLine="360"/>
      </w:pPr>
      <w:r>
        <w:rPr>
          <w:rFonts w:ascii="Calibri" w:hAnsi="Calibri"/>
          <w:sz w:val="22"/>
        </w:rPr>
        <w:t>Rekolekcje Legionu Maryi w Trzęsinach – prowadzi ks. Krzysztof Czapla:</w:t>
      </w:r>
    </w:p>
    <w:p>
      <w:pPr>
        <w:spacing w:before="0" w:after="120" w:line="276" w:lineRule="auto"/>
        <w:ind w:firstLine="360"/>
      </w:pPr>
      <w:r>
        <w:rPr>
          <w:rFonts w:ascii="Calibri" w:hAnsi="Calibri"/>
          <w:sz w:val="22"/>
        </w:rPr>
        <w:t>Pielgrzymka Legionu Maryi do Radecznicy:</w:t>
      </w:r>
    </w:p>
    <w:p>
      <w:pPr>
        <w:spacing w:before="0" w:after="120" w:line="276" w:lineRule="auto"/>
        <w:ind w:firstLine="360"/>
      </w:pPr>
      <w:r>
        <w:rPr>
          <w:rFonts w:ascii="Calibri" w:hAnsi="Calibri"/>
          <w:sz w:val="22"/>
        </w:rPr>
        <w:t>Pielgrzymka Legionu Maryi do Gietrzwałdu – miejsce Objawień:</w:t>
      </w:r>
    </w:p>
    <w:p>
      <w:pPr>
        <w:spacing w:before="0" w:after="120" w:line="276" w:lineRule="auto"/>
        <w:ind w:firstLine="360"/>
      </w:pPr>
      <w:r>
        <w:rPr>
          <w:rFonts w:ascii="Calibri" w:hAnsi="Calibri"/>
          <w:sz w:val="22"/>
        </w:rPr>
        <w:t>Poniższy materiał z Kroniki parafialnej już streściłem na początku świadectwa, więc żeby się nie powtarzało to wkleiłem tu na końcu tylko dla porównania:</w:t>
      </w:r>
    </w:p>
    <w:p>
      <w:pPr>
        <w:spacing w:before="0" w:after="120" w:line="276" w:lineRule="auto"/>
        <w:ind w:firstLine="360"/>
      </w:pPr>
      <w:r>
        <w:rPr>
          <w:rFonts w:ascii="Calibri" w:hAnsi="Calibri"/>
          <w:sz w:val="22"/>
        </w:rPr>
        <w:t>Legion Maryi w parafii Trzęsiny</w:t>
      </w:r>
    </w:p>
    <w:p>
      <w:pPr>
        <w:spacing w:before="0" w:after="120" w:line="276" w:lineRule="auto"/>
        <w:ind w:firstLine="360"/>
      </w:pPr>
      <w:r>
        <w:rPr>
          <w:rFonts w:ascii="Calibri" w:hAnsi="Calibri"/>
          <w:sz w:val="22"/>
        </w:rPr>
        <w:t>Legion Maryi jest organizacją świecką, oferującą swoim członkom uświęcenie i aktywność apostolską dla budowania Królestwa Bożego. Duchowość Legionu opiera się na zawierzeniu Maryi, na naśladowaniu Jej pokory, troskliwości i pełnej poświęcenia miłości, a zwłaszcza zawierzeniu Bogu. Legioniści stawiają sobie za cel współpracę z Maryją w misji budowania Kościoła. Jest to ruch założony przez Franka Duffa 7 września 1921 roku w Dublinie. Inspiracją dla świeckiego apostoła, do powstania tej wspólnoty były pisma św. Ludwika Marii Grignion de Montfort. W Polsce istnieje od 1989 roku i dynamicznie rozwija się. Celem Legionu jest uświęcenie członków przez modlitwę i czynną współpracę w dziele Maryi oraz Kościoła pod przewodnictwem kapłańskim. Temu celowi służy organizacja wzorowana na starożytnych legionach rzymskich i sposobie odbywania cotygodniowych zebrań. Pola pracy Legionu są rozległe, nie wyłączając najtrudniejszych zadań w Kościele i lokalnej społeczności. Wiele uwagi przywiązują członkowie do pracy samokształceniowej w zakresie wiedzy religijnej.</w:t>
      </w:r>
    </w:p>
    <w:p>
      <w:pPr>
        <w:spacing w:before="0" w:after="120" w:line="276" w:lineRule="auto"/>
        <w:ind w:firstLine="360"/>
      </w:pPr>
      <w:r>
        <w:rPr>
          <w:rFonts w:ascii="Calibri" w:hAnsi="Calibri"/>
          <w:sz w:val="22"/>
        </w:rPr>
        <w:t>Pierwsze spotkanie organizacyjno – zapoznawcze na temat Legionu Maryi odbyło się w Trzęsinach 21 lutego 1999 roku. Podczas Mszy świętej niedzielnej kazanie o historii powstania i zadaniach tej organizacji wygłosił Ks. Zdzisław Ciżmiński. Przybył on wraz z przedstawicielami Legionu Maryi z Zamościa i Biłgoraja. Po Mszy św. odbyło się spotkanie na plebanii, w którym uczestniczyło ponad 100 osób. Zostały wtedy ustalone cotygodniowe terminy spotkań, które przez okres trzech miesięcy – aż do przyrzeczeń – podjęli się prowadzić legioniści z Biłgoraja.</w:t>
      </w:r>
    </w:p>
    <w:p>
      <w:pPr>
        <w:spacing w:before="0" w:after="120" w:line="276" w:lineRule="auto"/>
        <w:ind w:firstLine="360"/>
      </w:pPr>
      <w:r>
        <w:rPr>
          <w:rFonts w:ascii="Calibri" w:hAnsi="Calibri"/>
          <w:sz w:val="22"/>
        </w:rPr>
        <w:t>Już 24 maja członkowie Legionu Maryi uczestniczyli w diecezjalnym Zjeździe Legionu, który odbył się w Cewkowie, a także w czuwaniu modlitewnym.</w:t>
      </w:r>
    </w:p>
    <w:p>
      <w:pPr>
        <w:spacing w:before="0" w:after="120" w:line="276" w:lineRule="auto"/>
        <w:ind w:firstLine="360"/>
      </w:pPr>
      <w:r>
        <w:rPr>
          <w:rFonts w:ascii="Calibri" w:hAnsi="Calibri"/>
          <w:sz w:val="22"/>
        </w:rPr>
        <w:t>Uroczyste przyrzeczenie w dniu liturgicznego wspomnienia św. Jana Chrzciciela – patrona parafii Trzęsiny – odbyło się 24 czerwca 1999 r. podczas Mszy świętej, której przewodniczył proboszcz parafii Ks. Julian Brzezicki. Po zakończeniu Mszy św. przy ołtarzu Matki Bożej w kościele każda osoba osobiście składała przyrzeczenie. Takich odważnych i przygotowanych przez spotkania osób było 16. Były to wzruszające słowa wypowiadane z drżeniem serc i głosów. Obecnych było wielu legionistów z innych parafii; swą obecnością zaszczyciła Trzęsiny prezydentka Legionu – Julia Rodzik z Zamościa. Po zakończeniu uroczystych przyrzeczeń odbyła się agapa w budynku organistówki. Uczestniczyło w niej ponad 70 osób.</w:t>
      </w:r>
    </w:p>
    <w:p>
      <w:pPr>
        <w:spacing w:before="0" w:after="120" w:line="276" w:lineRule="auto"/>
        <w:ind w:firstLine="360"/>
      </w:pPr>
      <w:r>
        <w:rPr>
          <w:rFonts w:ascii="Calibri" w:hAnsi="Calibri"/>
          <w:sz w:val="22"/>
        </w:rPr>
        <w: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