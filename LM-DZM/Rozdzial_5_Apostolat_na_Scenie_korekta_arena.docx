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F4E78"/>
          <w:sz w:val="40"/>
        </w:rPr>
        <w:t>ROZDZIAŁ V</w:t>
        <w:br/>
        <w:t>APOSTOLAT NA SCENIE – SZTUKI TEATRALNE I POEZJA</w:t>
      </w:r>
    </w:p>
    <w:p>
      <w:pPr>
        <w:spacing w:after="480"/>
        <w:jc w:val="center"/>
      </w:pPr>
      <w:r>
        <w:rPr>
          <w:i/>
          <w:color w:val="595959"/>
          <w:sz w:val="24"/>
        </w:rPr>
        <w:t>Profesjonalne opracowanie estetyczne i typograficzne z poszanowaniem twórczości artystycznej</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[ZASADY REDAKCJI ROZDZIAŁU V]</w:t>
              <w:br/>
            </w:r>
            <w:r>
              <w:rPr>
                <w:i/>
                <w:color w:val="333333"/>
                <w:sz w:val="19"/>
              </w:rPr>
              <w:t>Zgodnie z wyraźnym życzeniem Autora, w niniejszym rozdziale obejmującym twórczość artystyczną (sztuki sceniczne oraz poemat) przeprowadzono staranną redakcję techniczną, typograficzną i językową. Dla sztuk teatralnych zastosowano standardowy, profesjonalny format zapisu scenicznego: nazwy postaci wyróżniono pogrubieniem i kolorem brandowym, didaskalia sformatowano pismem pochyłym (kursywą), a wypowiedzi połączono w czytelne, jednolite kwestie z zastosowaniem półpauzy (–). W poemacie zachowano oryginalny podział na wersy i strofy, usuwając jedynie błędy typograficzne i interpunkcyjne.</w:t>
            </w:r>
          </w:p>
        </w:tc>
      </w:tr>
    </w:tbl>
    <w:p>
      <w:pPr>
        <w:spacing w:before="0" w:after="120"/>
      </w:pPr>
    </w:p>
    <w:p>
      <w:pPr>
        <w:pStyle w:val="Heading2"/>
        <w:spacing w:before="240" w:after="120"/>
      </w:pPr>
      <w:r>
        <w:t>Spis treści rozdziału:</w:t>
      </w:r>
    </w:p>
    <w:p>
      <w:pPr>
        <w:spacing w:before="40" w:after="40"/>
        <w:ind w:left="288"/>
      </w:pPr>
      <w:r>
        <w:rPr>
          <w:sz w:val="21"/>
        </w:rPr>
        <w:t>1. Z Maryją na ludzkich drogach</w:t>
      </w:r>
    </w:p>
    <w:p>
      <w:pPr>
        <w:spacing w:before="40" w:after="40"/>
        <w:ind w:left="288"/>
      </w:pPr>
      <w:r>
        <w:rPr>
          <w:sz w:val="21"/>
        </w:rPr>
        <w:t>2. Zmartwychwstanie Chrystusa dla ciebie i dla mnie</w:t>
      </w:r>
    </w:p>
    <w:p>
      <w:pPr>
        <w:spacing w:before="40" w:after="40"/>
        <w:ind w:left="288"/>
      </w:pPr>
      <w:r>
        <w:rPr>
          <w:sz w:val="21"/>
        </w:rPr>
        <w:t>3. poemat</w:t>
      </w:r>
    </w:p>
    <w:p>
      <w:r>
        <w:br w:type="page"/>
      </w:r>
    </w:p>
    <w:p>
      <w:pPr>
        <w:pStyle w:val="Heading1"/>
        <w:keepNext/>
        <w:spacing w:before="360" w:after="200"/>
      </w:pPr>
      <w:r>
        <w:t>1. Z Maryją na ludzkich drogach</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FORMACIE SCENICZNYM]</w:t>
              <w:br/>
            </w:r>
            <w:r>
              <w:rPr>
                <w:i/>
                <w:color w:val="333333"/>
                <w:sz w:val="19"/>
              </w:rPr>
              <w:t>Zastosowano profesjonalny układ scenopisarski. Kwestie dialogowe połączono z nazwami postaci, didaskalia wyróżniono kursywą, a wcięcie wiszące ułatwia czytanie ról.</w:t>
            </w:r>
          </w:p>
        </w:tc>
      </w:tr>
    </w:tbl>
    <w:p>
      <w:pPr>
        <w:spacing w:before="0" w:after="120"/>
      </w:pPr>
    </w:p>
    <w:p>
      <w:pPr>
        <w:spacing w:before="120" w:after="120" w:line="276" w:lineRule="auto"/>
        <w:ind w:left="288"/>
      </w:pPr>
      <w:r>
        <w:rPr>
          <w:rFonts w:ascii="Calibri" w:hAnsi="Calibri"/>
          <w:sz w:val="22"/>
        </w:rPr>
        <w:t>Julia Rodzik</w:t>
      </w:r>
    </w:p>
    <w:p>
      <w:pPr>
        <w:spacing w:before="120" w:after="120" w:line="276" w:lineRule="auto"/>
        <w:ind w:left="288"/>
      </w:pPr>
      <w:r>
        <w:rPr>
          <w:rFonts w:ascii="Calibri" w:hAnsi="Calibri"/>
          <w:sz w:val="22"/>
        </w:rPr>
        <w:t>Z MARYJĄ NA LUDZKICH DROGACH</w:t>
      </w:r>
    </w:p>
    <w:p>
      <w:pPr>
        <w:spacing w:before="0" w:after="120" w:line="276" w:lineRule="auto"/>
        <w:ind w:left="576" w:hanging="576"/>
      </w:pPr>
      <w:r>
        <w:rPr>
          <w:rFonts w:ascii="Calibri" w:hAnsi="Calibri"/>
          <w:b/>
          <w:color w:val="1F4E78"/>
          <w:sz w:val="22"/>
        </w:rPr>
        <w:t>WYSTĘPUJĄ</w:t>
      </w:r>
      <w:r>
        <w:rPr>
          <w:rFonts w:ascii="Calibri" w:hAnsi="Calibri"/>
          <w:sz w:val="22"/>
        </w:rPr>
        <w:t>: – Prezydent Legionu Maryi,</w:t>
      </w:r>
    </w:p>
    <w:p>
      <w:pPr>
        <w:spacing w:before="120" w:after="120" w:line="276" w:lineRule="auto"/>
        <w:ind w:left="288"/>
      </w:pPr>
      <w:r>
        <w:rPr>
          <w:rFonts w:ascii="Calibri" w:hAnsi="Calibri"/>
          <w:sz w:val="22"/>
        </w:rPr>
        <w:t>Krysia,</w:t>
      </w:r>
    </w:p>
    <w:p>
      <w:pPr>
        <w:spacing w:before="120" w:after="120" w:line="276" w:lineRule="auto"/>
        <w:ind w:left="288"/>
      </w:pPr>
      <w:r>
        <w:rPr>
          <w:rFonts w:ascii="Calibri" w:hAnsi="Calibri"/>
          <w:sz w:val="22"/>
        </w:rPr>
        <w:t>Zosia,</w:t>
      </w:r>
    </w:p>
    <w:p>
      <w:pPr>
        <w:spacing w:before="120" w:after="120" w:line="276" w:lineRule="auto"/>
        <w:ind w:left="288"/>
      </w:pPr>
      <w:r>
        <w:rPr>
          <w:rFonts w:ascii="Calibri" w:hAnsi="Calibri"/>
          <w:sz w:val="22"/>
        </w:rPr>
        <w:t>Jola</w:t>
      </w:r>
    </w:p>
    <w:p>
      <w:pPr>
        <w:spacing w:before="120" w:after="120" w:line="276" w:lineRule="auto"/>
        <w:ind w:left="288"/>
      </w:pPr>
      <w:r>
        <w:rPr>
          <w:rFonts w:ascii="Calibri" w:hAnsi="Calibri"/>
          <w:sz w:val="22"/>
        </w:rPr>
        <w:t>Halina,</w:t>
      </w:r>
    </w:p>
    <w:p>
      <w:pPr>
        <w:spacing w:before="120" w:after="120" w:line="276" w:lineRule="auto"/>
        <w:ind w:left="288"/>
      </w:pPr>
      <w:r>
        <w:rPr>
          <w:rFonts w:ascii="Calibri" w:hAnsi="Calibri"/>
          <w:sz w:val="22"/>
        </w:rPr>
        <w:t>Babcia,</w:t>
      </w:r>
    </w:p>
    <w:p>
      <w:pPr>
        <w:spacing w:before="120" w:after="120" w:line="276" w:lineRule="auto"/>
        <w:ind w:left="288"/>
      </w:pPr>
      <w:r>
        <w:rPr>
          <w:rFonts w:ascii="Calibri" w:hAnsi="Calibri"/>
          <w:sz w:val="22"/>
        </w:rPr>
        <w:t>Świadek Jehowy I,</w:t>
      </w:r>
    </w:p>
    <w:p>
      <w:pPr>
        <w:spacing w:before="120" w:after="120" w:line="276" w:lineRule="auto"/>
        <w:ind w:left="288"/>
      </w:pPr>
      <w:r>
        <w:rPr>
          <w:rFonts w:ascii="Calibri" w:hAnsi="Calibri"/>
          <w:sz w:val="22"/>
        </w:rPr>
        <w:t>Świadek Jehowy II,</w:t>
      </w:r>
    </w:p>
    <w:p>
      <w:pPr>
        <w:spacing w:before="120" w:after="120" w:line="276" w:lineRule="auto"/>
        <w:ind w:left="288"/>
      </w:pPr>
      <w:r>
        <w:rPr>
          <w:rFonts w:ascii="Calibri" w:hAnsi="Calibri"/>
          <w:sz w:val="22"/>
        </w:rPr>
        <w:t>Jasia,</w:t>
      </w:r>
    </w:p>
    <w:p>
      <w:pPr>
        <w:spacing w:before="120" w:after="120" w:line="276" w:lineRule="auto"/>
        <w:ind w:left="288"/>
      </w:pPr>
      <w:r>
        <w:rPr>
          <w:rFonts w:ascii="Calibri" w:hAnsi="Calibri"/>
          <w:sz w:val="22"/>
        </w:rPr>
        <w:t>Ela,</w:t>
      </w:r>
    </w:p>
    <w:p>
      <w:pPr>
        <w:spacing w:before="120" w:after="120" w:line="276" w:lineRule="auto"/>
        <w:ind w:left="288"/>
      </w:pPr>
      <w:r>
        <w:rPr>
          <w:rFonts w:ascii="Calibri" w:hAnsi="Calibri"/>
          <w:sz w:val="22"/>
        </w:rPr>
        <w:t>Krzysiek.</w:t>
      </w:r>
    </w:p>
    <w:p>
      <w:pPr>
        <w:spacing w:before="240" w:after="120" w:line="276" w:lineRule="auto"/>
      </w:pPr>
      <w:r>
        <w:rPr>
          <w:rFonts w:ascii="Calibri" w:hAnsi="Calibri"/>
          <w:b/>
          <w:color w:val="1F4E78"/>
          <w:sz w:val="26"/>
        </w:rPr>
        <w:t>SCENA I</w:t>
      </w:r>
    </w:p>
    <w:p>
      <w:pPr>
        <w:spacing w:before="120" w:after="120" w:line="276" w:lineRule="auto"/>
        <w:ind w:left="288"/>
      </w:pPr>
      <w:r>
        <w:rPr>
          <w:rFonts w:ascii="Calibri" w:hAnsi="Calibri"/>
          <w:sz w:val="22"/>
        </w:rPr>
        <w:t>Zebranie legionistów</w:t>
      </w:r>
    </w:p>
    <w:p>
      <w:pPr>
        <w:spacing w:before="120" w:after="120" w:line="276" w:lineRule="auto"/>
        <w:ind w:left="288"/>
      </w:pPr>
      <w:r>
        <w:rPr>
          <w:rFonts w:ascii="Calibri" w:hAnsi="Calibri"/>
          <w:sz w:val="22"/>
        </w:rPr>
        <w:t>Śpiew: jak dobrze mieć Maryję” – 2 zwrotki)</w:t>
      </w:r>
    </w:p>
    <w:p>
      <w:pPr>
        <w:spacing w:before="0" w:after="120" w:line="276" w:lineRule="auto"/>
        <w:ind w:left="576" w:hanging="576"/>
      </w:pPr>
      <w:r>
        <w:rPr>
          <w:rFonts w:ascii="Calibri" w:hAnsi="Calibri"/>
          <w:b/>
          <w:color w:val="1F4E78"/>
          <w:sz w:val="22"/>
        </w:rPr>
        <w:t>PREZYDENT</w:t>
      </w:r>
      <w:r>
        <w:rPr>
          <w:rFonts w:ascii="Calibri" w:hAnsi="Calibri"/>
          <w:sz w:val="22"/>
        </w:rPr>
        <w:t>: – Moi drodzy, dzisiaj idziemy do ludzi w kolejnym apostolacie Exploratio Dominicalis. Siostro Krysiu, proszę przypomnieć wszystkim, jaka jest treść tego apostolatu.</w:t>
      </w:r>
    </w:p>
    <w:p>
      <w:pPr>
        <w:spacing w:before="0" w:after="120" w:line="276" w:lineRule="auto"/>
        <w:ind w:left="576" w:hanging="576"/>
      </w:pPr>
      <w:r>
        <w:rPr>
          <w:rFonts w:ascii="Calibri" w:hAnsi="Calibri"/>
          <w:b/>
          <w:color w:val="1F4E78"/>
          <w:sz w:val="22"/>
        </w:rPr>
        <w:t>KRYSIA</w:t>
      </w:r>
      <w:r>
        <w:rPr>
          <w:rFonts w:ascii="Calibri" w:hAnsi="Calibri"/>
          <w:sz w:val="22"/>
        </w:rPr>
        <w:t>: – Exploratio Dominikalis w przybliżeniu oznacza niedzielne poszukiwanie dusz. Zaleca się, by każde Prezydium poświęciło przynajmniej jedną niedzielę w roku na ewangelizację w wybranym miejscu. Może ono trwać dwa lub trzy dni.</w:t>
      </w:r>
    </w:p>
    <w:p>
      <w:pPr>
        <w:spacing w:before="0" w:after="120" w:line="276" w:lineRule="auto"/>
        <w:ind w:left="576" w:hanging="576"/>
      </w:pPr>
      <w:r>
        <w:rPr>
          <w:rFonts w:ascii="Calibri" w:hAnsi="Calibri"/>
          <w:b/>
          <w:color w:val="1F4E78"/>
          <w:sz w:val="22"/>
        </w:rPr>
        <w:t>PREZYDENT</w:t>
      </w:r>
      <w:r>
        <w:rPr>
          <w:rFonts w:ascii="Calibri" w:hAnsi="Calibri"/>
          <w:sz w:val="22"/>
        </w:rPr>
        <w:t>: – Przypomnijmy krótko, jakie zasady obowiązują na spotkaniach z ludźmi.</w:t>
      </w:r>
    </w:p>
    <w:p>
      <w:pPr>
        <w:spacing w:before="0" w:after="120" w:line="276" w:lineRule="auto"/>
        <w:ind w:left="576" w:hanging="576"/>
      </w:pPr>
      <w:r>
        <w:rPr>
          <w:rFonts w:ascii="Calibri" w:hAnsi="Calibri"/>
          <w:b/>
          <w:color w:val="1F4E78"/>
          <w:sz w:val="22"/>
        </w:rPr>
        <w:t>ZOSIA</w:t>
      </w:r>
      <w:r>
        <w:rPr>
          <w:rFonts w:ascii="Calibri" w:hAnsi="Calibri"/>
          <w:sz w:val="22"/>
        </w:rPr>
        <w:t>: – Dla każdego człowieka trzeba być miłym i uprzejmym.</w:t>
      </w:r>
    </w:p>
    <w:p>
      <w:pPr>
        <w:spacing w:before="0" w:after="120" w:line="276" w:lineRule="auto"/>
        <w:ind w:left="576" w:hanging="576"/>
      </w:pPr>
      <w:r>
        <w:rPr>
          <w:rFonts w:ascii="Calibri" w:hAnsi="Calibri"/>
          <w:b/>
          <w:color w:val="1F4E78"/>
          <w:sz w:val="22"/>
        </w:rPr>
        <w:t>KRYSIA</w:t>
      </w:r>
      <w:r>
        <w:rPr>
          <w:rFonts w:ascii="Calibri" w:hAnsi="Calibri"/>
          <w:sz w:val="22"/>
        </w:rPr>
        <w:t>: – W kontaktach z ludźmi trzeba okazać pokorę, ale i odwagę.</w:t>
      </w:r>
    </w:p>
    <w:p>
      <w:pPr>
        <w:spacing w:before="0" w:after="120" w:line="276" w:lineRule="auto"/>
        <w:ind w:left="576" w:hanging="576"/>
      </w:pPr>
      <w:r>
        <w:rPr>
          <w:rFonts w:ascii="Calibri" w:hAnsi="Calibri"/>
          <w:b/>
          <w:color w:val="1F4E78"/>
          <w:sz w:val="22"/>
        </w:rPr>
        <w:t>JOLA</w:t>
      </w:r>
      <w:r>
        <w:rPr>
          <w:rFonts w:ascii="Calibri" w:hAnsi="Calibri"/>
          <w:sz w:val="22"/>
        </w:rPr>
        <w:t>: – To ważne. Na [początku trzeba się przedstawić – powiedzieć kim jesteśmy i przy którym kościele działa nasz Legion.</w:t>
      </w:r>
    </w:p>
    <w:p>
      <w:pPr>
        <w:spacing w:before="0" w:after="120" w:line="276" w:lineRule="auto"/>
        <w:ind w:left="576" w:hanging="576"/>
      </w:pPr>
      <w:r>
        <w:rPr>
          <w:rFonts w:ascii="Calibri" w:hAnsi="Calibri"/>
          <w:b/>
          <w:color w:val="1F4E78"/>
          <w:sz w:val="22"/>
        </w:rPr>
        <w:t>HALINA</w:t>
      </w:r>
      <w:r>
        <w:rPr>
          <w:rFonts w:ascii="Calibri" w:hAnsi="Calibri"/>
          <w:sz w:val="22"/>
        </w:rPr>
        <w:t>: – Po wstępnej rozmowie nawiązać do spraw duchowych; np. o Chrystusie, Maryi, o Cudownym Medaliku</w:t>
      </w:r>
    </w:p>
    <w:p>
      <w:pPr>
        <w:spacing w:before="0" w:after="120" w:line="276" w:lineRule="auto"/>
        <w:ind w:left="576" w:hanging="576"/>
      </w:pPr>
      <w:r>
        <w:rPr>
          <w:rFonts w:ascii="Calibri" w:hAnsi="Calibri"/>
          <w:b/>
          <w:color w:val="1F4E78"/>
          <w:sz w:val="22"/>
        </w:rPr>
        <w:t>ZOSIA</w:t>
      </w:r>
      <w:r>
        <w:rPr>
          <w:rFonts w:ascii="Calibri" w:hAnsi="Calibri"/>
          <w:sz w:val="22"/>
        </w:rPr>
        <w:t>: – Moi kochani, a jak zareagować, jeśli ktoś odpowie nam agresją lub okaże brak kultury? Czy niemożna się wtedy zdenerwować?.</w:t>
      </w:r>
    </w:p>
    <w:p>
      <w:pPr>
        <w:spacing w:before="0" w:after="120" w:line="276" w:lineRule="auto"/>
        <w:ind w:left="576" w:hanging="576"/>
      </w:pPr>
      <w:r>
        <w:rPr>
          <w:rFonts w:ascii="Calibri" w:hAnsi="Calibri"/>
          <w:b/>
          <w:color w:val="1F4E78"/>
          <w:sz w:val="22"/>
        </w:rPr>
        <w:t>PREZYDENT</w:t>
      </w:r>
      <w:r>
        <w:rPr>
          <w:rFonts w:ascii="Calibri" w:hAnsi="Calibri"/>
          <w:sz w:val="22"/>
        </w:rPr>
        <w:t>: – Moi drodzy, czy Chrystusa chodzącego kiedyś po ziemi wszyscy przyjmowali z miłością? Chyba nie muszę wam tego przypominać. A jednak głosił On swoją naukę do końca, potwierdzając ją okrutną, krzyżową śmiercią.</w:t>
      </w:r>
    </w:p>
    <w:p>
      <w:pPr>
        <w:spacing w:before="0" w:after="120" w:line="276" w:lineRule="auto"/>
        <w:ind w:left="576" w:hanging="576"/>
      </w:pPr>
      <w:r>
        <w:rPr>
          <w:rFonts w:ascii="Calibri" w:hAnsi="Calibri"/>
          <w:b/>
          <w:color w:val="1F4E78"/>
          <w:sz w:val="22"/>
        </w:rPr>
        <w:t>ZOSIA</w:t>
      </w:r>
      <w:r>
        <w:rPr>
          <w:rFonts w:ascii="Calibri" w:hAnsi="Calibri"/>
          <w:sz w:val="22"/>
        </w:rPr>
        <w:t>: – Tak, to prawda.</w:t>
      </w:r>
    </w:p>
    <w:p>
      <w:pPr>
        <w:spacing w:before="120" w:after="120" w:line="276" w:lineRule="auto"/>
        <w:ind w:left="288"/>
      </w:pPr>
      <w:r>
        <w:rPr>
          <w:rFonts w:ascii="Calibri" w:hAnsi="Calibri"/>
          <w:sz w:val="22"/>
        </w:rPr>
        <w:t>Prezydent</w:t>
      </w:r>
    </w:p>
    <w:p>
      <w:pPr>
        <w:spacing w:before="120" w:after="120" w:line="276" w:lineRule="auto"/>
        <w:ind w:left="288"/>
      </w:pPr>
      <w:r>
        <w:rPr>
          <w:rFonts w:ascii="Calibri" w:hAnsi="Calibri"/>
          <w:sz w:val="22"/>
        </w:rPr>
        <w:t>- A zatem nie zniechęcajmy się porażkami</w:t>
      </w:r>
    </w:p>
    <w:p>
      <w:pPr>
        <w:spacing w:before="0" w:after="120" w:line="276" w:lineRule="auto"/>
        <w:ind w:left="576" w:hanging="576"/>
      </w:pPr>
      <w:r>
        <w:rPr>
          <w:rFonts w:ascii="Calibri" w:hAnsi="Calibri"/>
          <w:b/>
          <w:color w:val="1F4E78"/>
          <w:sz w:val="22"/>
        </w:rPr>
        <w:t>JOLA</w:t>
      </w:r>
      <w:r>
        <w:rPr>
          <w:rFonts w:ascii="Calibri" w:hAnsi="Calibri"/>
          <w:sz w:val="22"/>
        </w:rPr>
        <w:t>: – Sądzę, że nawet niepowodzenie na apostolskiej drodze ma sens – żaden trud legionisty nie będzie bez nagrody.</w:t>
      </w:r>
    </w:p>
    <w:p>
      <w:pPr>
        <w:spacing w:before="0" w:after="120" w:line="276" w:lineRule="auto"/>
        <w:ind w:left="576" w:hanging="576"/>
      </w:pPr>
      <w:r>
        <w:rPr>
          <w:rFonts w:ascii="Calibri" w:hAnsi="Calibri"/>
          <w:b/>
          <w:color w:val="1F4E78"/>
          <w:sz w:val="22"/>
        </w:rPr>
        <w:t>PREZYDENT</w:t>
      </w:r>
      <w:r>
        <w:rPr>
          <w:rFonts w:ascii="Calibri" w:hAnsi="Calibri"/>
          <w:sz w:val="22"/>
        </w:rPr>
        <w:t>: – Ksiądz proboszcz ucieszył się, że podjęliśmy ten apostolat i przekazał nam swoje błogosławieństwo. Przed wyruszeniem w drogę oddajmy się pod opiekę Maryi w krótkiej modlitwie.</w:t>
      </w:r>
    </w:p>
    <w:p>
      <w:pPr>
        <w:spacing w:before="120" w:after="120" w:line="276" w:lineRule="auto"/>
        <w:ind w:left="432"/>
      </w:pPr>
      <w:r>
        <w:rPr>
          <w:rFonts w:ascii="Calibri" w:hAnsi="Calibri"/>
          <w:i/>
          <w:sz w:val="21"/>
        </w:rPr>
        <w:t>(wspólnie odmawiają „Pod Twoją obronę”)</w:t>
      </w:r>
    </w:p>
    <w:p>
      <w:pPr>
        <w:spacing w:before="240" w:after="120" w:line="276" w:lineRule="auto"/>
      </w:pPr>
      <w:r>
        <w:rPr>
          <w:rFonts w:ascii="Calibri" w:hAnsi="Calibri"/>
          <w:b/>
          <w:color w:val="1F4E78"/>
          <w:sz w:val="26"/>
        </w:rPr>
        <w:t>SCENA II</w:t>
      </w:r>
    </w:p>
    <w:p>
      <w:pPr>
        <w:spacing w:before="120" w:after="120" w:line="276" w:lineRule="auto"/>
        <w:ind w:left="288"/>
      </w:pPr>
      <w:r>
        <w:rPr>
          <w:rFonts w:ascii="Calibri" w:hAnsi="Calibri"/>
          <w:sz w:val="22"/>
        </w:rPr>
        <w:t>Zagracony pokój pewnej staruszki.</w:t>
      </w:r>
    </w:p>
    <w:p>
      <w:pPr>
        <w:spacing w:before="120" w:after="120" w:line="276" w:lineRule="auto"/>
        <w:ind w:left="288"/>
      </w:pPr>
      <w:r>
        <w:rPr>
          <w:rFonts w:ascii="Calibri" w:hAnsi="Calibri"/>
          <w:sz w:val="22"/>
        </w:rPr>
        <w:t>Na stole leżą papiery w nieładzie, a na środku otwarty album ze zdjęciami. Babcia ogląda zdjęcia. Wchodzą dwie legionistki.</w:t>
      </w:r>
    </w:p>
    <w:p>
      <w:pPr>
        <w:spacing w:before="0" w:after="120" w:line="276" w:lineRule="auto"/>
        <w:ind w:left="576" w:hanging="576"/>
      </w:pPr>
      <w:r>
        <w:rPr>
          <w:rFonts w:ascii="Calibri" w:hAnsi="Calibri"/>
          <w:b/>
          <w:color w:val="1F4E78"/>
          <w:sz w:val="22"/>
        </w:rPr>
        <w:t>HALINA</w:t>
      </w:r>
      <w:r>
        <w:rPr>
          <w:rFonts w:ascii="Calibri" w:hAnsi="Calibri"/>
          <w:sz w:val="22"/>
        </w:rPr>
        <w:t>: – Dzień dobry pani. Szczęść Boże!</w:t>
      </w:r>
    </w:p>
    <w:p>
      <w:pPr>
        <w:spacing w:before="120" w:after="120" w:line="276" w:lineRule="auto"/>
        <w:ind w:left="288"/>
      </w:pPr>
      <w:r>
        <w:rPr>
          <w:rFonts w:ascii="Calibri" w:hAnsi="Calibri"/>
          <w:sz w:val="22"/>
        </w:rPr>
        <w:t>Babcia</w:t>
      </w:r>
    </w:p>
    <w:p>
      <w:pPr>
        <w:spacing w:before="120" w:after="120" w:line="276" w:lineRule="auto"/>
        <w:ind w:left="432"/>
      </w:pPr>
      <w:r>
        <w:rPr>
          <w:rFonts w:ascii="Calibri" w:hAnsi="Calibri"/>
          <w:i/>
          <w:sz w:val="21"/>
        </w:rPr>
        <w:t>(nie patrząc w jej stronę)</w:t>
      </w:r>
    </w:p>
    <w:p>
      <w:pPr>
        <w:spacing w:before="120" w:after="120" w:line="276" w:lineRule="auto"/>
        <w:ind w:left="288"/>
      </w:pPr>
      <w:r>
        <w:rPr>
          <w:rFonts w:ascii="Calibri" w:hAnsi="Calibri"/>
          <w:sz w:val="22"/>
        </w:rPr>
        <w:t>- A, to ty, Marysiu. Kup mi chleb. Pieniądze tam, gdzie zawsze.</w:t>
      </w:r>
    </w:p>
    <w:p>
      <w:pPr>
        <w:spacing w:before="0" w:after="120" w:line="276" w:lineRule="auto"/>
        <w:ind w:left="576" w:hanging="576"/>
      </w:pPr>
      <w:r>
        <w:rPr>
          <w:rFonts w:ascii="Calibri" w:hAnsi="Calibri"/>
          <w:b/>
          <w:color w:val="1F4E78"/>
          <w:sz w:val="22"/>
        </w:rPr>
        <w:t>HALINA</w:t>
      </w:r>
      <w:r>
        <w:rPr>
          <w:rFonts w:ascii="Calibri" w:hAnsi="Calibri"/>
          <w:sz w:val="22"/>
        </w:rPr>
        <w:t>: – to nie Marysia, proszę pani. My jesteśmy z kościoła, z Legionu Maryi.</w:t>
      </w:r>
    </w:p>
    <w:p>
      <w:pPr>
        <w:spacing w:before="0" w:after="120" w:line="276" w:lineRule="auto"/>
        <w:ind w:left="576" w:hanging="576"/>
      </w:pPr>
      <w:r>
        <w:rPr>
          <w:rFonts w:ascii="Calibri" w:hAnsi="Calibri"/>
          <w:b/>
          <w:color w:val="1F4E78"/>
          <w:sz w:val="22"/>
        </w:rPr>
        <w:t>BABCIA</w:t>
      </w:r>
      <w:r>
        <w:rPr>
          <w:rFonts w:ascii="Calibri" w:hAnsi="Calibri"/>
          <w:sz w:val="22"/>
        </w:rPr>
        <w:t>: – Co, z kościoła? A czego ode mnie chcecie, po co przychodzicie? Idźcie dalej. Ja niczego od was nie potrzebuję, idźcie sobie stąd!</w:t>
      </w:r>
    </w:p>
    <w:p>
      <w:pPr>
        <w:spacing w:before="0" w:after="120" w:line="276" w:lineRule="auto"/>
        <w:ind w:left="576" w:hanging="576"/>
      </w:pPr>
      <w:r>
        <w:rPr>
          <w:rFonts w:ascii="Calibri" w:hAnsi="Calibri"/>
          <w:b/>
          <w:color w:val="1F4E78"/>
          <w:sz w:val="22"/>
        </w:rPr>
        <w:t>JOLA</w:t>
      </w:r>
      <w:r>
        <w:rPr>
          <w:rFonts w:ascii="Calibri" w:hAnsi="Calibri"/>
          <w:sz w:val="22"/>
        </w:rPr>
        <w:t>: – Droga Pani, chcemy z panią serdecznie porozmawiać, a może w czymś pomóc?</w:t>
      </w:r>
    </w:p>
    <w:p>
      <w:pPr>
        <w:spacing w:before="0" w:after="120" w:line="276" w:lineRule="auto"/>
        <w:ind w:left="576" w:hanging="576"/>
      </w:pPr>
      <w:r>
        <w:rPr>
          <w:rFonts w:ascii="Calibri" w:hAnsi="Calibri"/>
          <w:b/>
          <w:color w:val="1F4E78"/>
          <w:sz w:val="22"/>
        </w:rPr>
        <w:t>BABCIA</w:t>
      </w:r>
      <w:r>
        <w:rPr>
          <w:rFonts w:ascii="Calibri" w:hAnsi="Calibri"/>
          <w:sz w:val="22"/>
        </w:rPr>
        <w:t>: – Oj, zostawcie mnie w spokoju. Idźcie sobie.</w:t>
      </w:r>
    </w:p>
    <w:p>
      <w:pPr>
        <w:spacing w:before="0" w:after="120" w:line="276" w:lineRule="auto"/>
        <w:ind w:left="576" w:hanging="576"/>
      </w:pPr>
      <w:r>
        <w:rPr>
          <w:rFonts w:ascii="Calibri" w:hAnsi="Calibri"/>
          <w:b/>
          <w:color w:val="1F4E78"/>
          <w:sz w:val="22"/>
        </w:rPr>
        <w:t>HALINKA</w:t>
      </w:r>
      <w:r>
        <w:rPr>
          <w:rFonts w:ascii="Calibri" w:hAnsi="Calibri"/>
          <w:sz w:val="22"/>
        </w:rPr>
        <w:t>: – Widzę, że trzyma pani w ręku zdjęcie jakiegoś pięknego pana. Ale przystojny! A jaki elegancki! Kim on jest dla pani?.</w:t>
      </w:r>
    </w:p>
    <w:p>
      <w:pPr>
        <w:spacing w:before="0" w:after="120" w:line="276" w:lineRule="auto"/>
        <w:ind w:left="576" w:hanging="576"/>
      </w:pPr>
      <w:r>
        <w:rPr>
          <w:rFonts w:ascii="Calibri" w:hAnsi="Calibri"/>
          <w:b/>
          <w:color w:val="1F4E78"/>
          <w:sz w:val="22"/>
        </w:rPr>
        <w:t>BABCIA</w:t>
      </w:r>
      <w:r>
        <w:rPr>
          <w:rFonts w:ascii="Calibri" w:hAnsi="Calibri"/>
          <w:sz w:val="22"/>
        </w:rPr>
        <w:t>: – To mój syn… inżynier, no, elektronik.</w:t>
      </w:r>
    </w:p>
    <w:p>
      <w:pPr>
        <w:spacing w:before="0" w:after="120" w:line="276" w:lineRule="auto"/>
        <w:ind w:left="576" w:hanging="576"/>
      </w:pPr>
      <w:r>
        <w:rPr>
          <w:rFonts w:ascii="Calibri" w:hAnsi="Calibri"/>
          <w:b/>
          <w:color w:val="1F4E78"/>
          <w:sz w:val="22"/>
        </w:rPr>
        <w:t>JOLA</w:t>
      </w:r>
      <w:r>
        <w:rPr>
          <w:rFonts w:ascii="Calibri" w:hAnsi="Calibri"/>
          <w:sz w:val="22"/>
        </w:rPr>
        <w:t>: – A jak się nazywa?</w:t>
      </w:r>
    </w:p>
    <w:p>
      <w:pPr>
        <w:spacing w:before="0" w:after="120" w:line="276" w:lineRule="auto"/>
        <w:ind w:left="576" w:hanging="576"/>
      </w:pPr>
      <w:r>
        <w:rPr>
          <w:rFonts w:ascii="Calibri" w:hAnsi="Calibri"/>
          <w:b/>
          <w:color w:val="1F4E78"/>
          <w:sz w:val="22"/>
        </w:rPr>
        <w:t>BABCIA</w:t>
      </w:r>
      <w:r>
        <w:rPr>
          <w:rFonts w:ascii="Calibri" w:hAnsi="Calibri"/>
          <w:sz w:val="22"/>
        </w:rPr>
        <w:t>: – Maciej; oj, nie, to mąż Maciej, a on – Marcin. Tak, Marcin.</w:t>
      </w:r>
    </w:p>
    <w:p>
      <w:pPr>
        <w:spacing w:before="0" w:after="120" w:line="276" w:lineRule="auto"/>
        <w:ind w:left="576" w:hanging="576"/>
      </w:pPr>
      <w:r>
        <w:rPr>
          <w:rFonts w:ascii="Calibri" w:hAnsi="Calibri"/>
          <w:b/>
          <w:color w:val="1F4E78"/>
          <w:sz w:val="22"/>
        </w:rPr>
        <w:t>HALINA</w:t>
      </w:r>
      <w:r>
        <w:rPr>
          <w:rFonts w:ascii="Calibri" w:hAnsi="Calibri"/>
          <w:sz w:val="22"/>
        </w:rPr>
        <w:t>: – A gdzie on teraz mieszka?</w:t>
      </w:r>
    </w:p>
    <w:p>
      <w:pPr>
        <w:spacing w:before="0" w:after="120" w:line="276" w:lineRule="auto"/>
        <w:ind w:left="576" w:hanging="576"/>
      </w:pPr>
      <w:r>
        <w:rPr>
          <w:rFonts w:ascii="Calibri" w:hAnsi="Calibri"/>
          <w:b/>
          <w:color w:val="1F4E78"/>
          <w:sz w:val="22"/>
        </w:rPr>
        <w:t>BABCIA</w:t>
      </w:r>
      <w:r>
        <w:rPr>
          <w:rFonts w:ascii="Calibri" w:hAnsi="Calibri"/>
          <w:sz w:val="22"/>
        </w:rPr>
        <w:t>: – A czy ja wiem? Wyjechał daleko, do Stanów i nic o nim nie wiem.</w:t>
      </w:r>
    </w:p>
    <w:p>
      <w:pPr>
        <w:spacing w:before="0" w:after="120" w:line="276" w:lineRule="auto"/>
        <w:ind w:left="576" w:hanging="576"/>
      </w:pPr>
      <w:r>
        <w:rPr>
          <w:rFonts w:ascii="Calibri" w:hAnsi="Calibri"/>
          <w:b/>
          <w:color w:val="1F4E78"/>
          <w:sz w:val="22"/>
        </w:rPr>
        <w:t>JOLA</w:t>
      </w:r>
      <w:r>
        <w:rPr>
          <w:rFonts w:ascii="Calibri" w:hAnsi="Calibri"/>
          <w:sz w:val="22"/>
        </w:rPr>
        <w:t>: – To pani sama tu przebywa, bez żadnej rodziny?.</w:t>
      </w:r>
    </w:p>
    <w:p>
      <w:pPr>
        <w:spacing w:before="120" w:after="120" w:line="276" w:lineRule="auto"/>
        <w:ind w:left="288"/>
      </w:pPr>
      <w:r>
        <w:rPr>
          <w:rFonts w:ascii="Calibri" w:hAnsi="Calibri"/>
          <w:sz w:val="22"/>
        </w:rPr>
        <w:t>Babcia</w:t>
      </w:r>
    </w:p>
    <w:p>
      <w:pPr>
        <w:spacing w:before="120" w:after="120" w:line="276" w:lineRule="auto"/>
        <w:ind w:left="288"/>
      </w:pPr>
      <w:r>
        <w:rPr>
          <w:rFonts w:ascii="Calibri" w:hAnsi="Calibri"/>
          <w:sz w:val="22"/>
        </w:rPr>
        <w:t>-Była ze mną jeszcze siostra, ale umarła. I zostałam sama.</w:t>
      </w:r>
    </w:p>
    <w:p>
      <w:pPr>
        <w:spacing w:before="0" w:after="120" w:line="276" w:lineRule="auto"/>
        <w:ind w:left="576" w:hanging="576"/>
      </w:pPr>
      <w:r>
        <w:rPr>
          <w:rFonts w:ascii="Calibri" w:hAnsi="Calibri"/>
          <w:b/>
          <w:color w:val="1F4E78"/>
          <w:sz w:val="22"/>
        </w:rPr>
        <w:t>HALINA</w:t>
      </w:r>
      <w:r>
        <w:rPr>
          <w:rFonts w:ascii="Calibri" w:hAnsi="Calibri"/>
          <w:sz w:val="22"/>
        </w:rPr>
        <w:t>: – Zawsze pani mieszkała w tym domu?</w:t>
      </w:r>
    </w:p>
    <w:p>
      <w:pPr>
        <w:spacing w:before="0" w:after="120" w:line="276" w:lineRule="auto"/>
        <w:ind w:left="576" w:hanging="576"/>
      </w:pPr>
      <w:r>
        <w:rPr>
          <w:rFonts w:ascii="Calibri" w:hAnsi="Calibri"/>
          <w:b/>
          <w:color w:val="1F4E78"/>
          <w:sz w:val="22"/>
        </w:rPr>
        <w:t>BABCIA</w:t>
      </w:r>
      <w:r>
        <w:rPr>
          <w:rFonts w:ascii="Calibri" w:hAnsi="Calibri"/>
          <w:sz w:val="22"/>
        </w:rPr>
        <w:t>: – Nie. Kiedyś przebywałam w pięknym królewskim mieście.</w:t>
      </w:r>
    </w:p>
    <w:p>
      <w:pPr>
        <w:spacing w:before="0" w:after="120" w:line="276" w:lineRule="auto"/>
        <w:ind w:left="576" w:hanging="576"/>
      </w:pPr>
      <w:r>
        <w:rPr>
          <w:rFonts w:ascii="Calibri" w:hAnsi="Calibri"/>
          <w:b/>
          <w:color w:val="1F4E78"/>
          <w:sz w:val="22"/>
        </w:rPr>
        <w:t>JOLA</w:t>
      </w:r>
      <w:r>
        <w:rPr>
          <w:rFonts w:ascii="Calibri" w:hAnsi="Calibri"/>
          <w:sz w:val="22"/>
        </w:rPr>
        <w:t>: – Pewnie w Warszawie?</w:t>
      </w:r>
    </w:p>
    <w:p>
      <w:pPr>
        <w:spacing w:before="0" w:after="120" w:line="276" w:lineRule="auto"/>
        <w:ind w:left="576" w:hanging="576"/>
      </w:pPr>
      <w:r>
        <w:rPr>
          <w:rFonts w:ascii="Calibri" w:hAnsi="Calibri"/>
          <w:b/>
          <w:color w:val="1F4E78"/>
          <w:sz w:val="22"/>
        </w:rPr>
        <w:t>BABCIA</w:t>
      </w:r>
      <w:r>
        <w:rPr>
          <w:rFonts w:ascii="Calibri" w:hAnsi="Calibri"/>
          <w:sz w:val="22"/>
        </w:rPr>
        <w:t>: – Nie, nie w Warszawie. Mówiłam: w pięknym, królewskim mieście.</w:t>
      </w:r>
    </w:p>
    <w:p>
      <w:pPr>
        <w:spacing w:before="0" w:after="120" w:line="276" w:lineRule="auto"/>
        <w:ind w:left="576" w:hanging="576"/>
      </w:pPr>
      <w:r>
        <w:rPr>
          <w:rFonts w:ascii="Calibri" w:hAnsi="Calibri"/>
          <w:b/>
          <w:color w:val="1F4E78"/>
          <w:sz w:val="22"/>
        </w:rPr>
        <w:t>HALINA</w:t>
      </w:r>
      <w:r>
        <w:rPr>
          <w:rFonts w:ascii="Calibri" w:hAnsi="Calibri"/>
          <w:sz w:val="22"/>
        </w:rPr>
        <w:t>: – A, to może w Krakowie?</w:t>
      </w:r>
    </w:p>
    <w:p>
      <w:pPr>
        <w:spacing w:before="0" w:after="120" w:line="276" w:lineRule="auto"/>
        <w:ind w:left="576" w:hanging="576"/>
      </w:pPr>
      <w:r>
        <w:rPr>
          <w:rFonts w:ascii="Calibri" w:hAnsi="Calibri"/>
          <w:b/>
          <w:color w:val="1F4E78"/>
          <w:sz w:val="22"/>
        </w:rPr>
        <w:t>BABCIA</w:t>
      </w:r>
      <w:r>
        <w:rPr>
          <w:rFonts w:ascii="Calibri" w:hAnsi="Calibri"/>
          <w:sz w:val="22"/>
        </w:rPr>
        <w:t>: – Tak, tak; zgadła pani. W moim kochanym Krakowie. Oj, były to piękne czasy, ale wszystko minęło, jak sen.</w:t>
      </w:r>
    </w:p>
    <w:p>
      <w:pPr>
        <w:spacing w:before="0" w:after="120" w:line="276" w:lineRule="auto"/>
        <w:ind w:left="576" w:hanging="576"/>
      </w:pPr>
      <w:r>
        <w:rPr>
          <w:rFonts w:ascii="Calibri" w:hAnsi="Calibri"/>
          <w:b/>
          <w:color w:val="1F4E78"/>
          <w:sz w:val="22"/>
        </w:rPr>
        <w:t>JOLA</w:t>
      </w:r>
      <w:r>
        <w:rPr>
          <w:rFonts w:ascii="Calibri" w:hAnsi="Calibri"/>
          <w:sz w:val="22"/>
        </w:rPr>
        <w:t>: – A to zdjęcie coś ciekawego nam mówi. Pani w takim pięknym stroju; może na jakimś balu?</w:t>
      </w:r>
    </w:p>
    <w:p>
      <w:pPr>
        <w:spacing w:before="0" w:after="120" w:line="276" w:lineRule="auto"/>
        <w:ind w:left="576" w:hanging="576"/>
      </w:pPr>
      <w:r>
        <w:rPr>
          <w:rFonts w:ascii="Calibri" w:hAnsi="Calibri"/>
          <w:b/>
          <w:color w:val="1F4E78"/>
          <w:sz w:val="22"/>
        </w:rPr>
        <w:t>BABCIA</w:t>
      </w:r>
      <w:r>
        <w:rPr>
          <w:rFonts w:ascii="Calibri" w:hAnsi="Calibri"/>
          <w:sz w:val="22"/>
        </w:rPr>
        <w:t>: – To nie żaden bal, to występ.</w:t>
      </w:r>
    </w:p>
    <w:p>
      <w:pPr>
        <w:spacing w:before="0" w:after="120" w:line="276" w:lineRule="auto"/>
        <w:ind w:left="576" w:hanging="576"/>
      </w:pPr>
      <w:r>
        <w:rPr>
          <w:rFonts w:ascii="Calibri" w:hAnsi="Calibri"/>
          <w:b/>
          <w:color w:val="1F4E78"/>
          <w:sz w:val="22"/>
        </w:rPr>
        <w:t>HALINA</w:t>
      </w:r>
      <w:r>
        <w:rPr>
          <w:rFonts w:ascii="Calibri" w:hAnsi="Calibri"/>
          <w:sz w:val="22"/>
        </w:rPr>
        <w:t>: – A jakie dekoracje! Czyżby to był występ w teatrze?</w:t>
      </w:r>
    </w:p>
    <w:p>
      <w:pPr>
        <w:spacing w:before="0" w:after="120" w:line="276" w:lineRule="auto"/>
        <w:ind w:left="576" w:hanging="576"/>
      </w:pPr>
      <w:r>
        <w:rPr>
          <w:rFonts w:ascii="Calibri" w:hAnsi="Calibri"/>
          <w:b/>
          <w:color w:val="1F4E78"/>
          <w:sz w:val="22"/>
        </w:rPr>
        <w:t>BABCIA</w:t>
      </w:r>
      <w:r>
        <w:rPr>
          <w:rFonts w:ascii="Calibri" w:hAnsi="Calibri"/>
          <w:sz w:val="22"/>
        </w:rPr>
        <w:t>: – Pewnie! W moim starym, kochanym teatrze.</w:t>
      </w:r>
    </w:p>
    <w:p>
      <w:pPr>
        <w:spacing w:before="120" w:after="120" w:line="276" w:lineRule="auto"/>
        <w:ind w:left="432"/>
      </w:pPr>
      <w:r>
        <w:rPr>
          <w:rFonts w:ascii="Calibri" w:hAnsi="Calibri"/>
          <w:i/>
          <w:sz w:val="21"/>
        </w:rPr>
        <w:t>(ociera łzy)</w:t>
      </w:r>
    </w:p>
    <w:p>
      <w:pPr>
        <w:spacing w:before="0" w:after="120" w:line="276" w:lineRule="auto"/>
        <w:ind w:left="576" w:hanging="576"/>
      </w:pPr>
      <w:r>
        <w:rPr>
          <w:rFonts w:ascii="Calibri" w:hAnsi="Calibri"/>
          <w:b/>
          <w:color w:val="1F4E78"/>
          <w:sz w:val="22"/>
        </w:rPr>
        <w:t>JOLA</w:t>
      </w:r>
      <w:r>
        <w:rPr>
          <w:rFonts w:ascii="Calibri" w:hAnsi="Calibri"/>
          <w:sz w:val="22"/>
        </w:rPr>
        <w:t>: – Może pani coś o nim opowie.</w:t>
      </w:r>
    </w:p>
    <w:p>
      <w:pPr>
        <w:spacing w:before="0" w:after="120" w:line="276" w:lineRule="auto"/>
        <w:ind w:left="576" w:hanging="576"/>
      </w:pPr>
      <w:r>
        <w:rPr>
          <w:rFonts w:ascii="Calibri" w:hAnsi="Calibri"/>
          <w:b/>
          <w:color w:val="1F4E78"/>
          <w:sz w:val="22"/>
        </w:rPr>
        <w:t>BABCIA</w:t>
      </w:r>
      <w:r>
        <w:rPr>
          <w:rFonts w:ascii="Calibri" w:hAnsi="Calibri"/>
          <w:sz w:val="22"/>
        </w:rPr>
        <w:t>: – Moje drogie, wszystko, jak za mgłą, przeminęło, przeszło i basta.</w:t>
      </w:r>
    </w:p>
    <w:p>
      <w:pPr>
        <w:spacing w:before="0" w:after="120" w:line="276" w:lineRule="auto"/>
        <w:ind w:left="576" w:hanging="576"/>
      </w:pPr>
      <w:r>
        <w:rPr>
          <w:rFonts w:ascii="Calibri" w:hAnsi="Calibri"/>
          <w:b/>
          <w:color w:val="1F4E78"/>
          <w:sz w:val="22"/>
        </w:rPr>
        <w:t>HALINA</w:t>
      </w:r>
      <w:r>
        <w:rPr>
          <w:rFonts w:ascii="Calibri" w:hAnsi="Calibri"/>
          <w:sz w:val="22"/>
        </w:rPr>
        <w:t>: – A może jakiś tekst został w pamięci, może wiersz?</w:t>
      </w:r>
    </w:p>
    <w:p>
      <w:pPr>
        <w:spacing w:before="0" w:after="120" w:line="276" w:lineRule="auto"/>
        <w:ind w:left="576" w:hanging="576"/>
      </w:pPr>
      <w:r>
        <w:rPr>
          <w:rFonts w:ascii="Calibri" w:hAnsi="Calibri"/>
          <w:b/>
          <w:color w:val="1F4E78"/>
          <w:sz w:val="22"/>
        </w:rPr>
        <w:t>BABCIA</w:t>
      </w:r>
      <w:r>
        <w:rPr>
          <w:rFonts w:ascii="Calibri" w:hAnsi="Calibri"/>
          <w:sz w:val="22"/>
        </w:rPr>
        <w:t>: – (uśmiecha się):</w:t>
      </w:r>
    </w:p>
    <w:p>
      <w:pPr>
        <w:spacing w:before="120" w:after="120" w:line="276" w:lineRule="auto"/>
        <w:ind w:left="288"/>
      </w:pPr>
      <w:r>
        <w:rPr>
          <w:rFonts w:ascii="Calibri" w:hAnsi="Calibri"/>
          <w:sz w:val="22"/>
        </w:rPr>
        <w:t>- Śmieszne. Tak naprawdę pamiętam jeszcze jeden wierszyk z dzieciństwa, ale tego na pewno nie zechcecie słuchać.</w:t>
      </w:r>
    </w:p>
    <w:p>
      <w:pPr>
        <w:spacing w:before="0" w:after="120" w:line="276" w:lineRule="auto"/>
        <w:ind w:left="576" w:hanging="576"/>
      </w:pPr>
      <w:r>
        <w:rPr>
          <w:rFonts w:ascii="Calibri" w:hAnsi="Calibri"/>
          <w:b/>
          <w:color w:val="1F4E78"/>
          <w:sz w:val="22"/>
        </w:rPr>
        <w:t>JOLA</w:t>
      </w:r>
      <w:r>
        <w:rPr>
          <w:rFonts w:ascii="Calibri" w:hAnsi="Calibri"/>
          <w:sz w:val="22"/>
        </w:rPr>
        <w:t>: – Ależ bardzo chętnie posłuchamy. Prosimy, niech pani powie.</w:t>
      </w:r>
    </w:p>
    <w:p>
      <w:pPr>
        <w:spacing w:before="0" w:after="120" w:line="276" w:lineRule="auto"/>
        <w:ind w:left="576" w:hanging="576"/>
      </w:pPr>
      <w:r>
        <w:rPr>
          <w:rFonts w:ascii="Calibri" w:hAnsi="Calibri"/>
          <w:b/>
          <w:color w:val="1F4E78"/>
          <w:sz w:val="22"/>
        </w:rPr>
        <w:t>HALINA</w:t>
      </w:r>
      <w:r>
        <w:rPr>
          <w:rFonts w:ascii="Calibri" w:hAnsi="Calibri"/>
          <w:sz w:val="22"/>
        </w:rPr>
        <w:t>: – Prosimy.</w:t>
      </w:r>
    </w:p>
    <w:p>
      <w:pPr>
        <w:spacing w:before="0" w:after="120" w:line="276" w:lineRule="auto"/>
        <w:ind w:left="576" w:hanging="576"/>
      </w:pPr>
      <w:r>
        <w:rPr>
          <w:rFonts w:ascii="Calibri" w:hAnsi="Calibri"/>
          <w:b/>
          <w:color w:val="1F4E78"/>
          <w:sz w:val="22"/>
        </w:rPr>
        <w:t>BABCIA</w:t>
      </w:r>
      <w:r>
        <w:rPr>
          <w:rFonts w:ascii="Calibri" w:hAnsi="Calibri"/>
          <w:sz w:val="22"/>
        </w:rPr>
        <w:t>: – „Bardzo, bardzo stąd daleko…</w:t>
      </w:r>
    </w:p>
    <w:p>
      <w:pPr>
        <w:spacing w:before="120" w:after="120" w:line="276" w:lineRule="auto"/>
        <w:ind w:left="288"/>
      </w:pPr>
      <w:r>
        <w:rPr>
          <w:rFonts w:ascii="Calibri" w:hAnsi="Calibri"/>
          <w:sz w:val="22"/>
        </w:rPr>
        <w:t>Gdzie? Dokładnie nie pamiętam, ale wiem, że ponad rzeką.</w:t>
      </w:r>
    </w:p>
    <w:p>
      <w:pPr>
        <w:spacing w:before="120" w:after="120" w:line="276" w:lineRule="auto"/>
        <w:ind w:left="288"/>
      </w:pPr>
      <w:r>
        <w:rPr>
          <w:rFonts w:ascii="Calibri" w:hAnsi="Calibri"/>
          <w:sz w:val="22"/>
        </w:rPr>
        <w:t>W gęstej trzcinie, tam, gdzie słońce prawie nigdy nie przenika,</w:t>
      </w:r>
    </w:p>
    <w:p>
      <w:pPr>
        <w:spacing w:before="120" w:after="120" w:line="276" w:lineRule="auto"/>
        <w:ind w:left="288"/>
      </w:pPr>
      <w:r>
        <w:rPr>
          <w:rFonts w:ascii="Calibri" w:hAnsi="Calibri"/>
          <w:sz w:val="22"/>
        </w:rPr>
        <w:t>żyła sobie z czworgiem dzieci pewna żaba dobrodziejka.</w:t>
      </w:r>
    </w:p>
    <w:p>
      <w:pPr>
        <w:spacing w:before="120" w:after="120" w:line="276" w:lineRule="auto"/>
        <w:ind w:left="288"/>
      </w:pPr>
      <w:r>
        <w:rPr>
          <w:rFonts w:ascii="Calibri" w:hAnsi="Calibri"/>
          <w:sz w:val="22"/>
        </w:rPr>
        <w:t>Męża żaba już nie miała – raz się tylko z nią pokłócił,</w:t>
      </w:r>
    </w:p>
    <w:p>
      <w:pPr>
        <w:spacing w:before="120" w:after="120" w:line="276" w:lineRule="auto"/>
        <w:ind w:left="288"/>
      </w:pPr>
      <w:r>
        <w:rPr>
          <w:rFonts w:ascii="Calibri" w:hAnsi="Calibri"/>
          <w:sz w:val="22"/>
        </w:rPr>
        <w:t>wziął kapelusz i dał nurka, i już więcej nie powrócił.</w:t>
      </w:r>
    </w:p>
    <w:p>
      <w:pPr>
        <w:spacing w:before="120" w:after="120" w:line="276" w:lineRule="auto"/>
        <w:ind w:left="288"/>
      </w:pPr>
      <w:r>
        <w:rPr>
          <w:rFonts w:ascii="Calibri" w:hAnsi="Calibri"/>
          <w:sz w:val="22"/>
        </w:rPr>
        <w:t>Odtąd biedna pani żaba sama swoje dzieci chowa,</w:t>
      </w:r>
    </w:p>
    <w:p>
      <w:pPr>
        <w:spacing w:before="120" w:after="120" w:line="276" w:lineRule="auto"/>
        <w:ind w:left="288"/>
      </w:pPr>
      <w:r>
        <w:rPr>
          <w:rFonts w:ascii="Calibri" w:hAnsi="Calibri"/>
          <w:sz w:val="22"/>
        </w:rPr>
        <w:t>ale przy tym, co kłopotu, nie wypowie ludzka mowa.</w:t>
      </w:r>
    </w:p>
    <w:p>
      <w:pPr>
        <w:spacing w:before="120" w:after="120" w:line="276" w:lineRule="auto"/>
        <w:ind w:left="288"/>
      </w:pPr>
      <w:r>
        <w:rPr>
          <w:rFonts w:ascii="Calibri" w:hAnsi="Calibri"/>
          <w:sz w:val="22"/>
        </w:rPr>
        <w:t>Ciągle skrzeczą, ciągle płaczą, ciągle kłócą się i biją,</w:t>
      </w:r>
    </w:p>
    <w:p>
      <w:pPr>
        <w:spacing w:before="120" w:after="120" w:line="276" w:lineRule="auto"/>
        <w:ind w:left="288"/>
      </w:pPr>
      <w:r>
        <w:rPr>
          <w:rFonts w:ascii="Calibri" w:hAnsi="Calibri"/>
          <w:sz w:val="22"/>
        </w:rPr>
        <w:t>to znów z trzcin się wymykają i w sąsiednich trawach kryją.</w:t>
      </w:r>
    </w:p>
    <w:p>
      <w:pPr>
        <w:spacing w:before="120" w:after="120" w:line="276" w:lineRule="auto"/>
        <w:ind w:left="288"/>
      </w:pPr>
      <w:r>
        <w:rPr>
          <w:rFonts w:ascii="Calibri" w:hAnsi="Calibri"/>
          <w:sz w:val="22"/>
        </w:rPr>
        <w:t>Raz z wieczora – posłuchajcie, jaka to tam zaszła heca.</w:t>
      </w:r>
    </w:p>
    <w:p>
      <w:pPr>
        <w:spacing w:before="120" w:after="120" w:line="276" w:lineRule="auto"/>
        <w:ind w:left="288"/>
      </w:pPr>
      <w:r>
        <w:rPr>
          <w:rFonts w:ascii="Calibri" w:hAnsi="Calibri"/>
          <w:sz w:val="22"/>
        </w:rPr>
        <w:t>Pani żaba wyjmowała świeże bułki właśnie z pieca.</w:t>
      </w:r>
    </w:p>
    <w:p>
      <w:pPr>
        <w:spacing w:before="120" w:after="120" w:line="276" w:lineRule="auto"/>
        <w:ind w:left="288"/>
      </w:pPr>
      <w:r>
        <w:rPr>
          <w:rFonts w:ascii="Calibri" w:hAnsi="Calibri"/>
          <w:sz w:val="22"/>
        </w:rPr>
        <w:t>A w tem inna żabka weszła. „Jakież miłe odwiedziny!”</w:t>
      </w:r>
    </w:p>
    <w:p>
      <w:pPr>
        <w:spacing w:before="120" w:after="120" w:line="276" w:lineRule="auto"/>
        <w:ind w:left="288"/>
      </w:pPr>
      <w:r>
        <w:rPr>
          <w:rFonts w:ascii="Calibri" w:hAnsi="Calibri"/>
          <w:sz w:val="22"/>
        </w:rPr>
        <w:t>Przyszłam właśnie drogą kumcię prosić na swe imieniny.</w:t>
      </w:r>
    </w:p>
    <w:p>
      <w:pPr>
        <w:spacing w:before="120" w:after="120" w:line="276" w:lineRule="auto"/>
        <w:ind w:left="288"/>
      </w:pPr>
      <w:r>
        <w:rPr>
          <w:rFonts w:ascii="Calibri" w:hAnsi="Calibri"/>
          <w:sz w:val="22"/>
        </w:rPr>
        <w:t>Żabie granie dziś wydaję, gości będzie co niemiara –</w:t>
      </w:r>
    </w:p>
    <w:p>
      <w:pPr>
        <w:spacing w:before="120" w:after="120" w:line="276" w:lineRule="auto"/>
        <w:ind w:left="288"/>
      </w:pPr>
      <w:r>
        <w:rPr>
          <w:rFonts w:ascii="Calibri" w:hAnsi="Calibri"/>
          <w:sz w:val="22"/>
        </w:rPr>
        <w:t>wszystkie żaby z lasów, z łąki, nawet i ropucha stara”</w:t>
      </w:r>
    </w:p>
    <w:p>
      <w:pPr>
        <w:spacing w:before="120" w:after="120" w:line="276" w:lineRule="auto"/>
        <w:ind w:left="288"/>
      </w:pPr>
      <w:r>
        <w:rPr>
          <w:rFonts w:ascii="Calibri" w:hAnsi="Calibri"/>
          <w:sz w:val="22"/>
        </w:rPr>
        <w:t>Nasza kumcia ucieszona – z rok nie była na wizycie…</w:t>
      </w:r>
    </w:p>
    <w:p>
      <w:pPr>
        <w:spacing w:before="120" w:after="120" w:line="276" w:lineRule="auto"/>
        <w:ind w:left="288"/>
      </w:pPr>
      <w:r>
        <w:rPr>
          <w:rFonts w:ascii="Calibri" w:hAnsi="Calibri"/>
          <w:sz w:val="22"/>
        </w:rPr>
        <w:t>nuż się stroić i ubierać, czyścić buty i okrycie.</w:t>
      </w:r>
    </w:p>
    <w:p>
      <w:pPr>
        <w:spacing w:before="120" w:after="120" w:line="276" w:lineRule="auto"/>
        <w:ind w:left="288"/>
      </w:pPr>
      <w:r>
        <w:rPr>
          <w:rFonts w:ascii="Calibri" w:hAnsi="Calibri"/>
          <w:sz w:val="22"/>
        </w:rPr>
        <w:t>Wnet wychodzi wystrojona. „jaka mina,</w:t>
      </w:r>
    </w:p>
    <w:p>
      <w:pPr>
        <w:spacing w:before="120" w:after="120" w:line="276" w:lineRule="auto"/>
        <w:ind w:left="288"/>
      </w:pPr>
      <w:r>
        <w:rPr>
          <w:rFonts w:ascii="Calibri" w:hAnsi="Calibri"/>
          <w:sz w:val="22"/>
        </w:rPr>
        <w:t>jakie wstęgi, kapelusze! No, wyglądasz, jak hrabina.</w:t>
      </w:r>
    </w:p>
    <w:p>
      <w:pPr>
        <w:spacing w:before="120" w:after="120" w:line="276" w:lineRule="auto"/>
        <w:ind w:left="288"/>
      </w:pPr>
      <w:r>
        <w:rPr>
          <w:rFonts w:ascii="Calibri" w:hAnsi="Calibri"/>
          <w:sz w:val="22"/>
        </w:rPr>
        <w:t>Ale z dziećmi co się stanie, kiedy kumcia wyjdzie z domu?</w:t>
      </w:r>
    </w:p>
    <w:p>
      <w:pPr>
        <w:spacing w:before="120" w:after="120" w:line="276" w:lineRule="auto"/>
        <w:ind w:left="288"/>
      </w:pPr>
      <w:r>
        <w:rPr>
          <w:rFonts w:ascii="Calibri" w:hAnsi="Calibri"/>
          <w:sz w:val="22"/>
        </w:rPr>
        <w:t>Z dziećmi? Prawda, wszak powierzyć nie mam ich zupełnie komu.</w:t>
      </w:r>
    </w:p>
    <w:p>
      <w:pPr>
        <w:spacing w:before="120" w:after="120" w:line="276" w:lineRule="auto"/>
        <w:ind w:left="288"/>
      </w:pPr>
      <w:r>
        <w:rPr>
          <w:rFonts w:ascii="Calibri" w:hAnsi="Calibri"/>
          <w:sz w:val="22"/>
        </w:rPr>
        <w:t>A zostawić bez dozoru, to mi wszystkie wnet poginą.</w:t>
      </w:r>
    </w:p>
    <w:p>
      <w:pPr>
        <w:spacing w:before="120" w:after="120" w:line="276" w:lineRule="auto"/>
        <w:ind w:left="288"/>
      </w:pPr>
      <w:r>
        <w:rPr>
          <w:rFonts w:ascii="Calibri" w:hAnsi="Calibri"/>
          <w:sz w:val="22"/>
        </w:rPr>
        <w:t>Sfrasowała się mateczka z zatroskaną wielce miną.</w:t>
      </w:r>
    </w:p>
    <w:p>
      <w:pPr>
        <w:spacing w:before="120" w:after="120" w:line="276" w:lineRule="auto"/>
        <w:ind w:left="288"/>
      </w:pPr>
      <w:r>
        <w:rPr>
          <w:rFonts w:ascii="Calibri" w:hAnsi="Calibri"/>
          <w:sz w:val="22"/>
        </w:rPr>
        <w:t>A wtem skoczy ucieszona: „Mam, mam sposób, wiecie jaki?</w:t>
      </w:r>
    </w:p>
    <w:p>
      <w:pPr>
        <w:spacing w:before="120" w:after="120" w:line="276" w:lineRule="auto"/>
        <w:ind w:left="288"/>
      </w:pPr>
      <w:r>
        <w:rPr>
          <w:rFonts w:ascii="Calibri" w:hAnsi="Calibri"/>
          <w:sz w:val="22"/>
        </w:rPr>
        <w:t>Już mi bocian ich nie złapie, już nie umkną między krzaki”.</w:t>
      </w:r>
    </w:p>
    <w:p>
      <w:pPr>
        <w:spacing w:before="120" w:after="120" w:line="276" w:lineRule="auto"/>
        <w:ind w:left="288"/>
      </w:pPr>
      <w:r>
        <w:rPr>
          <w:rFonts w:ascii="Calibri" w:hAnsi="Calibri"/>
          <w:sz w:val="22"/>
        </w:rPr>
        <w:t>I narwała cienkiej trawy, mocne z nich skręciła sznurki</w:t>
      </w:r>
    </w:p>
    <w:p>
      <w:pPr>
        <w:spacing w:before="120" w:after="120" w:line="276" w:lineRule="auto"/>
        <w:ind w:left="288"/>
      </w:pPr>
      <w:r>
        <w:rPr>
          <w:rFonts w:ascii="Calibri" w:hAnsi="Calibri"/>
          <w:sz w:val="22"/>
        </w:rPr>
        <w:t>i do trzciny przywiązała łapki swej swawolnej czwórki.</w:t>
      </w:r>
    </w:p>
    <w:p>
      <w:pPr>
        <w:spacing w:before="120" w:after="120" w:line="276" w:lineRule="auto"/>
        <w:ind w:left="288"/>
      </w:pPr>
      <w:r>
        <w:rPr>
          <w:rFonts w:ascii="Calibri" w:hAnsi="Calibri"/>
          <w:sz w:val="22"/>
        </w:rPr>
        <w:t>Mama poszła. Biedne dzieci zostały tu na pokucie.</w:t>
      </w:r>
    </w:p>
    <w:p>
      <w:pPr>
        <w:spacing w:before="120" w:after="120" w:line="276" w:lineRule="auto"/>
        <w:ind w:left="288"/>
      </w:pPr>
      <w:r>
        <w:rPr>
          <w:rFonts w:ascii="Calibri" w:hAnsi="Calibri"/>
          <w:sz w:val="22"/>
        </w:rPr>
        <w:t>Za godziną druga leci, ale skoczek czegoś pilnie szuka w bucie.</w:t>
      </w:r>
    </w:p>
    <w:p>
      <w:pPr>
        <w:spacing w:before="120" w:after="120" w:line="276" w:lineRule="auto"/>
        <w:ind w:left="288"/>
      </w:pPr>
      <w:r>
        <w:rPr>
          <w:rFonts w:ascii="Calibri" w:hAnsi="Calibri"/>
          <w:sz w:val="22"/>
        </w:rPr>
        <w:t>W jednej chwili nóż wyciąga, ciach, ciach – sznurki parsknęły,</w:t>
      </w:r>
    </w:p>
    <w:p>
      <w:pPr>
        <w:spacing w:before="120" w:after="120" w:line="276" w:lineRule="auto"/>
        <w:ind w:left="288"/>
      </w:pPr>
      <w:r>
        <w:rPr>
          <w:rFonts w:ascii="Calibri" w:hAnsi="Calibri"/>
          <w:sz w:val="22"/>
        </w:rPr>
        <w:t>a łobuzy ucieszone, myk - do lasu się wymknęły.</w:t>
      </w:r>
    </w:p>
    <w:p>
      <w:pPr>
        <w:spacing w:before="120" w:after="120" w:line="276" w:lineRule="auto"/>
        <w:ind w:left="288"/>
      </w:pPr>
      <w:r>
        <w:rPr>
          <w:rFonts w:ascii="Calibri" w:hAnsi="Calibri"/>
          <w:sz w:val="22"/>
        </w:rPr>
        <w:t>Pan się zjawia najeżony,</w:t>
      </w:r>
    </w:p>
    <w:p>
      <w:pPr>
        <w:spacing w:before="120" w:after="120" w:line="276" w:lineRule="auto"/>
        <w:ind w:left="288"/>
      </w:pPr>
      <w:r>
        <w:rPr>
          <w:rFonts w:ascii="Calibri" w:hAnsi="Calibri"/>
          <w:sz w:val="22"/>
        </w:rPr>
        <w:t>płaszcz ma biały, nos czerwony.</w:t>
      </w:r>
    </w:p>
    <w:p>
      <w:pPr>
        <w:spacing w:before="120" w:after="120" w:line="276" w:lineRule="auto"/>
        <w:ind w:left="288"/>
      </w:pPr>
      <w:r>
        <w:rPr>
          <w:rFonts w:ascii="Calibri" w:hAnsi="Calibri"/>
          <w:sz w:val="22"/>
        </w:rPr>
        <w:t>„Dzieci, wy jesteście tutaj same,</w:t>
      </w:r>
    </w:p>
    <w:p>
      <w:pPr>
        <w:spacing w:before="120" w:after="120" w:line="276" w:lineRule="auto"/>
        <w:ind w:left="288"/>
      </w:pPr>
      <w:r>
        <w:rPr>
          <w:rFonts w:ascii="Calibri" w:hAnsi="Calibri"/>
          <w:sz w:val="22"/>
        </w:rPr>
        <w:t>zaprowadzę was po mamę”.</w:t>
      </w:r>
    </w:p>
    <w:p>
      <w:pPr>
        <w:spacing w:before="120" w:after="120" w:line="276" w:lineRule="auto"/>
        <w:ind w:left="288"/>
      </w:pPr>
      <w:r>
        <w:rPr>
          <w:rFonts w:ascii="Calibri" w:hAnsi="Calibri"/>
          <w:sz w:val="22"/>
        </w:rPr>
        <w:t>Idą dzieci za tym panem,</w:t>
      </w:r>
    </w:p>
    <w:p>
      <w:pPr>
        <w:spacing w:before="120" w:after="120" w:line="276" w:lineRule="auto"/>
        <w:ind w:left="288"/>
      </w:pPr>
      <w:r>
        <w:rPr>
          <w:rFonts w:ascii="Calibri" w:hAnsi="Calibri"/>
          <w:sz w:val="22"/>
        </w:rPr>
        <w:t>co nazywa się bocianem,</w:t>
      </w:r>
    </w:p>
    <w:p>
      <w:pPr>
        <w:spacing w:before="120" w:after="120" w:line="276" w:lineRule="auto"/>
        <w:ind w:left="288"/>
      </w:pPr>
      <w:r>
        <w:rPr>
          <w:rFonts w:ascii="Calibri" w:hAnsi="Calibri"/>
          <w:sz w:val="22"/>
        </w:rPr>
        <w:t>idą raźno, już bez troski,</w:t>
      </w:r>
    </w:p>
    <w:p>
      <w:pPr>
        <w:spacing w:before="120" w:after="120" w:line="276" w:lineRule="auto"/>
        <w:ind w:left="288"/>
      </w:pPr>
      <w:r>
        <w:rPr>
          <w:rFonts w:ascii="Calibri" w:hAnsi="Calibri"/>
          <w:sz w:val="22"/>
        </w:rPr>
        <w:t>aż zbliżyły się do wioski.</w:t>
      </w:r>
    </w:p>
    <w:p>
      <w:pPr>
        <w:spacing w:before="120" w:after="120" w:line="276" w:lineRule="auto"/>
        <w:ind w:left="288"/>
      </w:pPr>
      <w:r>
        <w:rPr>
          <w:rFonts w:ascii="Calibri" w:hAnsi="Calibri"/>
          <w:sz w:val="22"/>
        </w:rPr>
        <w:t>A wtem: hau, hau – psy zaszczekały.</w:t>
      </w:r>
    </w:p>
    <w:p>
      <w:pPr>
        <w:spacing w:before="120" w:after="120" w:line="276" w:lineRule="auto"/>
        <w:ind w:left="288"/>
      </w:pPr>
      <w:r>
        <w:rPr>
          <w:rFonts w:ascii="Calibri" w:hAnsi="Calibri"/>
          <w:sz w:val="22"/>
        </w:rPr>
        <w:t>Bociek uciekł, a żabki zostały.</w:t>
      </w:r>
    </w:p>
    <w:p>
      <w:pPr>
        <w:spacing w:before="120" w:after="120" w:line="276" w:lineRule="auto"/>
        <w:ind w:left="288"/>
      </w:pPr>
      <w:r>
        <w:rPr>
          <w:rFonts w:ascii="Calibri" w:hAnsi="Calibri"/>
          <w:sz w:val="22"/>
        </w:rPr>
        <w:t>O, tam widać, mama wraca z balu.</w:t>
      </w:r>
    </w:p>
    <w:p>
      <w:pPr>
        <w:spacing w:before="120" w:after="120" w:line="276" w:lineRule="auto"/>
        <w:ind w:left="288"/>
      </w:pPr>
      <w:r>
        <w:rPr>
          <w:rFonts w:ascii="Calibri" w:hAnsi="Calibri"/>
          <w:sz w:val="22"/>
        </w:rPr>
        <w:t>Droga mamo, nie miej do nas żalu.</w:t>
      </w:r>
    </w:p>
    <w:p>
      <w:pPr>
        <w:spacing w:before="120" w:after="120" w:line="276" w:lineRule="auto"/>
        <w:ind w:left="288"/>
      </w:pPr>
      <w:r>
        <w:rPr>
          <w:rFonts w:ascii="Calibri" w:hAnsi="Calibri"/>
          <w:sz w:val="22"/>
        </w:rPr>
        <w:t>Co tam w domu było płaczu, co obietnic, co lamentu!</w:t>
      </w:r>
    </w:p>
    <w:p>
      <w:pPr>
        <w:spacing w:before="120" w:after="120" w:line="276" w:lineRule="auto"/>
        <w:ind w:left="288"/>
      </w:pPr>
      <w:r>
        <w:rPr>
          <w:rFonts w:ascii="Calibri" w:hAnsi="Calibri"/>
          <w:sz w:val="22"/>
        </w:rPr>
        <w:t>Chętnie bym wam opisała, lecz mi zbrakło atramentu.</w:t>
      </w:r>
    </w:p>
    <w:p>
      <w:pPr>
        <w:spacing w:before="0" w:after="120" w:line="276" w:lineRule="auto"/>
        <w:ind w:left="576" w:hanging="576"/>
      </w:pPr>
      <w:r>
        <w:rPr>
          <w:rFonts w:ascii="Calibri" w:hAnsi="Calibri"/>
          <w:b/>
          <w:color w:val="1F4E78"/>
          <w:sz w:val="22"/>
        </w:rPr>
        <w:t>LEGIONISTKI</w:t>
      </w:r>
      <w:r>
        <w:rPr>
          <w:rFonts w:ascii="Calibri" w:hAnsi="Calibri"/>
          <w:sz w:val="22"/>
        </w:rPr>
        <w:t>: – Brawo, brawo!</w:t>
      </w:r>
    </w:p>
    <w:p>
      <w:pPr>
        <w:spacing w:before="0" w:after="120" w:line="276" w:lineRule="auto"/>
        <w:ind w:left="576" w:hanging="576"/>
      </w:pPr>
      <w:r>
        <w:rPr>
          <w:rFonts w:ascii="Calibri" w:hAnsi="Calibri"/>
          <w:b/>
          <w:color w:val="1F4E78"/>
          <w:sz w:val="22"/>
        </w:rPr>
        <w:t>BABCIA</w:t>
      </w:r>
      <w:r>
        <w:rPr>
          <w:rFonts w:ascii="Calibri" w:hAnsi="Calibri"/>
          <w:sz w:val="22"/>
        </w:rPr>
        <w:t>: – Śmieszne, w starej głowie zostały małe żabki.</w:t>
      </w:r>
    </w:p>
    <w:p>
      <w:pPr>
        <w:spacing w:before="120" w:after="120" w:line="276" w:lineRule="auto"/>
        <w:ind w:left="288"/>
      </w:pPr>
      <w:r>
        <w:rPr>
          <w:rFonts w:ascii="Calibri" w:hAnsi="Calibri"/>
          <w:sz w:val="22"/>
        </w:rPr>
        <w:t>(wszystkie śmieją się):</w:t>
      </w:r>
    </w:p>
    <w:p>
      <w:pPr>
        <w:spacing w:before="0" w:after="120" w:line="276" w:lineRule="auto"/>
        <w:ind w:left="576" w:hanging="576"/>
      </w:pPr>
      <w:r>
        <w:rPr>
          <w:rFonts w:ascii="Calibri" w:hAnsi="Calibri"/>
          <w:b/>
          <w:color w:val="1F4E78"/>
          <w:sz w:val="22"/>
        </w:rPr>
        <w:t>JOLA</w:t>
      </w:r>
      <w:r>
        <w:rPr>
          <w:rFonts w:ascii="Calibri" w:hAnsi="Calibri"/>
          <w:sz w:val="22"/>
        </w:rPr>
        <w:t>: – Możemy się pośmiać, ale trzeba zauważyć, że w historii tej żabiej rodziny wiele spraw odnosi się do naszego ludzkiego życia.</w:t>
      </w:r>
    </w:p>
    <w:p>
      <w:pPr>
        <w:spacing w:before="0" w:after="120" w:line="276" w:lineRule="auto"/>
        <w:ind w:left="576" w:hanging="576"/>
      </w:pPr>
      <w:r>
        <w:rPr>
          <w:rFonts w:ascii="Calibri" w:hAnsi="Calibri"/>
          <w:b/>
          <w:color w:val="1F4E78"/>
          <w:sz w:val="22"/>
        </w:rPr>
        <w:t>BABCIA</w:t>
      </w:r>
      <w:r>
        <w:rPr>
          <w:rFonts w:ascii="Calibri" w:hAnsi="Calibri"/>
          <w:sz w:val="22"/>
        </w:rPr>
        <w:t>: – To prawda. Mój mąż też mnie porzucił.</w:t>
      </w:r>
    </w:p>
    <w:p>
      <w:pPr>
        <w:spacing w:before="120" w:after="120" w:line="276" w:lineRule="auto"/>
        <w:ind w:left="432"/>
      </w:pPr>
      <w:r>
        <w:rPr>
          <w:rFonts w:ascii="Calibri" w:hAnsi="Calibri"/>
          <w:i/>
          <w:sz w:val="21"/>
        </w:rPr>
        <w:t>(ze złością)</w:t>
      </w:r>
    </w:p>
    <w:p>
      <w:pPr>
        <w:spacing w:before="120" w:after="120" w:line="276" w:lineRule="auto"/>
        <w:ind w:left="288"/>
      </w:pPr>
      <w:r>
        <w:rPr>
          <w:rFonts w:ascii="Calibri" w:hAnsi="Calibri"/>
          <w:sz w:val="22"/>
        </w:rPr>
        <w:t>Znalazł sobie młodszą. Nie mogę mu tego darować.</w:t>
      </w:r>
    </w:p>
    <w:p>
      <w:pPr>
        <w:spacing w:before="0" w:after="120" w:line="276" w:lineRule="auto"/>
        <w:ind w:left="576" w:hanging="576"/>
      </w:pPr>
      <w:r>
        <w:rPr>
          <w:rFonts w:ascii="Calibri" w:hAnsi="Calibri"/>
          <w:b/>
          <w:color w:val="1F4E78"/>
          <w:sz w:val="22"/>
        </w:rPr>
        <w:t>HALINA</w:t>
      </w:r>
      <w:r>
        <w:rPr>
          <w:rFonts w:ascii="Calibri" w:hAnsi="Calibri"/>
          <w:sz w:val="22"/>
        </w:rPr>
        <w:t>: – Kochana pani, to prawda, że postąpił nieuczciwie, ale mimo to trzeba mu przebaczyć.</w:t>
      </w:r>
    </w:p>
    <w:p>
      <w:pPr>
        <w:spacing w:before="0" w:after="120" w:line="276" w:lineRule="auto"/>
        <w:ind w:left="576" w:hanging="576"/>
      </w:pPr>
      <w:r>
        <w:rPr>
          <w:rFonts w:ascii="Calibri" w:hAnsi="Calibri"/>
          <w:b/>
          <w:color w:val="1F4E78"/>
          <w:sz w:val="22"/>
        </w:rPr>
        <w:t>BABCIA</w:t>
      </w:r>
      <w:r>
        <w:rPr>
          <w:rFonts w:ascii="Calibri" w:hAnsi="Calibri"/>
          <w:sz w:val="22"/>
        </w:rPr>
        <w:t>: – Przebaczyć? Temu zdrajcy? Kto by to potrafił!</w:t>
      </w:r>
    </w:p>
    <w:p>
      <w:pPr>
        <w:spacing w:before="0" w:after="120" w:line="276" w:lineRule="auto"/>
        <w:ind w:left="576" w:hanging="576"/>
      </w:pPr>
      <w:r>
        <w:rPr>
          <w:rFonts w:ascii="Calibri" w:hAnsi="Calibri"/>
          <w:b/>
          <w:color w:val="1F4E78"/>
          <w:sz w:val="22"/>
        </w:rPr>
        <w:t>JOLA</w:t>
      </w:r>
      <w:r>
        <w:rPr>
          <w:rFonts w:ascii="Calibri" w:hAnsi="Calibri"/>
          <w:sz w:val="22"/>
        </w:rPr>
        <w:t>: – Droga pani, Pan Jezus przebaczył łotrowi wszystkie jego okropne morderstwa i ciężkie grzechy, więc my musimy Go naśladować.</w:t>
      </w:r>
    </w:p>
    <w:p>
      <w:pPr>
        <w:spacing w:before="0" w:after="120" w:line="276" w:lineRule="auto"/>
        <w:ind w:left="576" w:hanging="576"/>
      </w:pPr>
      <w:r>
        <w:rPr>
          <w:rFonts w:ascii="Calibri" w:hAnsi="Calibri"/>
          <w:b/>
          <w:color w:val="1F4E78"/>
          <w:sz w:val="22"/>
        </w:rPr>
        <w:t>BABCIA</w:t>
      </w:r>
      <w:r>
        <w:rPr>
          <w:rFonts w:ascii="Calibri" w:hAnsi="Calibri"/>
          <w:sz w:val="22"/>
        </w:rPr>
        <w:t>: – Ale ta rana jest dotąd w moim sercu.</w:t>
      </w:r>
    </w:p>
    <w:p>
      <w:pPr>
        <w:spacing w:before="0" w:after="120" w:line="276" w:lineRule="auto"/>
        <w:ind w:left="576" w:hanging="576"/>
      </w:pPr>
      <w:r>
        <w:rPr>
          <w:rFonts w:ascii="Calibri" w:hAnsi="Calibri"/>
          <w:b/>
          <w:color w:val="1F4E78"/>
          <w:sz w:val="22"/>
        </w:rPr>
        <w:t>HALINA</w:t>
      </w:r>
      <w:r>
        <w:rPr>
          <w:rFonts w:ascii="Calibri" w:hAnsi="Calibri"/>
          <w:sz w:val="22"/>
        </w:rPr>
        <w:t>: – Z Bożą pomocą pomożemy pani ją wyleczyć.</w:t>
      </w:r>
    </w:p>
    <w:p>
      <w:pPr>
        <w:spacing w:before="0" w:after="120" w:line="276" w:lineRule="auto"/>
        <w:ind w:left="576" w:hanging="576"/>
      </w:pPr>
      <w:r>
        <w:rPr>
          <w:rFonts w:ascii="Calibri" w:hAnsi="Calibri"/>
          <w:b/>
          <w:color w:val="1F4E78"/>
          <w:sz w:val="22"/>
        </w:rPr>
        <w:t>BABCIA</w:t>
      </w:r>
      <w:r>
        <w:rPr>
          <w:rFonts w:ascii="Calibri" w:hAnsi="Calibri"/>
          <w:sz w:val="22"/>
        </w:rPr>
        <w:t>: – Co pani mówi! Na to nie ma lekarstwa.</w:t>
      </w:r>
    </w:p>
    <w:p>
      <w:pPr>
        <w:spacing w:before="120" w:after="120" w:line="276" w:lineRule="auto"/>
        <w:ind w:left="288"/>
      </w:pPr>
      <w:r>
        <w:rPr>
          <w:rFonts w:ascii="Calibri" w:hAnsi="Calibri"/>
          <w:sz w:val="22"/>
        </w:rPr>
        <w:t>Jola</w:t>
      </w:r>
    </w:p>
    <w:p>
      <w:pPr>
        <w:spacing w:before="120" w:after="120" w:line="276" w:lineRule="auto"/>
        <w:ind w:left="288"/>
      </w:pPr>
      <w:r>
        <w:rPr>
          <w:rFonts w:ascii="Calibri" w:hAnsi="Calibri"/>
          <w:sz w:val="22"/>
        </w:rPr>
        <w:t>-Jest, moja droga. Jest Bóg, jest Matka Boża, która nas umacnia i pomaga nawet w najtrudniejszych sprawach. Tylko trzeba Jej zawierzyć i zaufać Chrystusowi bez reszty.</w:t>
      </w:r>
    </w:p>
    <w:p>
      <w:pPr>
        <w:spacing w:before="120" w:after="120" w:line="276" w:lineRule="auto"/>
        <w:ind w:left="432"/>
      </w:pPr>
      <w:r>
        <w:rPr>
          <w:rFonts w:ascii="Calibri" w:hAnsi="Calibri"/>
          <w:i/>
          <w:sz w:val="21"/>
        </w:rPr>
        <w:t>(pieśń „To Matka ukoić może twe serce – 1 zwrotka)</w:t>
      </w:r>
    </w:p>
    <w:p>
      <w:pPr>
        <w:spacing w:before="0" w:after="120" w:line="276" w:lineRule="auto"/>
        <w:ind w:left="576" w:hanging="576"/>
      </w:pPr>
      <w:r>
        <w:rPr>
          <w:rFonts w:ascii="Calibri" w:hAnsi="Calibri"/>
          <w:b/>
          <w:color w:val="1F4E78"/>
          <w:sz w:val="22"/>
        </w:rPr>
        <w:t>BABCIA</w:t>
      </w:r>
      <w:r>
        <w:rPr>
          <w:rFonts w:ascii="Calibri" w:hAnsi="Calibri"/>
          <w:sz w:val="22"/>
        </w:rPr>
        <w:t>: – Kiedy ja nie mam nadziei, ja się już nie modlę….</w:t>
      </w:r>
    </w:p>
    <w:p>
      <w:pPr>
        <w:spacing w:before="0" w:after="120" w:line="276" w:lineRule="auto"/>
        <w:ind w:left="576" w:hanging="576"/>
      </w:pPr>
      <w:r>
        <w:rPr>
          <w:rFonts w:ascii="Calibri" w:hAnsi="Calibri"/>
          <w:b/>
          <w:color w:val="1F4E78"/>
          <w:sz w:val="22"/>
        </w:rPr>
        <w:t>HALINA</w:t>
      </w:r>
      <w:r>
        <w:rPr>
          <w:rFonts w:ascii="Calibri" w:hAnsi="Calibri"/>
          <w:sz w:val="22"/>
        </w:rPr>
        <w:t>: – Jeszcze wszystko się może zmienić w pani życiu. Mamy zer sobą taki znak pomocy Matki Bożej – Cudowny Medalik. Gdy ktoś z miłością go przyjmie i nosi na szyi, Najświętsza Pani nieraz uzdrawia i ciało i duszę.</w:t>
      </w:r>
    </w:p>
    <w:p>
      <w:pPr>
        <w:spacing w:before="0" w:after="120" w:line="276" w:lineRule="auto"/>
        <w:ind w:left="576" w:hanging="576"/>
      </w:pPr>
      <w:r>
        <w:rPr>
          <w:rFonts w:ascii="Calibri" w:hAnsi="Calibri"/>
          <w:b/>
          <w:color w:val="1F4E78"/>
          <w:sz w:val="22"/>
        </w:rPr>
        <w:t>JOLA</w:t>
      </w:r>
      <w:r>
        <w:rPr>
          <w:rFonts w:ascii="Calibri" w:hAnsi="Calibri"/>
          <w:sz w:val="22"/>
        </w:rPr>
        <w:t>: – Czy przyjmie pani od nas ten dar? Możemy go pani powiesić na szyi?</w:t>
      </w:r>
    </w:p>
    <w:p>
      <w:pPr>
        <w:spacing w:before="0" w:after="120" w:line="276" w:lineRule="auto"/>
        <w:ind w:left="576" w:hanging="576"/>
      </w:pPr>
      <w:r>
        <w:rPr>
          <w:rFonts w:ascii="Calibri" w:hAnsi="Calibri"/>
          <w:b/>
          <w:color w:val="1F4E78"/>
          <w:sz w:val="22"/>
        </w:rPr>
        <w:t>BABCIA</w:t>
      </w:r>
      <w:r>
        <w:rPr>
          <w:rFonts w:ascii="Calibri" w:hAnsi="Calibri"/>
          <w:sz w:val="22"/>
        </w:rPr>
        <w:t>: – Tak proszę.</w:t>
      </w:r>
    </w:p>
    <w:p>
      <w:pPr>
        <w:spacing w:before="0" w:after="120" w:line="276" w:lineRule="auto"/>
        <w:ind w:left="576" w:hanging="576"/>
      </w:pPr>
      <w:r>
        <w:rPr>
          <w:rFonts w:ascii="Calibri" w:hAnsi="Calibri"/>
          <w:b/>
          <w:color w:val="1F4E78"/>
          <w:sz w:val="22"/>
        </w:rPr>
        <w:t>HALINA</w:t>
      </w:r>
      <w:r>
        <w:rPr>
          <w:rFonts w:ascii="Calibri" w:hAnsi="Calibri"/>
          <w:sz w:val="22"/>
        </w:rPr>
        <w:t>: – Cieszymy się, bo przyjęła pani najukochańszą Matkę, która już nigdy panią nie opuści, bo panią bardzo serdecznie kocha. Proszę w to uwierzyć.</w:t>
      </w:r>
    </w:p>
    <w:p>
      <w:pPr>
        <w:spacing w:before="0" w:after="120" w:line="276" w:lineRule="auto"/>
        <w:ind w:left="576" w:hanging="576"/>
      </w:pPr>
      <w:r>
        <w:rPr>
          <w:rFonts w:ascii="Calibri" w:hAnsi="Calibri"/>
          <w:b/>
          <w:color w:val="1F4E78"/>
          <w:sz w:val="22"/>
        </w:rPr>
        <w:t>JOLA</w:t>
      </w:r>
      <w:r>
        <w:rPr>
          <w:rFonts w:ascii="Calibri" w:hAnsi="Calibri"/>
          <w:sz w:val="22"/>
        </w:rPr>
        <w:t>: – Bardzo pani dziękujemy za to spotkanie i rozmowę.</w:t>
      </w:r>
    </w:p>
    <w:p>
      <w:pPr>
        <w:spacing w:before="0" w:after="120" w:line="276" w:lineRule="auto"/>
        <w:ind w:left="576" w:hanging="576"/>
      </w:pPr>
      <w:r>
        <w:rPr>
          <w:rFonts w:ascii="Calibri" w:hAnsi="Calibri"/>
          <w:b/>
          <w:color w:val="1F4E78"/>
          <w:sz w:val="22"/>
        </w:rPr>
        <w:t>HALINA</w:t>
      </w:r>
      <w:r>
        <w:rPr>
          <w:rFonts w:ascii="Calibri" w:hAnsi="Calibri"/>
          <w:sz w:val="22"/>
        </w:rPr>
        <w:t>: – Czy możemy na zakończenie odmówić razem „Zdrowaś Maryjo”?</w:t>
      </w:r>
    </w:p>
    <w:p>
      <w:pPr>
        <w:spacing w:before="0" w:after="120" w:line="276" w:lineRule="auto"/>
        <w:ind w:left="576" w:hanging="576"/>
      </w:pPr>
      <w:r>
        <w:rPr>
          <w:rFonts w:ascii="Calibri" w:hAnsi="Calibri"/>
          <w:b/>
          <w:color w:val="1F4E78"/>
          <w:sz w:val="22"/>
        </w:rPr>
        <w:t>BABCIA</w:t>
      </w:r>
      <w:r>
        <w:rPr>
          <w:rFonts w:ascii="Calibri" w:hAnsi="Calibri"/>
          <w:sz w:val="22"/>
        </w:rPr>
        <w:t>: – Tak.</w:t>
      </w:r>
    </w:p>
    <w:p>
      <w:pPr>
        <w:spacing w:before="120" w:after="120" w:line="276" w:lineRule="auto"/>
        <w:ind w:left="432"/>
      </w:pPr>
      <w:r>
        <w:rPr>
          <w:rFonts w:ascii="Calibri" w:hAnsi="Calibri"/>
          <w:i/>
          <w:sz w:val="21"/>
        </w:rPr>
        <w:t>(wszystkie modlą się)</w:t>
      </w:r>
    </w:p>
    <w:p>
      <w:pPr>
        <w:spacing w:before="0" w:after="120" w:line="276" w:lineRule="auto"/>
        <w:ind w:left="576" w:hanging="576"/>
      </w:pPr>
      <w:r>
        <w:rPr>
          <w:rFonts w:ascii="Calibri" w:hAnsi="Calibri"/>
          <w:b/>
          <w:color w:val="1F4E78"/>
          <w:sz w:val="22"/>
        </w:rPr>
        <w:t>JOLA</w:t>
      </w:r>
      <w:r>
        <w:rPr>
          <w:rFonts w:ascii="Calibri" w:hAnsi="Calibri"/>
          <w:sz w:val="22"/>
        </w:rPr>
        <w:t>: – Czy za kilka dni możemy panią znów odwiedzić?</w:t>
      </w:r>
    </w:p>
    <w:p>
      <w:pPr>
        <w:spacing w:before="0" w:after="120" w:line="276" w:lineRule="auto"/>
        <w:ind w:left="576" w:hanging="576"/>
      </w:pPr>
      <w:r>
        <w:rPr>
          <w:rFonts w:ascii="Calibri" w:hAnsi="Calibri"/>
          <w:b/>
          <w:color w:val="1F4E78"/>
          <w:sz w:val="22"/>
        </w:rPr>
        <w:t>BABCIA</w:t>
      </w:r>
      <w:r>
        <w:rPr>
          <w:rFonts w:ascii="Calibri" w:hAnsi="Calibri"/>
          <w:sz w:val="22"/>
        </w:rPr>
        <w:t>: – Proszę, przyjdźcie. Przez was jakiś promyk zaświecił w moim sercu.</w:t>
      </w:r>
    </w:p>
    <w:p>
      <w:pPr>
        <w:spacing w:before="0" w:after="120" w:line="276" w:lineRule="auto"/>
        <w:ind w:left="576" w:hanging="576"/>
      </w:pPr>
      <w:r>
        <w:rPr>
          <w:rFonts w:ascii="Calibri" w:hAnsi="Calibri"/>
          <w:b/>
          <w:color w:val="1F4E78"/>
          <w:sz w:val="22"/>
        </w:rPr>
        <w:t>HALINA</w:t>
      </w:r>
      <w:r>
        <w:rPr>
          <w:rFonts w:ascii="Calibri" w:hAnsi="Calibri"/>
          <w:sz w:val="22"/>
        </w:rPr>
        <w:t>: – Szczęść Boże. Do widzenia pani.</w:t>
      </w:r>
    </w:p>
    <w:p>
      <w:pPr>
        <w:spacing w:before="0" w:after="120" w:line="276" w:lineRule="auto"/>
        <w:ind w:left="576" w:hanging="576"/>
      </w:pPr>
      <w:r>
        <w:rPr>
          <w:rFonts w:ascii="Calibri" w:hAnsi="Calibri"/>
          <w:b/>
          <w:color w:val="1F4E78"/>
          <w:sz w:val="22"/>
        </w:rPr>
        <w:t>BABCIA</w:t>
      </w:r>
      <w:r>
        <w:rPr>
          <w:rFonts w:ascii="Calibri" w:hAnsi="Calibri"/>
          <w:sz w:val="22"/>
        </w:rPr>
        <w:t>: – Do widzenia.</w:t>
      </w:r>
    </w:p>
    <w:p>
      <w:pPr>
        <w:spacing w:before="120" w:after="120" w:line="276" w:lineRule="auto"/>
        <w:ind w:left="432"/>
      </w:pPr>
      <w:r>
        <w:rPr>
          <w:rFonts w:ascii="Calibri" w:hAnsi="Calibri"/>
          <w:i/>
          <w:sz w:val="21"/>
        </w:rPr>
        <w:t>(pieśń „To Matka ukoić może twe serce – ciąg dalszy)</w:t>
      </w:r>
    </w:p>
    <w:p>
      <w:pPr>
        <w:spacing w:before="240" w:after="120" w:line="276" w:lineRule="auto"/>
      </w:pPr>
      <w:r>
        <w:rPr>
          <w:rFonts w:ascii="Calibri" w:hAnsi="Calibri"/>
          <w:b/>
          <w:color w:val="1F4E78"/>
          <w:sz w:val="26"/>
        </w:rPr>
        <w:t>SCENA III</w:t>
      </w:r>
    </w:p>
    <w:p>
      <w:pPr>
        <w:spacing w:before="120" w:after="120" w:line="276" w:lineRule="auto"/>
        <w:ind w:left="288"/>
      </w:pPr>
      <w:r>
        <w:rPr>
          <w:rFonts w:ascii="Calibri" w:hAnsi="Calibri"/>
          <w:sz w:val="22"/>
        </w:rPr>
        <w:t>Na ulicy</w:t>
      </w:r>
    </w:p>
    <w:p>
      <w:pPr>
        <w:spacing w:before="120" w:after="120" w:line="276" w:lineRule="auto"/>
        <w:ind w:left="288"/>
      </w:pPr>
      <w:r>
        <w:rPr>
          <w:rFonts w:ascii="Calibri" w:hAnsi="Calibri"/>
          <w:sz w:val="22"/>
        </w:rPr>
        <w:t>Dwie legionistki: Zosia i Krysia oraz dwie kobiety-Świadkowie Jehowy</w:t>
      </w:r>
    </w:p>
    <w:p>
      <w:pPr>
        <w:spacing w:before="120" w:after="120" w:line="276" w:lineRule="auto"/>
        <w:ind w:left="288"/>
      </w:pPr>
      <w:r>
        <w:rPr>
          <w:rFonts w:ascii="Calibri" w:hAnsi="Calibri"/>
          <w:sz w:val="22"/>
        </w:rPr>
        <w:t>Świadek Jehowy I</w:t>
      </w:r>
    </w:p>
    <w:p>
      <w:pPr>
        <w:spacing w:before="120" w:after="120" w:line="276" w:lineRule="auto"/>
        <w:ind w:left="288"/>
      </w:pPr>
      <w:r>
        <w:rPr>
          <w:rFonts w:ascii="Calibri" w:hAnsi="Calibri"/>
          <w:sz w:val="22"/>
        </w:rPr>
        <w:t>-Dzień dobry. Przepraszam, może panie powiedzą, dlaczego jest teraz tak źle na świecie?</w:t>
      </w:r>
    </w:p>
    <w:p>
      <w:pPr>
        <w:spacing w:before="0" w:after="120" w:line="276" w:lineRule="auto"/>
        <w:ind w:left="576" w:hanging="576"/>
      </w:pPr>
      <w:r>
        <w:rPr>
          <w:rFonts w:ascii="Calibri" w:hAnsi="Calibri"/>
          <w:b/>
          <w:color w:val="1F4E78"/>
          <w:sz w:val="22"/>
        </w:rPr>
        <w:t>ZOSIA</w:t>
      </w:r>
      <w:r>
        <w:rPr>
          <w:rFonts w:ascii="Calibri" w:hAnsi="Calibri"/>
          <w:sz w:val="22"/>
        </w:rPr>
        <w:t>: – Dlatego, że ludzie służą szatanowi, a odwrócili się od Boga – Chrystusa.</w:t>
      </w:r>
    </w:p>
    <w:p>
      <w:pPr>
        <w:spacing w:before="0" w:after="120" w:line="276" w:lineRule="auto"/>
        <w:ind w:left="576" w:hanging="576"/>
      </w:pPr>
      <w:r>
        <w:rPr>
          <w:rFonts w:ascii="Calibri" w:hAnsi="Calibri"/>
          <w:b/>
          <w:color w:val="1F4E78"/>
          <w:sz w:val="22"/>
        </w:rPr>
        <w:t>ŚWIADEK JEHOWY II</w:t>
      </w:r>
      <w:r>
        <w:rPr>
          <w:rFonts w:ascii="Calibri" w:hAnsi="Calibri"/>
          <w:sz w:val="22"/>
        </w:rPr>
        <w:t>: – Ale Chrystus nie jest Bogiem.</w:t>
      </w:r>
    </w:p>
    <w:p>
      <w:pPr>
        <w:spacing w:before="0" w:after="120" w:line="276" w:lineRule="auto"/>
        <w:ind w:left="576" w:hanging="576"/>
      </w:pPr>
      <w:r>
        <w:rPr>
          <w:rFonts w:ascii="Calibri" w:hAnsi="Calibri"/>
          <w:b/>
          <w:color w:val="1F4E78"/>
          <w:sz w:val="22"/>
        </w:rPr>
        <w:t>KRYSIA</w:t>
      </w:r>
      <w:r>
        <w:rPr>
          <w:rFonts w:ascii="Calibri" w:hAnsi="Calibri"/>
          <w:sz w:val="22"/>
        </w:rPr>
        <w:t>: – Dobrze, że mamy przy sobie Pismoi Święte. Zaraz znajdę cytat i okaże się, że pani jest w błędzie. O, jest. Proszę posłuchać. W Pierwszym Liście Świętego Jana, w piątym rozdziale, w wersie dwudziestym jest napisane: „Jesteśmy w prawdziwym Bogu, w Synu Jego, Jezusie Chrystusie. On zaś jest prawdziwym Bogiem i życiem wiecznym”.</w:t>
      </w:r>
    </w:p>
    <w:p>
      <w:pPr>
        <w:spacing w:before="0" w:after="120" w:line="276" w:lineRule="auto"/>
        <w:ind w:left="576" w:hanging="576"/>
      </w:pPr>
      <w:r>
        <w:rPr>
          <w:rFonts w:ascii="Calibri" w:hAnsi="Calibri"/>
          <w:b/>
          <w:color w:val="1F4E78"/>
          <w:sz w:val="22"/>
        </w:rPr>
        <w:t>ŚWIADEK JEHOWY II</w:t>
      </w:r>
      <w:r>
        <w:rPr>
          <w:rFonts w:ascii="Calibri" w:hAnsi="Calibri"/>
          <w:sz w:val="22"/>
        </w:rPr>
        <w:t>: – Ale Chrystus jest mniejszym Bogiem.</w:t>
      </w:r>
    </w:p>
    <w:p>
      <w:pPr>
        <w:spacing w:before="0" w:after="120" w:line="276" w:lineRule="auto"/>
        <w:ind w:left="576" w:hanging="576"/>
      </w:pPr>
      <w:r>
        <w:rPr>
          <w:rFonts w:ascii="Calibri" w:hAnsi="Calibri"/>
          <w:b/>
          <w:color w:val="1F4E78"/>
          <w:sz w:val="22"/>
        </w:rPr>
        <w:t>ZOSIA</w:t>
      </w:r>
      <w:r>
        <w:rPr>
          <w:rFonts w:ascii="Calibri" w:hAnsi="Calibri"/>
          <w:sz w:val="22"/>
        </w:rPr>
        <w:t>: – Czy to prawda, że jest Bóg mniejszy i większy? My wierzymy, że jest Jeden Bóg w Trzech Osobach – Bóg Ojciec, Syn Boży i Duch Święty.</w:t>
      </w:r>
    </w:p>
    <w:p>
      <w:pPr>
        <w:spacing w:before="0" w:after="120" w:line="276" w:lineRule="auto"/>
        <w:ind w:left="576" w:hanging="576"/>
      </w:pPr>
      <w:r>
        <w:rPr>
          <w:rFonts w:ascii="Calibri" w:hAnsi="Calibri"/>
          <w:b/>
          <w:color w:val="1F4E78"/>
          <w:sz w:val="22"/>
        </w:rPr>
        <w:t>ŚWIADEK JEHOWY I</w:t>
      </w:r>
      <w:r>
        <w:rPr>
          <w:rFonts w:ascii="Calibri" w:hAnsi="Calibri"/>
          <w:i/>
          <w:sz w:val="22"/>
        </w:rPr>
        <w:t xml:space="preserve"> (do Świadka Jehowy II)</w:t>
      </w:r>
      <w:r>
        <w:rPr>
          <w:rFonts w:ascii="Calibri" w:hAnsi="Calibri"/>
          <w:sz w:val="22"/>
        </w:rPr>
        <w:t>: – Musimy już iść, nie mamy czasu z wami dyskutować.</w:t>
      </w:r>
    </w:p>
    <w:p>
      <w:pPr>
        <w:spacing w:before="0" w:after="120" w:line="276" w:lineRule="auto"/>
        <w:ind w:left="576" w:hanging="576"/>
      </w:pPr>
      <w:r>
        <w:rPr>
          <w:rFonts w:ascii="Calibri" w:hAnsi="Calibri"/>
          <w:b/>
          <w:color w:val="1F4E78"/>
          <w:sz w:val="22"/>
        </w:rPr>
        <w:t>KRYSIA</w:t>
      </w:r>
      <w:r>
        <w:rPr>
          <w:rFonts w:ascii="Calibri" w:hAnsi="Calibri"/>
          <w:sz w:val="22"/>
        </w:rPr>
        <w:t>: – Proszę poczekać, to zbyt ważny temat. Chcę dodać, ze wszystkie Boskie Osoby są ze sobą zjednoczone, One stwarzały świat. O tym mówi Księga Rodzaju i pierwszy rozdział Ewangelii świętego Jana. Temat bardzo szeroki…</w:t>
      </w:r>
    </w:p>
    <w:p>
      <w:pPr>
        <w:spacing w:before="0" w:after="120" w:line="276" w:lineRule="auto"/>
        <w:ind w:left="576" w:hanging="576"/>
      </w:pPr>
      <w:r>
        <w:rPr>
          <w:rFonts w:ascii="Calibri" w:hAnsi="Calibri"/>
          <w:b/>
          <w:color w:val="1F4E78"/>
          <w:sz w:val="22"/>
        </w:rPr>
        <w:t>ZOSIA</w:t>
      </w:r>
      <w:r>
        <w:rPr>
          <w:rFonts w:ascii="Calibri" w:hAnsi="Calibri"/>
          <w:sz w:val="22"/>
        </w:rPr>
        <w:t>: – Jeszcze jedno pytanie, kochane panie, w Liście do Hebrajczyków w ósmym wersecie pierwszego rozdziału są słowa: „Tron Twój Boże na wieki wieków”. Bóg Ojciec nazywa swojego Syna Chrystusa Bogiem. Jeśli więc będziemy twierdzić dalej, że Chrystus nie jest Bogiem, to uczynimy Boga Ojca kłamcą. A to już jest ciężki grzech!</w:t>
      </w:r>
    </w:p>
    <w:p>
      <w:pPr>
        <w:spacing w:before="0" w:after="120" w:line="276" w:lineRule="auto"/>
        <w:ind w:left="576" w:hanging="576"/>
      </w:pPr>
      <w:r>
        <w:rPr>
          <w:rFonts w:ascii="Calibri" w:hAnsi="Calibri"/>
          <w:b/>
          <w:color w:val="1F4E78"/>
          <w:sz w:val="22"/>
        </w:rPr>
        <w:t>ŚWIADEK JEHOWY I</w:t>
      </w:r>
      <w:r>
        <w:rPr>
          <w:rFonts w:ascii="Calibri" w:hAnsi="Calibri"/>
          <w:i/>
          <w:sz w:val="22"/>
        </w:rPr>
        <w:t xml:space="preserve"> (do Świadka Jehowy II)</w:t>
      </w:r>
      <w:r>
        <w:rPr>
          <w:rFonts w:ascii="Calibri" w:hAnsi="Calibri"/>
          <w:sz w:val="22"/>
        </w:rPr>
        <w:t>: – Chodźmy, ta dyskusja nie ma sensu.</w:t>
      </w:r>
    </w:p>
    <w:p>
      <w:pPr>
        <w:spacing w:before="0" w:after="120" w:line="276" w:lineRule="auto"/>
        <w:ind w:left="576" w:hanging="576"/>
      </w:pPr>
      <w:r>
        <w:rPr>
          <w:rFonts w:ascii="Calibri" w:hAnsi="Calibri"/>
          <w:b/>
          <w:color w:val="1F4E78"/>
          <w:sz w:val="22"/>
        </w:rPr>
        <w:t>KRYSIA</w:t>
      </w:r>
      <w:r>
        <w:rPr>
          <w:rFonts w:ascii="Calibri" w:hAnsi="Calibri"/>
          <w:sz w:val="22"/>
        </w:rPr>
        <w:t>: – Owszem, ma sens. Ale trudno tu na chodniku długo rozmawiać. Zapraszam na dalszą dyskusję do mnie. Mieszkam w tym bloku za zielonym kioskiem. Wypijemy herbatę, mam jeszcze kawałek dobrego sernika.</w:t>
      </w:r>
    </w:p>
    <w:p>
      <w:pPr>
        <w:spacing w:before="0" w:after="120" w:line="276" w:lineRule="auto"/>
        <w:ind w:left="576" w:hanging="576"/>
      </w:pPr>
      <w:r>
        <w:rPr>
          <w:rFonts w:ascii="Calibri" w:hAnsi="Calibri"/>
          <w:b/>
          <w:color w:val="1F4E78"/>
          <w:sz w:val="22"/>
        </w:rPr>
        <w:t>ŚWIADEK JEHOWY I</w:t>
      </w:r>
      <w:r>
        <w:rPr>
          <w:rFonts w:ascii="Calibri" w:hAnsi="Calibri"/>
          <w:sz w:val="22"/>
        </w:rPr>
        <w:t>: – Dziękujemy, ale nie skorzystamy z zaproszenia.</w:t>
      </w:r>
    </w:p>
    <w:p>
      <w:pPr>
        <w:spacing w:before="0" w:after="120" w:line="276" w:lineRule="auto"/>
        <w:ind w:left="576" w:hanging="576"/>
      </w:pPr>
      <w:r>
        <w:rPr>
          <w:rFonts w:ascii="Calibri" w:hAnsi="Calibri"/>
          <w:b/>
          <w:color w:val="1F4E78"/>
          <w:sz w:val="22"/>
        </w:rPr>
        <w:t>ŚWIADEK JEHOWY II</w:t>
      </w:r>
      <w:r>
        <w:rPr>
          <w:rFonts w:ascii="Calibri" w:hAnsi="Calibri"/>
          <w:sz w:val="22"/>
        </w:rPr>
        <w:t>: – Na zakończenie spotkania chcemy wam wręczyć to pismo – tu znajdziecie prawdę.</w:t>
      </w:r>
    </w:p>
    <w:p>
      <w:pPr>
        <w:spacing w:before="0" w:after="120" w:line="276" w:lineRule="auto"/>
        <w:ind w:left="576" w:hanging="576"/>
      </w:pPr>
      <w:r>
        <w:rPr>
          <w:rFonts w:ascii="Calibri" w:hAnsi="Calibri"/>
          <w:b/>
          <w:color w:val="1F4E78"/>
          <w:sz w:val="22"/>
        </w:rPr>
        <w:t>ZOSIA</w:t>
      </w:r>
      <w:r>
        <w:rPr>
          <w:rFonts w:ascii="Calibri" w:hAnsi="Calibri"/>
          <w:sz w:val="22"/>
        </w:rPr>
        <w:t>: – My nie szukamy prawdy w „Strażnicy”, ale w nauce Jezusa Chrystusa. Proszę przypomnieć sobie słowa Pana Jezusa z Ewangelii świętego Jana w wersecie szóstym: „Ja jestem drogą, prawdą i życiem”.</w:t>
      </w:r>
    </w:p>
    <w:p>
      <w:pPr>
        <w:spacing w:before="0" w:after="120" w:line="276" w:lineRule="auto"/>
        <w:ind w:left="576" w:hanging="576"/>
      </w:pPr>
      <w:r>
        <w:rPr>
          <w:rFonts w:ascii="Calibri" w:hAnsi="Calibri"/>
          <w:b/>
          <w:color w:val="1F4E78"/>
          <w:sz w:val="22"/>
        </w:rPr>
        <w:t>KRYSIA</w:t>
      </w:r>
      <w:r>
        <w:rPr>
          <w:rFonts w:ascii="Calibri" w:hAnsi="Calibri"/>
          <w:sz w:val="22"/>
        </w:rPr>
        <w:t>: – Zanim się rozstaniemy, chcę was zapewnić, że i was Chrystus kocha i boleje, że nie uznajecie Jego bóstwa. A On mimo to czeka na was w kościele z otwartym Sercem, bo chce was zbawić.</w:t>
      </w:r>
    </w:p>
    <w:p>
      <w:pPr>
        <w:spacing w:before="0" w:after="120" w:line="276" w:lineRule="auto"/>
        <w:ind w:left="576" w:hanging="576"/>
      </w:pPr>
      <w:r>
        <w:rPr>
          <w:rFonts w:ascii="Calibri" w:hAnsi="Calibri"/>
          <w:b/>
          <w:color w:val="1F4E78"/>
          <w:sz w:val="22"/>
        </w:rPr>
        <w:t>ZOSIA</w:t>
      </w:r>
      <w:r>
        <w:rPr>
          <w:rFonts w:ascii="Calibri" w:hAnsi="Calibri"/>
          <w:sz w:val="22"/>
        </w:rPr>
        <w:t>: – Do widzenia.</w:t>
      </w:r>
    </w:p>
    <w:p>
      <w:pPr>
        <w:spacing w:before="0" w:after="120" w:line="276" w:lineRule="auto"/>
        <w:ind w:left="576" w:hanging="576"/>
      </w:pPr>
      <w:r>
        <w:rPr>
          <w:rFonts w:ascii="Calibri" w:hAnsi="Calibri"/>
          <w:b/>
          <w:color w:val="1F4E78"/>
          <w:sz w:val="22"/>
        </w:rPr>
        <w:t>ŚWIADKOWIE JEHOWY</w:t>
      </w:r>
      <w:r>
        <w:rPr>
          <w:rFonts w:ascii="Calibri" w:hAnsi="Calibri"/>
          <w:sz w:val="22"/>
        </w:rPr>
        <w:t>: – Do widzenia.</w:t>
      </w:r>
    </w:p>
    <w:p>
      <w:pPr>
        <w:spacing w:before="120" w:after="120" w:line="276" w:lineRule="auto"/>
        <w:ind w:left="432"/>
      </w:pPr>
      <w:r>
        <w:rPr>
          <w:rFonts w:ascii="Calibri" w:hAnsi="Calibri"/>
          <w:i/>
          <w:sz w:val="21"/>
        </w:rPr>
        <w:t>(pieśń „Maryjo, Maryjo, Maryjo, Polski i świata Królowo”)</w:t>
      </w:r>
    </w:p>
    <w:p>
      <w:pPr>
        <w:spacing w:before="240" w:after="120" w:line="276" w:lineRule="auto"/>
      </w:pPr>
      <w:r>
        <w:rPr>
          <w:rFonts w:ascii="Calibri" w:hAnsi="Calibri"/>
          <w:b/>
          <w:color w:val="1F4E78"/>
          <w:sz w:val="26"/>
        </w:rPr>
        <w:t>SCENA IV</w:t>
      </w:r>
    </w:p>
    <w:p>
      <w:pPr>
        <w:spacing w:before="120" w:after="120" w:line="276" w:lineRule="auto"/>
        <w:ind w:left="288"/>
      </w:pPr>
      <w:r>
        <w:rPr>
          <w:rFonts w:ascii="Calibri" w:hAnsi="Calibri"/>
          <w:sz w:val="22"/>
        </w:rPr>
        <w:t>Mieszkanie babci</w:t>
      </w:r>
    </w:p>
    <w:p>
      <w:pPr>
        <w:spacing w:before="120" w:after="120" w:line="276" w:lineRule="auto"/>
        <w:ind w:left="288"/>
      </w:pPr>
      <w:r>
        <w:rPr>
          <w:rFonts w:ascii="Calibri" w:hAnsi="Calibri"/>
          <w:sz w:val="22"/>
        </w:rPr>
        <w:t>Na stole i w mieszkaniu porządek.</w:t>
      </w:r>
    </w:p>
    <w:p>
      <w:pPr>
        <w:spacing w:before="120" w:after="120" w:line="276" w:lineRule="auto"/>
        <w:ind w:left="288"/>
      </w:pPr>
      <w:r>
        <w:rPr>
          <w:rFonts w:ascii="Calibri" w:hAnsi="Calibri"/>
          <w:sz w:val="22"/>
        </w:rPr>
        <w:t>Babcia w kolorowej bluzce, poprawia makijaż, a słysząc, że ktoś wchodzi, przerywa i chowa kosmetyki.</w:t>
      </w:r>
    </w:p>
    <w:p>
      <w:pPr>
        <w:spacing w:before="0" w:after="120" w:line="276" w:lineRule="auto"/>
        <w:ind w:left="576" w:hanging="576"/>
      </w:pPr>
      <w:r>
        <w:rPr>
          <w:rFonts w:ascii="Calibri" w:hAnsi="Calibri"/>
          <w:b/>
          <w:color w:val="1F4E78"/>
          <w:sz w:val="22"/>
        </w:rPr>
        <w:t>JOLA</w:t>
      </w:r>
      <w:r>
        <w:rPr>
          <w:rFonts w:ascii="Calibri" w:hAnsi="Calibri"/>
          <w:sz w:val="22"/>
        </w:rPr>
        <w:t>: – Szczęść Boże. Witamy panią.</w:t>
      </w:r>
    </w:p>
    <w:p>
      <w:pPr>
        <w:spacing w:before="0" w:after="120" w:line="276" w:lineRule="auto"/>
        <w:ind w:left="576" w:hanging="576"/>
      </w:pPr>
      <w:r>
        <w:rPr>
          <w:rFonts w:ascii="Calibri" w:hAnsi="Calibri"/>
          <w:b/>
          <w:color w:val="1F4E78"/>
          <w:sz w:val="22"/>
        </w:rPr>
        <w:t>HALINA</w:t>
      </w:r>
      <w:r>
        <w:rPr>
          <w:rFonts w:ascii="Calibri" w:hAnsi="Calibri"/>
          <w:sz w:val="22"/>
        </w:rPr>
        <w:t>: – Możemy wejść?</w:t>
      </w:r>
    </w:p>
    <w:p>
      <w:pPr>
        <w:spacing w:before="0" w:after="120" w:line="276" w:lineRule="auto"/>
        <w:ind w:left="576" w:hanging="576"/>
      </w:pPr>
      <w:r>
        <w:rPr>
          <w:rFonts w:ascii="Calibri" w:hAnsi="Calibri"/>
          <w:b/>
          <w:color w:val="1F4E78"/>
          <w:sz w:val="22"/>
        </w:rPr>
        <w:t>BABCIA</w:t>
      </w:r>
      <w:r>
        <w:rPr>
          <w:rFonts w:ascii="Calibri" w:hAnsi="Calibri"/>
          <w:sz w:val="22"/>
        </w:rPr>
        <w:t>: – Ach, to wy. Chodźcie, siadajcie.</w:t>
      </w:r>
    </w:p>
    <w:p>
      <w:pPr>
        <w:spacing w:before="0" w:after="120" w:line="276" w:lineRule="auto"/>
        <w:ind w:left="576" w:hanging="576"/>
      </w:pPr>
      <w:r>
        <w:rPr>
          <w:rFonts w:ascii="Calibri" w:hAnsi="Calibri"/>
          <w:b/>
          <w:color w:val="1F4E78"/>
          <w:sz w:val="22"/>
        </w:rPr>
        <w:t>JOLA</w:t>
      </w:r>
      <w:r>
        <w:rPr>
          <w:rFonts w:ascii="Calibri" w:hAnsi="Calibri"/>
          <w:sz w:val="22"/>
        </w:rPr>
        <w:t>: – Jak się pani czuje?</w:t>
      </w:r>
    </w:p>
    <w:p>
      <w:pPr>
        <w:spacing w:before="0" w:after="120" w:line="276" w:lineRule="auto"/>
        <w:ind w:left="576" w:hanging="576"/>
      </w:pPr>
      <w:r>
        <w:rPr>
          <w:rFonts w:ascii="Calibri" w:hAnsi="Calibri"/>
          <w:b/>
          <w:color w:val="1F4E78"/>
          <w:sz w:val="22"/>
        </w:rPr>
        <w:t>BABCIA</w:t>
      </w:r>
      <w:r>
        <w:rPr>
          <w:rFonts w:ascii="Calibri" w:hAnsi="Calibri"/>
          <w:sz w:val="22"/>
        </w:rPr>
        <w:t>: – Całkiem nieźle. Po waszej wizycie coś drgnęło w moim sercu.</w:t>
      </w:r>
    </w:p>
    <w:p>
      <w:pPr>
        <w:spacing w:before="0" w:after="120" w:line="276" w:lineRule="auto"/>
        <w:ind w:left="576" w:hanging="576"/>
      </w:pPr>
      <w:r>
        <w:rPr>
          <w:rFonts w:ascii="Calibri" w:hAnsi="Calibri"/>
          <w:b/>
          <w:color w:val="1F4E78"/>
          <w:sz w:val="22"/>
        </w:rPr>
        <w:t>HALINA</w:t>
      </w:r>
      <w:r>
        <w:rPr>
          <w:rFonts w:ascii="Calibri" w:hAnsi="Calibri"/>
          <w:sz w:val="22"/>
        </w:rPr>
        <w:t>: – Bardzo się cieszymy. Pięknie dziś pani wygląda.</w:t>
      </w:r>
    </w:p>
    <w:p>
      <w:pPr>
        <w:spacing w:before="0" w:after="120" w:line="276" w:lineRule="auto"/>
        <w:ind w:left="576" w:hanging="576"/>
      </w:pPr>
      <w:r>
        <w:rPr>
          <w:rFonts w:ascii="Calibri" w:hAnsi="Calibri"/>
          <w:b/>
          <w:color w:val="1F4E78"/>
          <w:sz w:val="22"/>
        </w:rPr>
        <w:t>BABCIA</w:t>
      </w:r>
      <w:r>
        <w:rPr>
          <w:rFonts w:ascii="Calibri" w:hAnsi="Calibri"/>
          <w:sz w:val="22"/>
        </w:rPr>
        <w:t>: – Dziękuję. Długo myślałam nad naszym ostatnim spotkaniem, nad rozmową z wami. Jesteście takie miłe.</w:t>
      </w:r>
    </w:p>
    <w:p>
      <w:pPr>
        <w:spacing w:before="0" w:after="120" w:line="276" w:lineRule="auto"/>
        <w:ind w:left="576" w:hanging="576"/>
      </w:pPr>
      <w:r>
        <w:rPr>
          <w:rFonts w:ascii="Calibri" w:hAnsi="Calibri"/>
          <w:b/>
          <w:color w:val="1F4E78"/>
          <w:sz w:val="22"/>
        </w:rPr>
        <w:t>JOLA</w:t>
      </w:r>
      <w:r>
        <w:rPr>
          <w:rFonts w:ascii="Calibri" w:hAnsi="Calibri"/>
          <w:sz w:val="22"/>
        </w:rPr>
        <w:t>: – Bo my panią bardzo kochamy.</w:t>
      </w:r>
    </w:p>
    <w:p>
      <w:pPr>
        <w:spacing w:before="0" w:after="120" w:line="276" w:lineRule="auto"/>
        <w:ind w:left="576" w:hanging="576"/>
      </w:pPr>
      <w:r>
        <w:rPr>
          <w:rFonts w:ascii="Calibri" w:hAnsi="Calibri"/>
          <w:b/>
          <w:color w:val="1F4E78"/>
          <w:sz w:val="22"/>
        </w:rPr>
        <w:t>BABCIA</w:t>
      </w:r>
      <w:r>
        <w:rPr>
          <w:rFonts w:ascii="Calibri" w:hAnsi="Calibri"/>
          <w:sz w:val="22"/>
        </w:rPr>
        <w:t>: – Jak to? Naprawdę?</w:t>
      </w:r>
    </w:p>
    <w:p>
      <w:pPr>
        <w:spacing w:before="0" w:after="120" w:line="276" w:lineRule="auto"/>
        <w:ind w:left="576" w:hanging="576"/>
      </w:pPr>
      <w:r>
        <w:rPr>
          <w:rFonts w:ascii="Calibri" w:hAnsi="Calibri"/>
          <w:b/>
          <w:color w:val="1F4E78"/>
          <w:sz w:val="22"/>
        </w:rPr>
        <w:t>HALINA</w:t>
      </w:r>
      <w:r>
        <w:rPr>
          <w:rFonts w:ascii="Calibri" w:hAnsi="Calibri"/>
          <w:sz w:val="22"/>
        </w:rPr>
        <w:t>: – Tak, naprawdę. Miłości do ludzi uczymy się od naszej Matki.</w:t>
      </w:r>
    </w:p>
    <w:p>
      <w:pPr>
        <w:spacing w:before="0" w:after="120" w:line="276" w:lineRule="auto"/>
        <w:ind w:left="576" w:hanging="576"/>
      </w:pPr>
      <w:r>
        <w:rPr>
          <w:rFonts w:ascii="Calibri" w:hAnsi="Calibri"/>
          <w:b/>
          <w:color w:val="1F4E78"/>
          <w:sz w:val="22"/>
        </w:rPr>
        <w:t>BABCIA</w:t>
      </w:r>
      <w:r>
        <w:rPr>
          <w:rFonts w:ascii="Calibri" w:hAnsi="Calibri"/>
          <w:sz w:val="22"/>
        </w:rPr>
        <w:t>: – Jak to dobrze, że wasze mamy jeszcze żyją.</w:t>
      </w:r>
    </w:p>
    <w:p>
      <w:pPr>
        <w:spacing w:before="0" w:after="120" w:line="276" w:lineRule="auto"/>
        <w:ind w:left="576" w:hanging="576"/>
      </w:pPr>
      <w:r>
        <w:rPr>
          <w:rFonts w:ascii="Calibri" w:hAnsi="Calibri"/>
          <w:b/>
          <w:color w:val="1F4E78"/>
          <w:sz w:val="22"/>
        </w:rPr>
        <w:t>HALINA</w:t>
      </w:r>
      <w:r>
        <w:rPr>
          <w:rFonts w:ascii="Calibri" w:hAnsi="Calibri"/>
          <w:sz w:val="22"/>
        </w:rPr>
        <w:t>: – Ale my w tej chwili mówimy o naszej Najświętszej Matce – Maryi. Ona uczy nas miłości do wszystkich ludzi. Ona prowadzi nas do Syna Chrystusa, a On jest Miłością.</w:t>
      </w:r>
    </w:p>
    <w:p>
      <w:pPr>
        <w:spacing w:before="0" w:after="120" w:line="276" w:lineRule="auto"/>
        <w:ind w:left="576" w:hanging="576"/>
      </w:pPr>
      <w:r>
        <w:rPr>
          <w:rFonts w:ascii="Calibri" w:hAnsi="Calibri"/>
          <w:b/>
          <w:color w:val="1F4E78"/>
          <w:sz w:val="22"/>
        </w:rPr>
        <w:t>BABCIA</w:t>
      </w:r>
      <w:r>
        <w:rPr>
          <w:rFonts w:ascii="Calibri" w:hAnsi="Calibri"/>
          <w:sz w:val="22"/>
        </w:rPr>
        <w:t>: – Tak… już ktoś mi o tym mówił. Ale kiedy?</w:t>
      </w:r>
    </w:p>
    <w:p>
      <w:pPr>
        <w:spacing w:before="120" w:after="120" w:line="276" w:lineRule="auto"/>
        <w:ind w:left="432"/>
      </w:pPr>
      <w:r>
        <w:rPr>
          <w:rFonts w:ascii="Calibri" w:hAnsi="Calibri"/>
          <w:i/>
          <w:sz w:val="21"/>
        </w:rPr>
        <w:t>(myśli)</w:t>
      </w:r>
    </w:p>
    <w:p>
      <w:pPr>
        <w:spacing w:before="120" w:after="120" w:line="276" w:lineRule="auto"/>
        <w:ind w:left="288"/>
      </w:pPr>
      <w:r>
        <w:rPr>
          <w:rFonts w:ascii="Calibri" w:hAnsi="Calibri"/>
          <w:sz w:val="22"/>
        </w:rPr>
        <w:t>A, już sobie przypominam. To było wtedy.</w:t>
      </w:r>
    </w:p>
    <w:p>
      <w:pPr>
        <w:spacing w:before="120" w:after="120" w:line="276" w:lineRule="auto"/>
        <w:ind w:left="432"/>
      </w:pPr>
      <w:r>
        <w:rPr>
          <w:rFonts w:ascii="Calibri" w:hAnsi="Calibri"/>
          <w:i/>
          <w:sz w:val="21"/>
        </w:rPr>
        <w:t>(pokazuje zdjęcie w komunijnym stroju)</w:t>
      </w:r>
    </w:p>
    <w:p>
      <w:pPr>
        <w:spacing w:before="0" w:after="120" w:line="276" w:lineRule="auto"/>
        <w:ind w:left="576" w:hanging="576"/>
      </w:pPr>
      <w:r>
        <w:rPr>
          <w:rFonts w:ascii="Calibri" w:hAnsi="Calibri"/>
          <w:b/>
          <w:color w:val="1F4E78"/>
          <w:sz w:val="22"/>
        </w:rPr>
        <w:t>JOLA</w:t>
      </w:r>
      <w:r>
        <w:rPr>
          <w:rFonts w:ascii="Calibri" w:hAnsi="Calibri"/>
          <w:sz w:val="22"/>
        </w:rPr>
        <w:t>: – Czy ta dziewczynka w białej sukience, to pani?.</w:t>
      </w:r>
    </w:p>
    <w:p>
      <w:pPr>
        <w:spacing w:before="0" w:after="120" w:line="276" w:lineRule="auto"/>
        <w:ind w:left="576" w:hanging="576"/>
      </w:pPr>
      <w:r>
        <w:rPr>
          <w:rFonts w:ascii="Calibri" w:hAnsi="Calibri"/>
          <w:b/>
          <w:color w:val="1F4E78"/>
          <w:sz w:val="22"/>
        </w:rPr>
        <w:t>BABCIA</w:t>
      </w:r>
      <w:r>
        <w:rPr>
          <w:rFonts w:ascii="Calibri" w:hAnsi="Calibri"/>
          <w:sz w:val="22"/>
        </w:rPr>
        <w:t>: – Tak, to ja. Ksiądz przygotowywał nas do Pierwszej Komunii Świętej i tak mówił, jak wy teraz. A kiedy mieliśmy przyjąć Pierwszą Komunię, śpiewaliśmy taką ładną pieśń o tym, jak Pan Jezus chodził po świecie. Ale nie pamiętam ani słów, ani melodii.</w:t>
      </w:r>
    </w:p>
    <w:p>
      <w:pPr>
        <w:spacing w:before="0" w:after="120" w:line="276" w:lineRule="auto"/>
        <w:ind w:left="576" w:hanging="576"/>
      </w:pPr>
      <w:r>
        <w:rPr>
          <w:rFonts w:ascii="Calibri" w:hAnsi="Calibri"/>
          <w:b/>
          <w:color w:val="1F4E78"/>
          <w:sz w:val="22"/>
        </w:rPr>
        <w:t>HALINA</w:t>
      </w:r>
      <w:r>
        <w:rPr>
          <w:rFonts w:ascii="Calibri" w:hAnsi="Calibri"/>
          <w:sz w:val="22"/>
        </w:rPr>
        <w:t>: – A może to ta pieśń?</w:t>
      </w:r>
    </w:p>
    <w:p>
      <w:pPr>
        <w:spacing w:before="120" w:after="120" w:line="276" w:lineRule="auto"/>
        <w:ind w:left="432"/>
      </w:pPr>
      <w:r>
        <w:rPr>
          <w:rFonts w:ascii="Calibri" w:hAnsi="Calibri"/>
          <w:i/>
          <w:sz w:val="21"/>
        </w:rPr>
        <w:t>(śpiewa „Kiedyś o Jezu” 1 zwrotkę)</w:t>
      </w:r>
    </w:p>
    <w:p>
      <w:pPr>
        <w:spacing w:before="0" w:after="120" w:line="276" w:lineRule="auto"/>
        <w:ind w:left="576" w:hanging="576"/>
      </w:pPr>
      <w:r>
        <w:rPr>
          <w:rFonts w:ascii="Calibri" w:hAnsi="Calibri"/>
          <w:b/>
          <w:color w:val="1F4E78"/>
          <w:sz w:val="22"/>
        </w:rPr>
        <w:t>BABCIA</w:t>
      </w:r>
      <w:r>
        <w:rPr>
          <w:rFonts w:ascii="Calibri" w:hAnsi="Calibri"/>
          <w:i/>
          <w:sz w:val="22"/>
        </w:rPr>
        <w:t xml:space="preserve"> (wzruszona ociera łzy)</w:t>
      </w:r>
      <w:r>
        <w:rPr>
          <w:rFonts w:ascii="Calibri" w:hAnsi="Calibri"/>
          <w:sz w:val="22"/>
        </w:rPr>
        <w:t>:</w:t>
      </w:r>
    </w:p>
    <w:p>
      <w:pPr>
        <w:spacing w:before="0" w:after="120" w:line="276" w:lineRule="auto"/>
        <w:ind w:left="576" w:hanging="576"/>
      </w:pPr>
      <w:r>
        <w:rPr>
          <w:rFonts w:ascii="Calibri" w:hAnsi="Calibri"/>
          <w:b/>
          <w:color w:val="1F4E78"/>
          <w:sz w:val="22"/>
        </w:rPr>
        <w:t>JOLA</w:t>
      </w:r>
      <w:r>
        <w:rPr>
          <w:rFonts w:ascii="Calibri" w:hAnsi="Calibri"/>
          <w:sz w:val="22"/>
        </w:rPr>
        <w:t>: – Dzisiaj Chrystus znowu chce panią przytulić do swojego Serca. Proszę w to uwierzyć. Pan Jezus panią kocha.</w:t>
      </w:r>
    </w:p>
    <w:p>
      <w:pPr>
        <w:spacing w:before="0" w:after="120" w:line="276" w:lineRule="auto"/>
        <w:ind w:left="576" w:hanging="576"/>
      </w:pPr>
      <w:r>
        <w:rPr>
          <w:rFonts w:ascii="Calibri" w:hAnsi="Calibri"/>
          <w:b/>
          <w:color w:val="1F4E78"/>
          <w:sz w:val="22"/>
        </w:rPr>
        <w:t>BABCIA</w:t>
      </w:r>
      <w:r>
        <w:rPr>
          <w:rFonts w:ascii="Calibri" w:hAnsi="Calibri"/>
          <w:sz w:val="22"/>
        </w:rPr>
        <w:t>: – A za co mnie Chrystus mógłby kochać? Ja tak dawno się modliłam, j</w:t>
        <w:tab/>
        <w:t>jeszcze jak byłam dzieckiem.</w:t>
      </w:r>
    </w:p>
    <w:p>
      <w:pPr>
        <w:spacing w:before="0" w:after="120" w:line="276" w:lineRule="auto"/>
        <w:ind w:left="576" w:hanging="576"/>
      </w:pPr>
      <w:r>
        <w:rPr>
          <w:rFonts w:ascii="Calibri" w:hAnsi="Calibri"/>
          <w:b/>
          <w:color w:val="1F4E78"/>
          <w:sz w:val="22"/>
        </w:rPr>
        <w:t>HALINA</w:t>
      </w:r>
      <w:r>
        <w:rPr>
          <w:rFonts w:ascii="Calibri" w:hAnsi="Calibri"/>
          <w:sz w:val="22"/>
        </w:rPr>
        <w:t>: – Mimo top proszę się nie martwić. Ten medalik, który pani ma na szyi, będzie pani przypominał o codziennej modlitwie. Na to nigdy nie jest za późno. Ten Chrystus z Pierwszej Komunii Świętej odżyje w pani sercu.</w:t>
      </w:r>
    </w:p>
    <w:p>
      <w:pPr>
        <w:spacing w:before="0" w:after="120" w:line="276" w:lineRule="auto"/>
        <w:ind w:left="576" w:hanging="576"/>
      </w:pPr>
      <w:r>
        <w:rPr>
          <w:rFonts w:ascii="Calibri" w:hAnsi="Calibri"/>
          <w:b/>
          <w:color w:val="1F4E78"/>
          <w:sz w:val="22"/>
        </w:rPr>
        <w:t>BABCIA</w:t>
      </w:r>
      <w:r>
        <w:rPr>
          <w:rFonts w:ascii="Calibri" w:hAnsi="Calibri"/>
          <w:sz w:val="22"/>
        </w:rPr>
        <w:t>: – O, ja o Nim i o krzyżu kiedyś jeszcze mówiłam w wierszu. Ale kiedy to było&gt; To był wiersz o trzech krzyżach… tak, o trzech.</w:t>
      </w:r>
    </w:p>
    <w:p>
      <w:pPr>
        <w:spacing w:before="0" w:after="120" w:line="276" w:lineRule="auto"/>
        <w:ind w:left="576" w:hanging="576"/>
      </w:pPr>
      <w:r>
        <w:rPr>
          <w:rFonts w:ascii="Calibri" w:hAnsi="Calibri"/>
          <w:b/>
          <w:color w:val="1F4E78"/>
          <w:sz w:val="22"/>
        </w:rPr>
        <w:t>HALINA</w:t>
      </w:r>
      <w:r>
        <w:rPr>
          <w:rFonts w:ascii="Calibri" w:hAnsi="Calibri"/>
          <w:sz w:val="22"/>
        </w:rPr>
        <w:t>: – Może o trzech gdańskich krzyżach?</w:t>
      </w:r>
    </w:p>
    <w:p>
      <w:pPr>
        <w:spacing w:before="0" w:after="120" w:line="276" w:lineRule="auto"/>
        <w:ind w:left="576" w:hanging="576"/>
      </w:pPr>
      <w:r>
        <w:rPr>
          <w:rFonts w:ascii="Calibri" w:hAnsi="Calibri"/>
          <w:b/>
          <w:color w:val="1F4E78"/>
          <w:sz w:val="22"/>
        </w:rPr>
        <w:t>BABCIA</w:t>
      </w:r>
      <w:r>
        <w:rPr>
          <w:rFonts w:ascii="Calibri" w:hAnsi="Calibri"/>
          <w:sz w:val="22"/>
        </w:rPr>
        <w:t>: – Tak, tak, na cześć pomordowanych robotników. Nasza grupa z teatru urządziła występ i ja recytowałam. Przypomnę sobie… a jak się pomylę, to mi wybaczcie.</w:t>
      </w:r>
    </w:p>
    <w:p>
      <w:pPr>
        <w:spacing w:before="120" w:after="120" w:line="276" w:lineRule="auto"/>
        <w:ind w:left="288"/>
      </w:pPr>
      <w:r>
        <w:rPr>
          <w:rFonts w:ascii="Calibri" w:hAnsi="Calibri"/>
          <w:sz w:val="22"/>
        </w:rPr>
        <w:t>„Z gleby wolności i wiary</w:t>
      </w:r>
    </w:p>
    <w:p>
      <w:pPr>
        <w:spacing w:before="120" w:after="120" w:line="276" w:lineRule="auto"/>
        <w:ind w:left="288"/>
      </w:pPr>
      <w:r>
        <w:rPr>
          <w:rFonts w:ascii="Calibri" w:hAnsi="Calibri"/>
          <w:sz w:val="22"/>
        </w:rPr>
        <w:t>ponad skorupą fałszu i krzywdy</w:t>
      </w:r>
    </w:p>
    <w:p>
      <w:pPr>
        <w:spacing w:before="120" w:after="120" w:line="276" w:lineRule="auto"/>
        <w:ind w:left="288"/>
      </w:pPr>
      <w:r>
        <w:rPr>
          <w:rFonts w:ascii="Calibri" w:hAnsi="Calibri"/>
          <w:sz w:val="22"/>
        </w:rPr>
        <w:t>wyrosły w niebo, jak kwiaty… trzy krzyże!</w:t>
      </w:r>
    </w:p>
    <w:p>
      <w:pPr>
        <w:spacing w:before="120" w:after="120" w:line="276" w:lineRule="auto"/>
        <w:ind w:left="288"/>
      </w:pPr>
      <w:r>
        <w:rPr>
          <w:rFonts w:ascii="Calibri" w:hAnsi="Calibri"/>
          <w:sz w:val="22"/>
        </w:rPr>
        <w:t>Wyrosły nadzieją, przemówiły cierpieniem i wolą walki</w:t>
      </w:r>
    </w:p>
    <w:p>
      <w:pPr>
        <w:spacing w:before="120" w:after="120" w:line="276" w:lineRule="auto"/>
        <w:ind w:left="288"/>
      </w:pPr>
      <w:r>
        <w:rPr>
          <w:rFonts w:ascii="Calibri" w:hAnsi="Calibri"/>
          <w:sz w:val="22"/>
        </w:rPr>
        <w:t>O prawdziwie wolną i sprawiedliwą Polskę!</w:t>
      </w:r>
    </w:p>
    <w:p>
      <w:pPr>
        <w:spacing w:before="120" w:after="120" w:line="276" w:lineRule="auto"/>
        <w:ind w:left="288"/>
      </w:pPr>
      <w:r>
        <w:rPr>
          <w:rFonts w:ascii="Calibri" w:hAnsi="Calibri"/>
          <w:sz w:val="22"/>
        </w:rPr>
        <w:t>Pokłonili się krzyżom duchowni i… wierny lud</w:t>
      </w:r>
    </w:p>
    <w:p>
      <w:pPr>
        <w:spacing w:before="120" w:after="120" w:line="276" w:lineRule="auto"/>
        <w:ind w:left="288"/>
      </w:pPr>
      <w:r>
        <w:rPr>
          <w:rFonts w:ascii="Calibri" w:hAnsi="Calibri"/>
          <w:sz w:val="22"/>
        </w:rPr>
        <w:t>Schylili głowy i „inni”… dotąd ze strachem ten znak omijając</w:t>
      </w:r>
    </w:p>
    <w:p>
      <w:pPr>
        <w:spacing w:before="120" w:after="120" w:line="276" w:lineRule="auto"/>
        <w:ind w:left="288"/>
      </w:pPr>
      <w:r>
        <w:rPr>
          <w:rFonts w:ascii="Calibri" w:hAnsi="Calibri"/>
          <w:sz w:val="22"/>
        </w:rPr>
        <w:t>Chryste! Złącz żelbetonem krzyży nas naród! Scementuj wspólną wolę!</w:t>
      </w:r>
    </w:p>
    <w:p>
      <w:pPr>
        <w:spacing w:before="120" w:after="120" w:line="276" w:lineRule="auto"/>
        <w:ind w:left="288"/>
      </w:pPr>
      <w:r>
        <w:rPr>
          <w:rFonts w:ascii="Calibri" w:hAnsi="Calibri"/>
          <w:sz w:val="22"/>
        </w:rPr>
        <w:t>Zniwecz fałszywy wstyd na dźwięk Twego Imienia i przebacz!</w:t>
      </w:r>
    </w:p>
    <w:p>
      <w:pPr>
        <w:spacing w:before="120" w:after="120" w:line="276" w:lineRule="auto"/>
        <w:ind w:left="288"/>
      </w:pPr>
      <w:r>
        <w:rPr>
          <w:rFonts w:ascii="Calibri" w:hAnsi="Calibri"/>
          <w:sz w:val="22"/>
        </w:rPr>
        <w:t>Nie dozwól już nigdy plamić ręce krwią bratnią!</w:t>
      </w:r>
    </w:p>
    <w:p>
      <w:pPr>
        <w:spacing w:before="120" w:after="120" w:line="276" w:lineRule="auto"/>
        <w:ind w:left="288"/>
      </w:pPr>
      <w:r>
        <w:rPr>
          <w:rFonts w:ascii="Calibri" w:hAnsi="Calibri"/>
          <w:sz w:val="22"/>
        </w:rPr>
        <w:t>Abla ofiarę czystą przyjmij, Panie.</w:t>
      </w:r>
    </w:p>
    <w:p>
      <w:pPr>
        <w:spacing w:before="120" w:after="120" w:line="276" w:lineRule="auto"/>
        <w:ind w:left="288"/>
      </w:pPr>
      <w:r>
        <w:rPr>
          <w:rFonts w:ascii="Calibri" w:hAnsi="Calibri"/>
          <w:sz w:val="22"/>
        </w:rPr>
        <w:t>Kainów oczyść sumienia i… przebacz!</w:t>
      </w:r>
    </w:p>
    <w:p>
      <w:pPr>
        <w:spacing w:before="120" w:after="120" w:line="276" w:lineRule="auto"/>
        <w:ind w:left="288"/>
      </w:pPr>
      <w:r>
        <w:rPr>
          <w:rFonts w:ascii="Calibri" w:hAnsi="Calibri"/>
          <w:sz w:val="22"/>
        </w:rPr>
        <w:t>Skargi skrzywdzonych zanieś przed tron Ojca</w:t>
      </w:r>
    </w:p>
    <w:p>
      <w:pPr>
        <w:spacing w:before="120" w:after="120" w:line="276" w:lineRule="auto"/>
        <w:ind w:left="288"/>
      </w:pPr>
      <w:r>
        <w:rPr>
          <w:rFonts w:ascii="Calibri" w:hAnsi="Calibri"/>
          <w:sz w:val="22"/>
        </w:rPr>
        <w:t>I daj nam –</w:t>
      </w:r>
    </w:p>
    <w:p>
      <w:pPr>
        <w:spacing w:before="120" w:after="120" w:line="276" w:lineRule="auto"/>
        <w:ind w:left="288"/>
      </w:pPr>
      <w:r>
        <w:rPr>
          <w:rFonts w:ascii="Calibri" w:hAnsi="Calibri"/>
          <w:sz w:val="22"/>
        </w:rPr>
        <w:t>Wiarą, wolnością i prawdą napełniony dom naszych marzeń –</w:t>
      </w:r>
    </w:p>
    <w:p>
      <w:pPr>
        <w:spacing w:before="120" w:after="120" w:line="276" w:lineRule="auto"/>
        <w:ind w:left="288"/>
      </w:pPr>
      <w:r>
        <w:rPr>
          <w:rFonts w:ascii="Calibri" w:hAnsi="Calibri"/>
          <w:sz w:val="22"/>
        </w:rPr>
        <w:t>Polskę!</w:t>
      </w:r>
    </w:p>
    <w:p>
      <w:pPr>
        <w:spacing w:before="0" w:after="120" w:line="276" w:lineRule="auto"/>
        <w:ind w:left="576" w:hanging="576"/>
      </w:pPr>
      <w:r>
        <w:rPr>
          <w:rFonts w:ascii="Calibri" w:hAnsi="Calibri"/>
          <w:b/>
          <w:color w:val="1F4E78"/>
          <w:sz w:val="22"/>
        </w:rPr>
        <w:t>JOLA</w:t>
      </w:r>
      <w:r>
        <w:rPr>
          <w:rFonts w:ascii="Calibri" w:hAnsi="Calibri"/>
          <w:sz w:val="22"/>
        </w:rPr>
        <w:t>: – Na końcu wiersza wspaniałe marzenie. Gdyby wszyscy nasi rodacy pokochali Chrystusa i ogłosili Go Królem Polski, w kraju byłoby inaczej.</w:t>
      </w:r>
    </w:p>
    <w:p>
      <w:pPr>
        <w:spacing w:before="0" w:after="120" w:line="276" w:lineRule="auto"/>
        <w:ind w:left="576" w:hanging="576"/>
      </w:pPr>
      <w:r>
        <w:rPr>
          <w:rFonts w:ascii="Calibri" w:hAnsi="Calibri"/>
          <w:b/>
          <w:color w:val="1F4E78"/>
          <w:sz w:val="22"/>
        </w:rPr>
        <w:t>HALINA</w:t>
      </w:r>
      <w:r>
        <w:rPr>
          <w:rFonts w:ascii="Calibri" w:hAnsi="Calibri"/>
          <w:sz w:val="22"/>
        </w:rPr>
        <w:t>: – Właśnie, gdyby również uwierzyli, że Chrystus kocha każdego z nas!</w:t>
      </w:r>
    </w:p>
    <w:p>
      <w:pPr>
        <w:spacing w:before="0" w:after="120" w:line="276" w:lineRule="auto"/>
        <w:ind w:left="576" w:hanging="576"/>
      </w:pPr>
      <w:r>
        <w:rPr>
          <w:rFonts w:ascii="Calibri" w:hAnsi="Calibri"/>
          <w:b/>
          <w:color w:val="1F4E78"/>
          <w:sz w:val="22"/>
        </w:rPr>
        <w:t>BABCIA</w:t>
      </w:r>
      <w:r>
        <w:rPr>
          <w:rFonts w:ascii="Calibri" w:hAnsi="Calibri"/>
          <w:sz w:val="22"/>
        </w:rPr>
        <w:t>: – Każdego? O, nie… na przykład mnie nie kocha, bo ja o Nim zapomniałam. Dotąd żyłam tak, jakby Go nie było.</w:t>
      </w:r>
    </w:p>
    <w:p>
      <w:pPr>
        <w:spacing w:before="0" w:after="120" w:line="276" w:lineRule="auto"/>
        <w:ind w:left="576" w:hanging="576"/>
      </w:pPr>
      <w:r>
        <w:rPr>
          <w:rFonts w:ascii="Calibri" w:hAnsi="Calibri"/>
          <w:b/>
          <w:color w:val="1F4E78"/>
          <w:sz w:val="22"/>
        </w:rPr>
        <w:t>JOLA</w:t>
      </w:r>
      <w:r>
        <w:rPr>
          <w:rFonts w:ascii="Calibri" w:hAnsi="Calibri"/>
          <w:sz w:val="22"/>
        </w:rPr>
        <w:t>: – Ale Chrystus o pani nie zapomniał i także za panią umarł na krzyżu i chce panią zbawić, jak każdego z nas.</w:t>
      </w:r>
    </w:p>
    <w:p>
      <w:pPr>
        <w:spacing w:before="0" w:after="120" w:line="276" w:lineRule="auto"/>
        <w:ind w:left="576" w:hanging="576"/>
      </w:pPr>
      <w:r>
        <w:rPr>
          <w:rFonts w:ascii="Calibri" w:hAnsi="Calibri"/>
          <w:b/>
          <w:color w:val="1F4E78"/>
          <w:sz w:val="22"/>
        </w:rPr>
        <w:t>HALINA</w:t>
      </w:r>
      <w:r>
        <w:rPr>
          <w:rFonts w:ascii="Calibri" w:hAnsi="Calibri"/>
          <w:sz w:val="22"/>
        </w:rPr>
        <w:t>: – Proszę całkowicie zaufać Jezusowi i dać się ogarnąć Jego wielkiej miłości. On długo czekał, by wreszcie wziąć panią w swoje ramiona.</w:t>
      </w:r>
    </w:p>
    <w:p>
      <w:pPr>
        <w:spacing w:before="0" w:after="120" w:line="276" w:lineRule="auto"/>
        <w:ind w:left="576" w:hanging="576"/>
      </w:pPr>
      <w:r>
        <w:rPr>
          <w:rFonts w:ascii="Calibri" w:hAnsi="Calibri"/>
          <w:b/>
          <w:color w:val="1F4E78"/>
          <w:sz w:val="22"/>
        </w:rPr>
        <w:t>BABCIA</w:t>
      </w:r>
      <w:r>
        <w:rPr>
          <w:rFonts w:ascii="Calibri" w:hAnsi="Calibri"/>
          <w:sz w:val="22"/>
        </w:rPr>
        <w:t>: – Jeśli to prawda, co mówicie, to ja będę szczęśliwa, bo tylko Chrystus mnie kocha i ja Mu odpłacę miłością. Ja Go też kocham.</w:t>
      </w:r>
    </w:p>
    <w:p>
      <w:pPr>
        <w:spacing w:before="120" w:after="120" w:line="276" w:lineRule="auto"/>
        <w:ind w:left="432"/>
      </w:pPr>
      <w:r>
        <w:rPr>
          <w:rFonts w:ascii="Calibri" w:hAnsi="Calibri"/>
          <w:i/>
          <w:sz w:val="21"/>
        </w:rPr>
        <w:t>(płacze)</w:t>
      </w:r>
    </w:p>
    <w:p>
      <w:pPr>
        <w:spacing w:before="120" w:after="120" w:line="276" w:lineRule="auto"/>
        <w:ind w:left="288"/>
      </w:pPr>
      <w:r>
        <w:rPr>
          <w:rFonts w:ascii="Calibri" w:hAnsi="Calibri"/>
          <w:sz w:val="22"/>
        </w:rPr>
        <w:t>Panie, tak długo na mnie czekałeś… wybacz…</w:t>
      </w:r>
    </w:p>
    <w:p>
      <w:pPr>
        <w:spacing w:before="120" w:after="120" w:line="276" w:lineRule="auto"/>
        <w:ind w:left="432"/>
      </w:pPr>
      <w:r>
        <w:rPr>
          <w:rFonts w:ascii="Calibri" w:hAnsi="Calibri"/>
          <w:i/>
          <w:sz w:val="21"/>
        </w:rPr>
        <w:t>(śpiew: „Maryjo, Maryjo, Maryjo, Polski i świata Królowo – 3razy)</w:t>
      </w:r>
    </w:p>
    <w:p>
      <w:pPr>
        <w:spacing w:before="240" w:after="120" w:line="276" w:lineRule="auto"/>
      </w:pPr>
      <w:r>
        <w:rPr>
          <w:rFonts w:ascii="Calibri" w:hAnsi="Calibri"/>
          <w:b/>
          <w:color w:val="1F4E78"/>
          <w:sz w:val="26"/>
        </w:rPr>
        <w:t>SCENA V</w:t>
      </w:r>
    </w:p>
    <w:p>
      <w:pPr>
        <w:spacing w:before="120" w:after="120" w:line="276" w:lineRule="auto"/>
        <w:ind w:left="288"/>
      </w:pPr>
      <w:r>
        <w:rPr>
          <w:rFonts w:ascii="Calibri" w:hAnsi="Calibri"/>
          <w:sz w:val="22"/>
        </w:rPr>
        <w:t>Dom rodzinny</w:t>
      </w:r>
    </w:p>
    <w:p>
      <w:pPr>
        <w:spacing w:before="120" w:after="120" w:line="276" w:lineRule="auto"/>
        <w:ind w:left="288"/>
      </w:pPr>
      <w:r>
        <w:rPr>
          <w:rFonts w:ascii="Calibri" w:hAnsi="Calibri"/>
          <w:sz w:val="22"/>
        </w:rPr>
        <w:t>Skromny wystrój pokoju.</w:t>
      </w:r>
    </w:p>
    <w:p>
      <w:pPr>
        <w:spacing w:before="0" w:after="120" w:line="276" w:lineRule="auto"/>
        <w:ind w:left="576" w:hanging="576"/>
      </w:pPr>
      <w:r>
        <w:rPr>
          <w:rFonts w:ascii="Calibri" w:hAnsi="Calibri"/>
          <w:b/>
          <w:color w:val="1F4E78"/>
          <w:sz w:val="22"/>
        </w:rPr>
        <w:t>JASIA</w:t>
      </w:r>
      <w:r>
        <w:rPr>
          <w:rFonts w:ascii="Calibri" w:hAnsi="Calibri"/>
          <w:sz w:val="22"/>
        </w:rPr>
        <w:t>: – Mama nieprzytomna</w:t>
      </w:r>
    </w:p>
    <w:p>
      <w:pPr>
        <w:spacing w:before="120" w:after="120" w:line="276" w:lineRule="auto"/>
        <w:ind w:left="432"/>
      </w:pPr>
      <w:r>
        <w:rPr>
          <w:rFonts w:ascii="Calibri" w:hAnsi="Calibri"/>
          <w:i/>
          <w:sz w:val="21"/>
        </w:rPr>
        <w:t>(płacze)</w:t>
      </w:r>
    </w:p>
    <w:p>
      <w:pPr>
        <w:spacing w:before="0" w:after="120" w:line="276" w:lineRule="auto"/>
        <w:ind w:left="576" w:hanging="576"/>
      </w:pPr>
      <w:r>
        <w:rPr>
          <w:rFonts w:ascii="Calibri" w:hAnsi="Calibri"/>
          <w:b/>
          <w:color w:val="1F4E78"/>
          <w:sz w:val="22"/>
        </w:rPr>
        <w:t>ELA</w:t>
      </w:r>
      <w:r>
        <w:rPr>
          <w:rFonts w:ascii="Calibri" w:hAnsi="Calibri"/>
          <w:sz w:val="22"/>
        </w:rPr>
        <w:t>: – Jaka diagnoza lekarza?</w:t>
      </w:r>
    </w:p>
    <w:p>
      <w:pPr>
        <w:spacing w:before="0" w:after="120" w:line="276" w:lineRule="auto"/>
        <w:ind w:left="576" w:hanging="576"/>
      </w:pPr>
      <w:r>
        <w:rPr>
          <w:rFonts w:ascii="Calibri" w:hAnsi="Calibri"/>
          <w:b/>
          <w:color w:val="1F4E78"/>
          <w:sz w:val="22"/>
        </w:rPr>
        <w:t>JASIA</w:t>
      </w:r>
      <w:r>
        <w:rPr>
          <w:rFonts w:ascii="Calibri" w:hAnsi="Calibri"/>
          <w:sz w:val="22"/>
        </w:rPr>
        <w:t>: – Ordynator oświadczył, że zawał; stan bardzo ciężki.</w:t>
      </w:r>
    </w:p>
    <w:p>
      <w:pPr>
        <w:spacing w:before="0" w:after="120" w:line="276" w:lineRule="auto"/>
        <w:ind w:left="576" w:hanging="576"/>
      </w:pPr>
      <w:r>
        <w:rPr>
          <w:rFonts w:ascii="Calibri" w:hAnsi="Calibri"/>
          <w:b/>
          <w:color w:val="1F4E78"/>
          <w:sz w:val="22"/>
        </w:rPr>
        <w:t>ELA</w:t>
      </w:r>
      <w:r>
        <w:rPr>
          <w:rFonts w:ascii="Calibri" w:hAnsi="Calibri"/>
          <w:sz w:val="22"/>
        </w:rPr>
        <w:t>: – Jestem załamana. Jej chore serce odmówiło posłuszeństwa. Tyle wycierpiała z tatą.</w:t>
      </w:r>
    </w:p>
    <w:p>
      <w:pPr>
        <w:spacing w:before="120" w:after="120" w:line="276" w:lineRule="auto"/>
        <w:ind w:left="288"/>
      </w:pPr>
      <w:r>
        <w:rPr>
          <w:rFonts w:ascii="Calibri" w:hAnsi="Calibri"/>
          <w:sz w:val="22"/>
        </w:rPr>
        <w:t>Jasia::</w:t>
      </w:r>
    </w:p>
    <w:p>
      <w:pPr>
        <w:spacing w:before="120" w:after="120" w:line="276" w:lineRule="auto"/>
        <w:ind w:left="288"/>
      </w:pPr>
      <w:r>
        <w:rPr>
          <w:rFonts w:ascii="Calibri" w:hAnsi="Calibri"/>
          <w:sz w:val="22"/>
        </w:rPr>
        <w:t>- O, tak. Masz rację. Pamiętam jego pijackie awantury o byle drobiazg.</w:t>
      </w:r>
    </w:p>
    <w:p>
      <w:pPr>
        <w:spacing w:before="0" w:after="120" w:line="276" w:lineRule="auto"/>
        <w:ind w:left="576" w:hanging="576"/>
      </w:pPr>
      <w:r>
        <w:rPr>
          <w:rFonts w:ascii="Calibri" w:hAnsi="Calibri"/>
          <w:b/>
          <w:color w:val="1F4E78"/>
          <w:sz w:val="22"/>
        </w:rPr>
        <w:t>ELA</w:t>
      </w:r>
      <w:r>
        <w:rPr>
          <w:rFonts w:ascii="Calibri" w:hAnsi="Calibri"/>
          <w:sz w:val="22"/>
        </w:rPr>
        <w:t>: – Nie skarżyła się. Czuwała całe noce, gdy chorowaliśmy, a on bełkotał po pijanemu.</w:t>
      </w:r>
    </w:p>
    <w:p>
      <w:pPr>
        <w:spacing w:before="0" w:after="120" w:line="276" w:lineRule="auto"/>
        <w:ind w:left="576" w:hanging="576"/>
      </w:pPr>
      <w:r>
        <w:rPr>
          <w:rFonts w:ascii="Calibri" w:hAnsi="Calibri"/>
          <w:b/>
          <w:color w:val="1F4E78"/>
          <w:sz w:val="22"/>
        </w:rPr>
        <w:t>JASIA</w:t>
      </w:r>
      <w:r>
        <w:rPr>
          <w:rFonts w:ascii="Calibri" w:hAnsi="Calibri"/>
          <w:sz w:val="22"/>
        </w:rPr>
        <w:t>: – Cierpiała, modliła się i czekała na jego opamiętanie.</w:t>
      </w:r>
    </w:p>
    <w:p>
      <w:pPr>
        <w:spacing w:before="0" w:after="120" w:line="276" w:lineRule="auto"/>
        <w:ind w:left="576" w:hanging="576"/>
      </w:pPr>
      <w:r>
        <w:rPr>
          <w:rFonts w:ascii="Calibri" w:hAnsi="Calibri"/>
          <w:b/>
          <w:color w:val="1F4E78"/>
          <w:sz w:val="22"/>
        </w:rPr>
        <w:t>ELA</w:t>
      </w:r>
      <w:r>
        <w:rPr>
          <w:rFonts w:ascii="Calibri" w:hAnsi="Calibri"/>
          <w:sz w:val="22"/>
        </w:rPr>
        <w:t>: – Chyba Bóg ją wysłuchał, bo przed śmiercią wyspowiadał się.</w:t>
      </w:r>
    </w:p>
    <w:p>
      <w:pPr>
        <w:spacing w:before="0" w:after="120" w:line="276" w:lineRule="auto"/>
        <w:ind w:left="576" w:hanging="576"/>
      </w:pPr>
      <w:r>
        <w:rPr>
          <w:rFonts w:ascii="Calibri" w:hAnsi="Calibri"/>
          <w:b/>
          <w:color w:val="1F4E78"/>
          <w:sz w:val="22"/>
        </w:rPr>
        <w:t>JASIA</w:t>
      </w:r>
      <w:r>
        <w:rPr>
          <w:rFonts w:ascii="Calibri" w:hAnsi="Calibri"/>
          <w:sz w:val="22"/>
        </w:rPr>
        <w:t>: – Biedna mama… Wielkodusznie wszystko mu przebaczyła, ale choroba serca została.</w:t>
      </w:r>
    </w:p>
    <w:p>
      <w:pPr>
        <w:spacing w:before="0" w:after="120" w:line="276" w:lineRule="auto"/>
        <w:ind w:left="576" w:hanging="576"/>
      </w:pPr>
      <w:r>
        <w:rPr>
          <w:rFonts w:ascii="Calibri" w:hAnsi="Calibri"/>
          <w:b/>
          <w:color w:val="1F4E78"/>
          <w:sz w:val="22"/>
        </w:rPr>
        <w:t>ELA</w:t>
      </w:r>
      <w:r>
        <w:rPr>
          <w:rFonts w:ascii="Calibri" w:hAnsi="Calibri"/>
          <w:sz w:val="22"/>
        </w:rPr>
        <w:t>: – Już teraz mogłaby odpocząć, gdyby nie nasz brat, Krzysiek, który niestety, poszedł w ślady ojca. To drugi bolesny cios w jej życiu.</w:t>
      </w:r>
    </w:p>
    <w:p>
      <w:pPr>
        <w:spacing w:before="0" w:after="120" w:line="276" w:lineRule="auto"/>
        <w:ind w:left="576" w:hanging="576"/>
      </w:pPr>
      <w:r>
        <w:rPr>
          <w:rFonts w:ascii="Calibri" w:hAnsi="Calibri"/>
          <w:b/>
          <w:color w:val="1F4E78"/>
          <w:sz w:val="22"/>
        </w:rPr>
        <w:t>JASIA</w:t>
      </w:r>
      <w:r>
        <w:rPr>
          <w:rFonts w:ascii="Calibri" w:hAnsi="Calibri"/>
          <w:sz w:val="22"/>
        </w:rPr>
        <w:t>: – W tej pracy znalazł pijackie towarzystwo i całkowicie mu uległ.</w:t>
      </w:r>
    </w:p>
    <w:p>
      <w:pPr>
        <w:spacing w:before="240" w:after="120" w:line="276" w:lineRule="auto"/>
      </w:pPr>
      <w:r>
        <w:rPr>
          <w:rFonts w:ascii="Calibri" w:hAnsi="Calibri"/>
          <w:b/>
          <w:color w:val="1F4E78"/>
          <w:sz w:val="26"/>
        </w:rPr>
        <w:t>SCENA VI</w:t>
      </w:r>
    </w:p>
    <w:p>
      <w:pPr>
        <w:spacing w:before="0" w:after="120" w:line="276" w:lineRule="auto"/>
        <w:ind w:left="576" w:hanging="576"/>
      </w:pPr>
      <w:r>
        <w:rPr>
          <w:rFonts w:ascii="Calibri" w:hAnsi="Calibri"/>
          <w:b/>
          <w:color w:val="1F4E78"/>
          <w:sz w:val="22"/>
        </w:rPr>
        <w:t>KRZYSIEK</w:t>
      </w:r>
      <w:r>
        <w:rPr>
          <w:rFonts w:ascii="Calibri" w:hAnsi="Calibri"/>
          <w:sz w:val="22"/>
        </w:rPr>
        <w:t>: – Wchodzi w niedbałym stroju. Siada przy stole i woła:</w:t>
      </w:r>
    </w:p>
    <w:p>
      <w:pPr>
        <w:spacing w:before="120" w:after="120" w:line="276" w:lineRule="auto"/>
        <w:ind w:left="288"/>
      </w:pPr>
      <w:r>
        <w:rPr>
          <w:rFonts w:ascii="Calibri" w:hAnsi="Calibri"/>
          <w:sz w:val="22"/>
        </w:rPr>
        <w:t>- Jeść!.</w:t>
      </w:r>
    </w:p>
    <w:p>
      <w:pPr>
        <w:spacing w:before="120" w:after="120" w:line="276" w:lineRule="auto"/>
        <w:ind w:left="432"/>
      </w:pPr>
      <w:r>
        <w:rPr>
          <w:rFonts w:ascii="Calibri" w:hAnsi="Calibri"/>
          <w:i/>
          <w:sz w:val="21"/>
        </w:rPr>
        <w:t>(Siostry milcząc stawiają przed nim zupę i chleb)</w:t>
      </w:r>
    </w:p>
    <w:p>
      <w:pPr>
        <w:spacing w:before="0" w:after="120" w:line="276" w:lineRule="auto"/>
        <w:ind w:left="576" w:hanging="576"/>
      </w:pPr>
      <w:r>
        <w:rPr>
          <w:rFonts w:ascii="Calibri" w:hAnsi="Calibri"/>
          <w:b/>
          <w:color w:val="1F4E78"/>
          <w:sz w:val="22"/>
        </w:rPr>
        <w:t>KRZYSIEK</w:t>
      </w:r>
      <w:r>
        <w:rPr>
          <w:rFonts w:ascii="Calibri" w:hAnsi="Calibri"/>
          <w:i/>
          <w:sz w:val="22"/>
        </w:rPr>
        <w:t xml:space="preserve"> (odsuwa talerz)</w:t>
      </w:r>
      <w:r>
        <w:rPr>
          <w:rFonts w:ascii="Calibri" w:hAnsi="Calibri"/>
          <w:sz w:val="22"/>
        </w:rPr>
        <w:t>: – Nie będę jadł tej lury. Dajcie coś konkretnego.</w:t>
      </w:r>
    </w:p>
    <w:p>
      <w:pPr>
        <w:spacing w:before="120" w:after="120" w:line="276" w:lineRule="auto"/>
        <w:ind w:left="432"/>
      </w:pPr>
      <w:r>
        <w:rPr>
          <w:rFonts w:ascii="Calibri" w:hAnsi="Calibri"/>
          <w:i/>
          <w:sz w:val="21"/>
        </w:rPr>
        <w:t>(Siostry obie płaczą)</w:t>
      </w:r>
    </w:p>
    <w:p>
      <w:pPr>
        <w:spacing w:before="120" w:after="120" w:line="276" w:lineRule="auto"/>
        <w:ind w:left="288"/>
      </w:pPr>
      <w:r>
        <w:rPr>
          <w:rFonts w:ascii="Calibri" w:hAnsi="Calibri"/>
          <w:sz w:val="22"/>
        </w:rPr>
        <w:t>No i czego ryczycie? Nie słyszycie, co mówię?!</w:t>
      </w:r>
    </w:p>
    <w:p>
      <w:pPr>
        <w:spacing w:before="0" w:after="120" w:line="276" w:lineRule="auto"/>
        <w:ind w:left="576" w:hanging="576"/>
      </w:pPr>
      <w:r>
        <w:rPr>
          <w:rFonts w:ascii="Calibri" w:hAnsi="Calibri"/>
          <w:b/>
          <w:color w:val="1F4E78"/>
          <w:sz w:val="22"/>
        </w:rPr>
        <w:t>JASIA</w:t>
      </w:r>
      <w:r>
        <w:rPr>
          <w:rFonts w:ascii="Calibri" w:hAnsi="Calibri"/>
          <w:sz w:val="22"/>
        </w:rPr>
        <w:t>: – Ty jeszcze nie wiesz?</w:t>
      </w:r>
    </w:p>
    <w:p>
      <w:pPr>
        <w:spacing w:before="0" w:after="120" w:line="276" w:lineRule="auto"/>
        <w:ind w:left="576" w:hanging="576"/>
      </w:pPr>
      <w:r>
        <w:rPr>
          <w:rFonts w:ascii="Calibri" w:hAnsi="Calibri"/>
          <w:b/>
          <w:color w:val="1F4E78"/>
          <w:sz w:val="22"/>
        </w:rPr>
        <w:t>KRZYSIEK</w:t>
      </w:r>
      <w:r>
        <w:rPr>
          <w:rFonts w:ascii="Calibri" w:hAnsi="Calibri"/>
          <w:sz w:val="22"/>
        </w:rPr>
        <w:t>: – Oj, bredzisz. Co mam wiedzieć?</w:t>
      </w:r>
    </w:p>
    <w:p>
      <w:pPr>
        <w:spacing w:before="0" w:after="120" w:line="276" w:lineRule="auto"/>
        <w:ind w:left="576" w:hanging="576"/>
      </w:pPr>
      <w:r>
        <w:rPr>
          <w:rFonts w:ascii="Calibri" w:hAnsi="Calibri"/>
          <w:b/>
          <w:color w:val="1F4E78"/>
          <w:sz w:val="22"/>
        </w:rPr>
        <w:t>ELA</w:t>
      </w:r>
      <w:r>
        <w:rPr>
          <w:rFonts w:ascii="Calibri" w:hAnsi="Calibri"/>
          <w:sz w:val="22"/>
        </w:rPr>
        <w:t>: – Niczego nie wiesz o mamie?</w:t>
      </w:r>
    </w:p>
    <w:p>
      <w:pPr>
        <w:spacing w:before="0" w:after="120" w:line="276" w:lineRule="auto"/>
        <w:ind w:left="576" w:hanging="576"/>
      </w:pPr>
      <w:r>
        <w:rPr>
          <w:rFonts w:ascii="Calibri" w:hAnsi="Calibri"/>
          <w:b/>
          <w:color w:val="1F4E78"/>
          <w:sz w:val="22"/>
        </w:rPr>
        <w:t>KRZYSIEK</w:t>
      </w:r>
      <w:r>
        <w:rPr>
          <w:rFonts w:ascii="Calibri" w:hAnsi="Calibri"/>
          <w:sz w:val="22"/>
        </w:rPr>
        <w:t>: – Wiem. Zawsze płacze i narzeka. Ciągle się czegoś czepia. Ale nie was. Nie. Zawsze tylko do mnie ma pretensje.</w:t>
      </w:r>
    </w:p>
    <w:p>
      <w:pPr>
        <w:spacing w:before="0" w:after="120" w:line="276" w:lineRule="auto"/>
        <w:ind w:left="576" w:hanging="576"/>
      </w:pPr>
      <w:r>
        <w:rPr>
          <w:rFonts w:ascii="Calibri" w:hAnsi="Calibri"/>
          <w:b/>
          <w:color w:val="1F4E78"/>
          <w:sz w:val="22"/>
        </w:rPr>
        <w:t>JASIA</w:t>
      </w:r>
      <w:r>
        <w:rPr>
          <w:rFonts w:ascii="Calibri" w:hAnsi="Calibri"/>
          <w:sz w:val="22"/>
        </w:rPr>
        <w:t>: – Niczego nie rozumiesz. Mama w szpitalu.</w:t>
      </w:r>
    </w:p>
    <w:p>
      <w:pPr>
        <w:spacing w:before="0" w:after="120" w:line="276" w:lineRule="auto"/>
        <w:ind w:left="576" w:hanging="576"/>
      </w:pPr>
      <w:r>
        <w:rPr>
          <w:rFonts w:ascii="Calibri" w:hAnsi="Calibri"/>
          <w:b/>
          <w:color w:val="1F4E78"/>
          <w:sz w:val="22"/>
        </w:rPr>
        <w:t>KRZYSIEK</w:t>
      </w:r>
      <w:r>
        <w:rPr>
          <w:rFonts w:ascii="Calibri" w:hAnsi="Calibri"/>
          <w:sz w:val="22"/>
        </w:rPr>
        <w:t>: – A co, grypa?</w:t>
      </w:r>
    </w:p>
    <w:p>
      <w:pPr>
        <w:spacing w:before="0" w:after="120" w:line="276" w:lineRule="auto"/>
        <w:ind w:left="576" w:hanging="576"/>
      </w:pPr>
      <w:r>
        <w:rPr>
          <w:rFonts w:ascii="Calibri" w:hAnsi="Calibri"/>
          <w:b/>
          <w:color w:val="1F4E78"/>
          <w:sz w:val="22"/>
        </w:rPr>
        <w:t>ELA</w:t>
      </w:r>
      <w:r>
        <w:rPr>
          <w:rFonts w:ascii="Calibri" w:hAnsi="Calibri"/>
          <w:sz w:val="22"/>
        </w:rPr>
        <w:t>: – Nie, nie grypa. Zawał.</w:t>
      </w:r>
    </w:p>
    <w:p>
      <w:pPr>
        <w:spacing w:before="0" w:after="120" w:line="276" w:lineRule="auto"/>
        <w:ind w:left="576" w:hanging="576"/>
      </w:pPr>
      <w:r>
        <w:rPr>
          <w:rFonts w:ascii="Calibri" w:hAnsi="Calibri"/>
          <w:b/>
          <w:color w:val="1F4E78"/>
          <w:sz w:val="22"/>
        </w:rPr>
        <w:t>JASIA</w:t>
      </w:r>
      <w:r>
        <w:rPr>
          <w:rFonts w:ascii="Calibri" w:hAnsi="Calibri"/>
          <w:sz w:val="22"/>
        </w:rPr>
        <w:t>: – Jest nieprzytomna.</w:t>
      </w:r>
    </w:p>
    <w:p>
      <w:pPr>
        <w:spacing w:before="0" w:after="120" w:line="276" w:lineRule="auto"/>
        <w:ind w:left="576" w:hanging="576"/>
      </w:pPr>
      <w:r>
        <w:rPr>
          <w:rFonts w:ascii="Calibri" w:hAnsi="Calibri"/>
          <w:b/>
          <w:color w:val="1F4E78"/>
          <w:sz w:val="22"/>
        </w:rPr>
        <w:t>KRYZSIEK</w:t>
      </w:r>
      <w:r>
        <w:rPr>
          <w:rFonts w:ascii="Calibri" w:hAnsi="Calibri"/>
          <w:sz w:val="22"/>
        </w:rPr>
        <w:t>: – Już idę do szpitala i sam się przekonam, że to wszystko bzdura.</w:t>
      </w:r>
    </w:p>
    <w:p>
      <w:pPr>
        <w:spacing w:before="120" w:after="120" w:line="276" w:lineRule="auto"/>
        <w:ind w:left="432"/>
      </w:pPr>
      <w:r>
        <w:rPr>
          <w:rFonts w:ascii="Calibri" w:hAnsi="Calibri"/>
          <w:i/>
          <w:sz w:val="21"/>
        </w:rPr>
        <w:t>(Muzyka poważna – „zgrzyt”)</w:t>
      </w:r>
    </w:p>
    <w:p>
      <w:pPr>
        <w:spacing w:before="240" w:after="120" w:line="276" w:lineRule="auto"/>
      </w:pPr>
      <w:r>
        <w:rPr>
          <w:rFonts w:ascii="Calibri" w:hAnsi="Calibri"/>
          <w:b/>
          <w:color w:val="1F4E78"/>
          <w:sz w:val="26"/>
        </w:rPr>
        <w:t>SCENA VII</w:t>
      </w:r>
    </w:p>
    <w:p>
      <w:pPr>
        <w:spacing w:before="120" w:after="120" w:line="276" w:lineRule="auto"/>
        <w:ind w:left="432"/>
      </w:pPr>
      <w:r>
        <w:rPr>
          <w:rFonts w:ascii="Calibri" w:hAnsi="Calibri"/>
          <w:i/>
          <w:sz w:val="21"/>
        </w:rPr>
        <w:t>(Wchodzą dwie legionistki: Zosia i Krysia)</w:t>
      </w:r>
    </w:p>
    <w:p>
      <w:pPr>
        <w:spacing w:before="0" w:after="120" w:line="276" w:lineRule="auto"/>
        <w:ind w:left="576" w:hanging="576"/>
      </w:pPr>
      <w:r>
        <w:rPr>
          <w:rFonts w:ascii="Calibri" w:hAnsi="Calibri"/>
          <w:b/>
          <w:color w:val="1F4E78"/>
          <w:sz w:val="22"/>
        </w:rPr>
        <w:t>ZOSIA</w:t>
      </w:r>
      <w:r>
        <w:rPr>
          <w:rFonts w:ascii="Calibri" w:hAnsi="Calibri"/>
          <w:sz w:val="22"/>
        </w:rPr>
        <w:t>: – Szczęść Boże.</w:t>
      </w:r>
    </w:p>
    <w:p>
      <w:pPr>
        <w:spacing w:before="0" w:after="120" w:line="276" w:lineRule="auto"/>
        <w:ind w:left="576" w:hanging="576"/>
      </w:pPr>
      <w:r>
        <w:rPr>
          <w:rFonts w:ascii="Calibri" w:hAnsi="Calibri"/>
          <w:b/>
          <w:color w:val="1F4E78"/>
          <w:sz w:val="22"/>
        </w:rPr>
        <w:t>KRYSIA</w:t>
      </w:r>
      <w:r>
        <w:rPr>
          <w:rFonts w:ascii="Calibri" w:hAnsi="Calibri"/>
          <w:sz w:val="22"/>
        </w:rPr>
        <w:t>: – Jesteśmy z kościoła, z Legionu Maryi. Czy możemy wejść? śpiewaliśmy</w:t>
      </w:r>
    </w:p>
    <w:p>
      <w:pPr>
        <w:spacing w:before="0" w:after="120" w:line="276" w:lineRule="auto"/>
        <w:ind w:left="576" w:hanging="576"/>
      </w:pPr>
      <w:r>
        <w:rPr>
          <w:rFonts w:ascii="Calibri" w:hAnsi="Calibri"/>
          <w:b/>
          <w:color w:val="1F4E78"/>
          <w:sz w:val="22"/>
        </w:rPr>
        <w:t>JASIA</w:t>
      </w:r>
      <w:r>
        <w:rPr>
          <w:rFonts w:ascii="Calibri" w:hAnsi="Calibri"/>
          <w:sz w:val="22"/>
        </w:rPr>
        <w:t>: – Przeżywamy straszne chwile i nie możemy was zaprosić.</w:t>
      </w:r>
    </w:p>
    <w:p>
      <w:pPr>
        <w:spacing w:before="0" w:after="120" w:line="276" w:lineRule="auto"/>
        <w:ind w:left="576" w:hanging="576"/>
      </w:pPr>
      <w:r>
        <w:rPr>
          <w:rFonts w:ascii="Calibri" w:hAnsi="Calibri"/>
          <w:b/>
          <w:color w:val="1F4E78"/>
          <w:sz w:val="22"/>
        </w:rPr>
        <w:t>ZOSIA</w:t>
      </w:r>
      <w:r>
        <w:rPr>
          <w:rFonts w:ascii="Calibri" w:hAnsi="Calibri"/>
          <w:sz w:val="22"/>
        </w:rPr>
        <w:t>: – Co się stało? Może w czymś pomóc?</w:t>
      </w:r>
    </w:p>
    <w:p>
      <w:pPr>
        <w:spacing w:before="0" w:after="120" w:line="276" w:lineRule="auto"/>
        <w:ind w:left="576" w:hanging="576"/>
      </w:pPr>
      <w:r>
        <w:rPr>
          <w:rFonts w:ascii="Calibri" w:hAnsi="Calibri"/>
          <w:b/>
          <w:color w:val="1F4E78"/>
          <w:sz w:val="22"/>
        </w:rPr>
        <w:t>ELA</w:t>
      </w:r>
      <w:r>
        <w:rPr>
          <w:rFonts w:ascii="Calibri" w:hAnsi="Calibri"/>
          <w:sz w:val="22"/>
        </w:rPr>
        <w:t>: – Mama w szpitalu. Zawał. Tylko Bóg może nam pomóc.</w:t>
      </w:r>
    </w:p>
    <w:p>
      <w:pPr>
        <w:spacing w:before="0" w:after="120" w:line="276" w:lineRule="auto"/>
        <w:ind w:left="576" w:hanging="576"/>
      </w:pPr>
      <w:r>
        <w:rPr>
          <w:rFonts w:ascii="Calibri" w:hAnsi="Calibri"/>
          <w:b/>
          <w:color w:val="1F4E78"/>
          <w:sz w:val="22"/>
        </w:rPr>
        <w:t>KRYSIA</w:t>
      </w:r>
      <w:r>
        <w:rPr>
          <w:rFonts w:ascii="Calibri" w:hAnsi="Calibri"/>
          <w:sz w:val="22"/>
        </w:rPr>
        <w:t>: – A więc będziemy błagać Boga o ratunek.</w:t>
      </w:r>
    </w:p>
    <w:p>
      <w:pPr>
        <w:spacing w:before="0" w:after="120" w:line="276" w:lineRule="auto"/>
        <w:ind w:left="576" w:hanging="576"/>
      </w:pPr>
      <w:r>
        <w:rPr>
          <w:rFonts w:ascii="Calibri" w:hAnsi="Calibri"/>
          <w:b/>
          <w:color w:val="1F4E78"/>
          <w:sz w:val="22"/>
        </w:rPr>
        <w:t>ZOSIA</w:t>
      </w:r>
      <w:r>
        <w:rPr>
          <w:rFonts w:ascii="Calibri" w:hAnsi="Calibri"/>
          <w:sz w:val="22"/>
        </w:rPr>
        <w:t>: – A mamie zanieście ten Cudowny Medalik. Ufajcie. Przez ten znak Maryja wyprasza u Miłosiernego Pana cuda.</w:t>
      </w:r>
    </w:p>
    <w:p>
      <w:pPr>
        <w:spacing w:before="0" w:after="120" w:line="276" w:lineRule="auto"/>
        <w:ind w:left="576" w:hanging="576"/>
      </w:pPr>
      <w:r>
        <w:rPr>
          <w:rFonts w:ascii="Calibri" w:hAnsi="Calibri"/>
          <w:b/>
          <w:color w:val="1F4E78"/>
          <w:sz w:val="22"/>
        </w:rPr>
        <w:t>JASIA</w:t>
      </w:r>
      <w:r>
        <w:rPr>
          <w:rFonts w:ascii="Calibri" w:hAnsi="Calibri"/>
          <w:sz w:val="22"/>
        </w:rPr>
        <w:t>: – Dziękujemy i prosimy o modlitwę, o zdrowie dla naszej kochanej mamy.</w:t>
      </w:r>
    </w:p>
    <w:p>
      <w:pPr>
        <w:spacing w:before="0" w:after="120" w:line="276" w:lineRule="auto"/>
        <w:ind w:left="576" w:hanging="576"/>
      </w:pPr>
      <w:r>
        <w:rPr>
          <w:rFonts w:ascii="Calibri" w:hAnsi="Calibri"/>
          <w:b/>
          <w:color w:val="1F4E78"/>
          <w:sz w:val="22"/>
        </w:rPr>
        <w:t>KRYSIA</w:t>
      </w:r>
      <w:r>
        <w:rPr>
          <w:rFonts w:ascii="Calibri" w:hAnsi="Calibri"/>
          <w:sz w:val="22"/>
        </w:rPr>
        <w:t>: – Już idziemy do kościoła i Chrystusowi w Najświętszym Sakramencie polecimy waszą bolesną sprawę. A wy też módlcie się. Nie wypuszczajcie z rąk różańca.</w:t>
      </w:r>
    </w:p>
    <w:p>
      <w:pPr>
        <w:spacing w:before="120" w:after="120" w:line="276" w:lineRule="auto"/>
        <w:ind w:left="432"/>
      </w:pPr>
      <w:r>
        <w:rPr>
          <w:rFonts w:ascii="Calibri" w:hAnsi="Calibri"/>
          <w:i/>
          <w:sz w:val="21"/>
        </w:rPr>
        <w:t>(Dają im różańce)</w:t>
      </w:r>
    </w:p>
    <w:p>
      <w:pPr>
        <w:spacing w:before="0" w:after="120" w:line="276" w:lineRule="auto"/>
        <w:ind w:left="576" w:hanging="576"/>
      </w:pPr>
      <w:r>
        <w:rPr>
          <w:rFonts w:ascii="Calibri" w:hAnsi="Calibri"/>
          <w:b/>
          <w:color w:val="1F4E78"/>
          <w:sz w:val="22"/>
        </w:rPr>
        <w:t>JASIA</w:t>
      </w:r>
      <w:r>
        <w:rPr>
          <w:rFonts w:ascii="Calibri" w:hAnsi="Calibri"/>
          <w:i/>
          <w:sz w:val="22"/>
        </w:rPr>
        <w:t xml:space="preserve"> (do Eli)</w:t>
      </w:r>
      <w:r>
        <w:rPr>
          <w:rFonts w:ascii="Calibri" w:hAnsi="Calibri"/>
          <w:sz w:val="22"/>
        </w:rPr>
        <w:t>: – A my chodźmy do szpitala.</w:t>
      </w:r>
    </w:p>
    <w:p>
      <w:pPr>
        <w:spacing w:before="120" w:after="120" w:line="276" w:lineRule="auto"/>
        <w:ind w:left="432"/>
      </w:pPr>
      <w:r>
        <w:rPr>
          <w:rFonts w:ascii="Calibri" w:hAnsi="Calibri"/>
          <w:i/>
          <w:sz w:val="21"/>
        </w:rPr>
        <w:t>(Muzyka poważna – „zgrzyt”)</w:t>
      </w:r>
    </w:p>
    <w:p>
      <w:pPr>
        <w:spacing w:before="240" w:after="120" w:line="276" w:lineRule="auto"/>
      </w:pPr>
      <w:r>
        <w:rPr>
          <w:rFonts w:ascii="Calibri" w:hAnsi="Calibri"/>
          <w:b/>
          <w:color w:val="1F4E78"/>
          <w:sz w:val="26"/>
        </w:rPr>
        <w:t>SCENA VIII</w:t>
      </w:r>
    </w:p>
    <w:p>
      <w:pPr>
        <w:spacing w:before="0" w:after="120" w:line="276" w:lineRule="auto"/>
        <w:ind w:left="576" w:hanging="576"/>
      </w:pPr>
      <w:r>
        <w:rPr>
          <w:rFonts w:ascii="Calibri" w:hAnsi="Calibri"/>
          <w:b/>
          <w:color w:val="1F4E78"/>
          <w:sz w:val="22"/>
        </w:rPr>
        <w:t>KRZYSIEK</w:t>
      </w:r>
      <w:r>
        <w:rPr>
          <w:rFonts w:ascii="Calibri" w:hAnsi="Calibri"/>
          <w:i/>
          <w:sz w:val="22"/>
        </w:rPr>
        <w:t xml:space="preserve"> (Wraca ze szpitala smutny, milcząc. Siada przy stole, rękami wspiera głowę. Po długiej chwili mówi sam do siebie”)</w:t>
      </w:r>
      <w:r>
        <w:rPr>
          <w:rFonts w:ascii="Calibri" w:hAnsi="Calibri"/>
          <w:sz w:val="22"/>
        </w:rPr>
        <w:t>: – Ordynator nawet nie pozwolił mi zbliżyć się do mamy. „Wytrzeźwiejesz pan, to pozwolimy. W takim stanie nie przychodź pan więcej do szpitala”. Te słowa zraniły mnie jak miecz. Jestem pijany… Kiedy ona mi to mówiła, denerwowałem się, obrzucałem ją jak stekiem złych słów i dalej robiłem swoje. Teraz on mi powiedział… tak, jestem pijakiem. Boże, Boże… tak mi przykro…</w:t>
      </w:r>
    </w:p>
    <w:p>
      <w:pPr>
        <w:spacing w:before="120" w:after="120" w:line="276" w:lineRule="auto"/>
        <w:ind w:left="288"/>
      </w:pPr>
      <w:r>
        <w:rPr>
          <w:rFonts w:ascii="Calibri" w:hAnsi="Calibri"/>
          <w:sz w:val="22"/>
        </w:rPr>
        <w:t>(Muzyka poważna</w:t>
      </w:r>
    </w:p>
    <w:p>
      <w:pPr>
        <w:spacing w:before="120" w:after="120" w:line="276" w:lineRule="auto"/>
        <w:ind w:left="288"/>
      </w:pPr>
      <w:r>
        <w:rPr>
          <w:rFonts w:ascii="Calibri" w:hAnsi="Calibri"/>
          <w:sz w:val="22"/>
        </w:rPr>
        <w:t>Przychodzą ze szpitala siostry)</w:t>
      </w:r>
    </w:p>
    <w:p>
      <w:pPr>
        <w:spacing w:before="120" w:after="120" w:line="276" w:lineRule="auto"/>
        <w:ind w:left="288"/>
      </w:pPr>
      <w:r>
        <w:rPr>
          <w:rFonts w:ascii="Calibri" w:hAnsi="Calibri"/>
          <w:sz w:val="22"/>
        </w:rPr>
        <w:t>I co z mamą? Mówcie!</w:t>
      </w:r>
    </w:p>
    <w:p>
      <w:pPr>
        <w:spacing w:before="0" w:after="120" w:line="276" w:lineRule="auto"/>
        <w:ind w:left="576" w:hanging="576"/>
      </w:pPr>
      <w:r>
        <w:rPr>
          <w:rFonts w:ascii="Calibri" w:hAnsi="Calibri"/>
          <w:b/>
          <w:color w:val="1F4E78"/>
          <w:sz w:val="22"/>
        </w:rPr>
        <w:t>JASIA</w:t>
      </w:r>
      <w:r>
        <w:rPr>
          <w:rFonts w:ascii="Calibri" w:hAnsi="Calibri"/>
          <w:sz w:val="22"/>
        </w:rPr>
        <w:t>: – Otworzyła oczy i…</w:t>
      </w:r>
    </w:p>
    <w:p>
      <w:pPr>
        <w:spacing w:before="0" w:after="120" w:line="276" w:lineRule="auto"/>
        <w:ind w:left="576" w:hanging="576"/>
      </w:pPr>
      <w:r>
        <w:rPr>
          <w:rFonts w:ascii="Calibri" w:hAnsi="Calibri"/>
          <w:b/>
          <w:color w:val="1F4E78"/>
          <w:sz w:val="22"/>
        </w:rPr>
        <w:t>KRZYSIEK</w:t>
      </w:r>
      <w:r>
        <w:rPr>
          <w:rFonts w:ascii="Calibri" w:hAnsi="Calibri"/>
          <w:sz w:val="22"/>
        </w:rPr>
        <w:t>: – i co? I co?</w:t>
      </w:r>
    </w:p>
    <w:p>
      <w:pPr>
        <w:spacing w:before="0" w:after="120" w:line="276" w:lineRule="auto"/>
        <w:ind w:left="576" w:hanging="576"/>
      </w:pPr>
      <w:r>
        <w:rPr>
          <w:rFonts w:ascii="Calibri" w:hAnsi="Calibri"/>
          <w:b/>
          <w:color w:val="1F4E78"/>
          <w:sz w:val="22"/>
        </w:rPr>
        <w:t>ELA</w:t>
      </w:r>
      <w:r>
        <w:rPr>
          <w:rFonts w:ascii="Calibri" w:hAnsi="Calibri"/>
          <w:sz w:val="22"/>
        </w:rPr>
        <w:t>: – I wciąż powtarza te same słowa.</w:t>
      </w:r>
    </w:p>
    <w:p>
      <w:pPr>
        <w:spacing w:before="0" w:after="120" w:line="276" w:lineRule="auto"/>
        <w:ind w:left="576" w:hanging="576"/>
      </w:pPr>
      <w:r>
        <w:rPr>
          <w:rFonts w:ascii="Calibri" w:hAnsi="Calibri"/>
          <w:b/>
          <w:color w:val="1F4E78"/>
          <w:sz w:val="22"/>
        </w:rPr>
        <w:t>JASIA</w:t>
      </w:r>
      <w:r>
        <w:rPr>
          <w:rFonts w:ascii="Calibri" w:hAnsi="Calibri"/>
          <w:sz w:val="22"/>
        </w:rPr>
        <w:t>: – Ciągle mówi: „Krzysiu wróć. Synu wróć”</w:t>
      </w:r>
    </w:p>
    <w:p>
      <w:pPr>
        <w:spacing w:before="0" w:after="120" w:line="276" w:lineRule="auto"/>
        <w:ind w:left="576" w:hanging="576"/>
      </w:pPr>
      <w:r>
        <w:rPr>
          <w:rFonts w:ascii="Calibri" w:hAnsi="Calibri"/>
          <w:b/>
          <w:color w:val="1F4E78"/>
          <w:sz w:val="22"/>
        </w:rPr>
        <w:t>KRZYSIEK</w:t>
      </w:r>
      <w:r>
        <w:rPr>
          <w:rFonts w:ascii="Calibri" w:hAnsi="Calibri"/>
          <w:sz w:val="22"/>
        </w:rPr>
        <w:t>: – Ciągle mówi: „Krzysiu wróć. Synu wróć”</w:t>
      </w:r>
    </w:p>
    <w:p>
      <w:pPr>
        <w:spacing w:before="0" w:after="120" w:line="276" w:lineRule="auto"/>
        <w:ind w:left="576" w:hanging="576"/>
      </w:pPr>
      <w:r>
        <w:rPr>
          <w:rFonts w:ascii="Calibri" w:hAnsi="Calibri"/>
          <w:b/>
          <w:color w:val="1F4E78"/>
          <w:sz w:val="22"/>
        </w:rPr>
        <w:t>ELA</w:t>
      </w:r>
      <w:r>
        <w:rPr>
          <w:rFonts w:ascii="Calibri" w:hAnsi="Calibri"/>
          <w:sz w:val="22"/>
        </w:rPr>
        <w:t>: – „Synu wróć. Krzysiu wróć”</w:t>
      </w:r>
    </w:p>
    <w:p>
      <w:pPr>
        <w:spacing w:before="120" w:after="120" w:line="276" w:lineRule="auto"/>
        <w:ind w:left="288"/>
      </w:pPr>
      <w:r>
        <w:rPr>
          <w:rFonts w:ascii="Calibri" w:hAnsi="Calibri"/>
          <w:sz w:val="22"/>
        </w:rPr>
        <w:t>(pieśń „Wróć synu, wróć”</w:t>
      </w:r>
    </w:p>
    <w:p>
      <w:pPr>
        <w:spacing w:before="120" w:after="120" w:line="276" w:lineRule="auto"/>
        <w:ind w:left="288"/>
      </w:pPr>
      <w:r>
        <w:rPr>
          <w:rFonts w:ascii="Calibri" w:hAnsi="Calibri"/>
          <w:sz w:val="22"/>
        </w:rPr>
        <w:t>Siostry wychodzą.</w:t>
      </w:r>
    </w:p>
    <w:p>
      <w:pPr>
        <w:spacing w:before="120" w:after="120" w:line="276" w:lineRule="auto"/>
        <w:ind w:left="288"/>
      </w:pPr>
      <w:r>
        <w:rPr>
          <w:rFonts w:ascii="Calibri" w:hAnsi="Calibri"/>
          <w:sz w:val="22"/>
        </w:rPr>
        <w:t>Krzysiek zostaje sam)</w:t>
      </w:r>
    </w:p>
    <w:p>
      <w:pPr>
        <w:spacing w:before="0" w:after="120" w:line="276" w:lineRule="auto"/>
        <w:ind w:left="576" w:hanging="576"/>
      </w:pPr>
      <w:r>
        <w:rPr>
          <w:rFonts w:ascii="Calibri" w:hAnsi="Calibri"/>
          <w:b/>
          <w:color w:val="1F4E78"/>
          <w:sz w:val="22"/>
        </w:rPr>
        <w:t>KRZYSIEK</w:t>
      </w:r>
      <w:r>
        <w:rPr>
          <w:rFonts w:ascii="Calibri" w:hAnsi="Calibri"/>
          <w:sz w:val="22"/>
        </w:rPr>
        <w:t>: – Już wiem. To ja mam wrócić. To moje pijaństwo tak bardzo raniło mamę. Ona biedna cierpiała i płakała nade mną, a ja codziennie raniłem ją na nowo. To ja wciąż ją zabijałem, twierdziłem, że mam rację, bo jestem dorosły i mogę robić co chcę. Teraz ona cierpi za moje grzechy i tam pod monitorem walczy o życie. Boże, mój Boże!</w:t>
      </w:r>
    </w:p>
    <w:p>
      <w:pPr>
        <w:spacing w:before="120" w:after="120" w:line="276" w:lineRule="auto"/>
        <w:ind w:left="288"/>
      </w:pPr>
      <w:r>
        <w:rPr>
          <w:rFonts w:ascii="Calibri" w:hAnsi="Calibri"/>
          <w:sz w:val="22"/>
        </w:rPr>
        <w:t>Panie Jezu, ja Ciebie raniłem swoimi grzechami.</w:t>
      </w:r>
    </w:p>
    <w:p>
      <w:pPr>
        <w:spacing w:before="120" w:after="120" w:line="276" w:lineRule="auto"/>
        <w:ind w:left="432"/>
      </w:pPr>
      <w:r>
        <w:rPr>
          <w:rFonts w:ascii="Calibri" w:hAnsi="Calibri"/>
          <w:i/>
          <w:sz w:val="21"/>
        </w:rPr>
        <w:t>(klęka)</w:t>
      </w:r>
    </w:p>
    <w:p>
      <w:pPr>
        <w:spacing w:before="120" w:after="120" w:line="276" w:lineRule="auto"/>
        <w:ind w:left="288"/>
      </w:pPr>
      <w:r>
        <w:rPr>
          <w:rFonts w:ascii="Calibri" w:hAnsi="Calibri"/>
          <w:sz w:val="22"/>
        </w:rPr>
        <w:t>czy możesz mi przebaczyć?</w:t>
      </w:r>
    </w:p>
    <w:p>
      <w:pPr>
        <w:spacing w:before="120" w:after="120" w:line="276" w:lineRule="auto"/>
        <w:ind w:left="432"/>
      </w:pPr>
      <w:r>
        <w:rPr>
          <w:rFonts w:ascii="Calibri" w:hAnsi="Calibri"/>
          <w:i/>
          <w:sz w:val="21"/>
        </w:rPr>
        <w:t>(płacze)</w:t>
      </w:r>
    </w:p>
    <w:p>
      <w:pPr>
        <w:spacing w:before="120" w:after="120" w:line="276" w:lineRule="auto"/>
        <w:ind w:left="288"/>
      </w:pPr>
      <w:r>
        <w:rPr>
          <w:rFonts w:ascii="Calibri" w:hAnsi="Calibri"/>
          <w:sz w:val="22"/>
        </w:rPr>
        <w:t>Ty, Panie Jezu, tak okrutnie cierpiałeś za mnie na krzyżu, a ja odwracałem się od Ciebie. Nie słuchałem ani Ciebie, ani biednej matki. Tak, słuchałem tylko fałszywych przyjaciół – kolegów. Oni twierdzili, że o dorosłości świadczą papierosy, seks i alkohol. Wybrałem pijaństwo i stoczyłem się na dno.</w:t>
      </w:r>
    </w:p>
    <w:p>
      <w:pPr>
        <w:spacing w:before="120" w:after="120" w:line="276" w:lineRule="auto"/>
        <w:ind w:left="288"/>
      </w:pPr>
      <w:r>
        <w:rPr>
          <w:rFonts w:ascii="Calibri" w:hAnsi="Calibri"/>
          <w:sz w:val="22"/>
        </w:rPr>
        <w:t>Miłosierny Panie, przebacz mi. Błagam, uzdrów moją mamę, błagam Cię!</w:t>
      </w:r>
    </w:p>
    <w:p>
      <w:pPr>
        <w:spacing w:before="120" w:after="120" w:line="276" w:lineRule="auto"/>
        <w:ind w:left="432"/>
      </w:pPr>
      <w:r>
        <w:rPr>
          <w:rFonts w:ascii="Calibri" w:hAnsi="Calibri"/>
          <w:i/>
          <w:sz w:val="21"/>
        </w:rPr>
        <w:t>(płacze)</w:t>
      </w:r>
    </w:p>
    <w:p>
      <w:pPr>
        <w:spacing w:before="120" w:after="120" w:line="276" w:lineRule="auto"/>
        <w:ind w:left="288"/>
      </w:pPr>
      <w:r>
        <w:rPr>
          <w:rFonts w:ascii="Calibri" w:hAnsi="Calibri"/>
          <w:sz w:val="22"/>
        </w:rPr>
        <w:t>Panie mój, Ty podajesz rękę największym grzesznikom, zlituj się nade mną. Za Twoje miłosierdzie, za zdrowie mej mamy będę Ci wdzięczny… zerwę z pijaństwem, ze złymi kolegami. Proszę tylko o zdrowie dla mamy; nie będę jej więcej ranić. Ratuj ją, Panie Jezu, ratuj!</w:t>
      </w:r>
    </w:p>
    <w:p>
      <w:pPr>
        <w:spacing w:before="120" w:after="120" w:line="276" w:lineRule="auto"/>
        <w:ind w:left="432"/>
      </w:pPr>
      <w:r>
        <w:rPr>
          <w:rFonts w:ascii="Calibri" w:hAnsi="Calibri"/>
          <w:i/>
          <w:sz w:val="21"/>
        </w:rPr>
        <w:t>(pieśń: „”wróć synu, wróć)</w:t>
      </w:r>
    </w:p>
    <w:p>
      <w:pPr>
        <w:spacing w:before="240" w:after="120" w:line="276" w:lineRule="auto"/>
      </w:pPr>
      <w:r>
        <w:rPr>
          <w:rFonts w:ascii="Calibri" w:hAnsi="Calibri"/>
          <w:b/>
          <w:color w:val="1F4E78"/>
          <w:sz w:val="26"/>
        </w:rPr>
        <w:t>SCENA IX</w:t>
      </w:r>
    </w:p>
    <w:p>
      <w:pPr>
        <w:spacing w:before="120" w:after="120" w:line="276" w:lineRule="auto"/>
        <w:ind w:left="432"/>
      </w:pPr>
      <w:r>
        <w:rPr>
          <w:rFonts w:ascii="Calibri" w:hAnsi="Calibri"/>
          <w:i/>
          <w:sz w:val="21"/>
        </w:rPr>
        <w:t>(Jasia i Ela wracają ze szpitala)</w:t>
      </w:r>
    </w:p>
    <w:p>
      <w:pPr>
        <w:spacing w:before="0" w:after="120" w:line="276" w:lineRule="auto"/>
        <w:ind w:left="576" w:hanging="576"/>
      </w:pPr>
      <w:r>
        <w:rPr>
          <w:rFonts w:ascii="Calibri" w:hAnsi="Calibri"/>
          <w:b/>
          <w:color w:val="1F4E78"/>
          <w:sz w:val="22"/>
        </w:rPr>
        <w:t>ZOSIA</w:t>
      </w:r>
      <w:r>
        <w:rPr>
          <w:rFonts w:ascii="Calibri" w:hAnsi="Calibri"/>
          <w:sz w:val="22"/>
        </w:rPr>
        <w:t>: – Witamy was!</w:t>
      </w:r>
    </w:p>
    <w:p>
      <w:pPr>
        <w:spacing w:before="0" w:after="120" w:line="276" w:lineRule="auto"/>
        <w:ind w:left="576" w:hanging="576"/>
      </w:pPr>
      <w:r>
        <w:rPr>
          <w:rFonts w:ascii="Calibri" w:hAnsi="Calibri"/>
          <w:b/>
          <w:color w:val="1F4E78"/>
          <w:sz w:val="22"/>
        </w:rPr>
        <w:t>KRYSIA</w:t>
      </w:r>
      <w:r>
        <w:rPr>
          <w:rFonts w:ascii="Calibri" w:hAnsi="Calibri"/>
          <w:sz w:val="22"/>
        </w:rPr>
        <w:t>: – Jak się czuje wasza mama?…</w:t>
      </w:r>
    </w:p>
    <w:p>
      <w:pPr>
        <w:spacing w:before="0" w:after="120" w:line="276" w:lineRule="auto"/>
        <w:ind w:left="576" w:hanging="576"/>
      </w:pPr>
      <w:r>
        <w:rPr>
          <w:rFonts w:ascii="Calibri" w:hAnsi="Calibri"/>
          <w:b/>
          <w:color w:val="1F4E78"/>
          <w:sz w:val="22"/>
        </w:rPr>
        <w:t>JASIA</w:t>
      </w:r>
      <w:r>
        <w:rPr>
          <w:rFonts w:ascii="Calibri" w:hAnsi="Calibri"/>
          <w:i/>
          <w:sz w:val="22"/>
        </w:rPr>
        <w:t xml:space="preserve"> (radośnie)</w:t>
      </w:r>
      <w:r>
        <w:rPr>
          <w:rFonts w:ascii="Calibri" w:hAnsi="Calibri"/>
          <w:sz w:val="22"/>
        </w:rPr>
        <w:t>: – Na szczęście kryzys minął. Za trzy dni wraca do domu.</w:t>
      </w:r>
    </w:p>
    <w:p>
      <w:pPr>
        <w:spacing w:before="0" w:after="120" w:line="276" w:lineRule="auto"/>
        <w:ind w:left="576" w:hanging="576"/>
      </w:pPr>
      <w:r>
        <w:rPr>
          <w:rFonts w:ascii="Calibri" w:hAnsi="Calibri"/>
          <w:b/>
          <w:color w:val="1F4E78"/>
          <w:sz w:val="22"/>
        </w:rPr>
        <w:t>ELA</w:t>
      </w:r>
      <w:r>
        <w:rPr>
          <w:rFonts w:ascii="Calibri" w:hAnsi="Calibri"/>
          <w:sz w:val="22"/>
        </w:rPr>
        <w:t>: – Bardzo dziękujemy za modlitewne wsparcie.</w:t>
      </w:r>
    </w:p>
    <w:p>
      <w:pPr>
        <w:spacing w:before="0" w:after="120" w:line="276" w:lineRule="auto"/>
        <w:ind w:left="576" w:hanging="576"/>
      </w:pPr>
      <w:r>
        <w:rPr>
          <w:rFonts w:ascii="Calibri" w:hAnsi="Calibri"/>
          <w:b/>
          <w:color w:val="1F4E78"/>
          <w:sz w:val="22"/>
        </w:rPr>
        <w:t>ZOSIA</w:t>
      </w:r>
      <w:r>
        <w:rPr>
          <w:rFonts w:ascii="Calibri" w:hAnsi="Calibri"/>
          <w:sz w:val="22"/>
        </w:rPr>
        <w:t>: – Dobry Bóg i Najświętsza Panio okazali wam swoje miłosierdzie:</w:t>
      </w:r>
    </w:p>
    <w:p>
      <w:pPr>
        <w:spacing w:before="0" w:after="120" w:line="276" w:lineRule="auto"/>
        <w:ind w:left="576" w:hanging="576"/>
      </w:pPr>
      <w:r>
        <w:rPr>
          <w:rFonts w:ascii="Calibri" w:hAnsi="Calibri"/>
          <w:b/>
          <w:color w:val="1F4E78"/>
          <w:sz w:val="22"/>
        </w:rPr>
        <w:t>JASIA</w:t>
      </w:r>
      <w:r>
        <w:rPr>
          <w:rFonts w:ascii="Calibri" w:hAnsi="Calibri"/>
          <w:sz w:val="22"/>
        </w:rPr>
        <w:t>: – Otrzymaliśmy jeszcze jeden dar od Boga – choroba mamy przemówiła do naszego brata, Krzyśka.</w:t>
      </w:r>
    </w:p>
    <w:p>
      <w:pPr>
        <w:spacing w:before="0" w:after="120" w:line="276" w:lineRule="auto"/>
        <w:ind w:left="576" w:hanging="576"/>
      </w:pPr>
      <w:r>
        <w:rPr>
          <w:rFonts w:ascii="Calibri" w:hAnsi="Calibri"/>
          <w:b/>
          <w:color w:val="1F4E78"/>
          <w:sz w:val="22"/>
        </w:rPr>
        <w:t>ELA</w:t>
      </w:r>
      <w:r>
        <w:rPr>
          <w:rFonts w:ascii="Calibri" w:hAnsi="Calibri"/>
          <w:sz w:val="22"/>
        </w:rPr>
        <w:t>: – Właśnie! Przyrzekł, że raz na zawsze skończy z pijaństwem.</w:t>
      </w:r>
    </w:p>
    <w:p>
      <w:pPr>
        <w:spacing w:before="0" w:after="120" w:line="276" w:lineRule="auto"/>
        <w:ind w:left="576" w:hanging="576"/>
      </w:pPr>
      <w:r>
        <w:rPr>
          <w:rFonts w:ascii="Calibri" w:hAnsi="Calibri"/>
          <w:b/>
          <w:color w:val="1F4E78"/>
          <w:sz w:val="22"/>
        </w:rPr>
        <w:t>KRYSIA</w:t>
      </w:r>
      <w:r>
        <w:rPr>
          <w:rFonts w:ascii="Calibri" w:hAnsi="Calibri"/>
          <w:sz w:val="22"/>
        </w:rPr>
        <w:t>: – Podziękujmy Bogu za te dary krótką modlitwą: „Chwała Ojcu…”</w:t>
      </w:r>
    </w:p>
    <w:p>
      <w:pPr>
        <w:spacing w:before="120" w:after="120" w:line="276" w:lineRule="auto"/>
        <w:ind w:left="288"/>
      </w:pPr>
      <w:r>
        <w:rPr>
          <w:rFonts w:ascii="Calibri" w:hAnsi="Calibri"/>
          <w:sz w:val="22"/>
        </w:rPr>
        <w:t>(muzyka, np. „Alleluja” Haendla; Pieśń: „Jezu, ja Ci dziękuję”).</w:t>
      </w:r>
    </w:p>
    <w:p>
      <w:pPr>
        <w:spacing w:after="320"/>
      </w:pPr>
    </w:p>
    <w:p>
      <w:pPr>
        <w:pStyle w:val="Heading1"/>
        <w:keepNext/>
        <w:spacing w:before="360" w:after="200"/>
      </w:pPr>
      <w:r>
        <w:t>2. Zmartwychwstanie Chrystusa dla ciebie i dla mnie</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FORMACIE SCENICZNYM]</w:t>
              <w:br/>
            </w:r>
            <w:r>
              <w:rPr>
                <w:i/>
                <w:color w:val="333333"/>
                <w:sz w:val="19"/>
              </w:rPr>
              <w:t>Zastosowano profesjonalny układ scenopisarski. Kwestie dialogowe połączono z nazwami postaci, didaskalia wyróżniono kursywą, a wcięcie wiszące ułatwia czytanie ról.</w:t>
            </w:r>
          </w:p>
        </w:tc>
      </w:tr>
    </w:tbl>
    <w:p>
      <w:pPr>
        <w:spacing w:before="0" w:after="120"/>
      </w:pPr>
    </w:p>
    <w:p>
      <w:pPr>
        <w:spacing w:before="120" w:after="120" w:line="276" w:lineRule="auto"/>
        <w:ind w:left="288"/>
      </w:pPr>
      <w:r>
        <w:rPr>
          <w:rFonts w:ascii="Calibri" w:hAnsi="Calibri"/>
          <w:sz w:val="22"/>
        </w:rPr>
        <w:t>Julia Rodzik</w:t>
      </w:r>
    </w:p>
    <w:p>
      <w:pPr>
        <w:spacing w:before="120" w:after="120" w:line="276" w:lineRule="auto"/>
        <w:ind w:left="288"/>
      </w:pPr>
      <w:r>
        <w:rPr>
          <w:rFonts w:ascii="Calibri" w:hAnsi="Calibri"/>
          <w:sz w:val="22"/>
        </w:rPr>
        <w:t>ZMARTWYCHWSTANIE CHRYSTUSA DLA CIEBIE I DLA MNIE</w:t>
      </w:r>
    </w:p>
    <w:p>
      <w:pPr>
        <w:spacing w:before="120" w:after="120" w:line="276" w:lineRule="auto"/>
        <w:ind w:left="288"/>
      </w:pPr>
      <w:r>
        <w:rPr>
          <w:rFonts w:ascii="Calibri" w:hAnsi="Calibri"/>
          <w:sz w:val="22"/>
        </w:rPr>
        <w:t>- sztuka o więźniach -</w:t>
      </w:r>
    </w:p>
    <w:p>
      <w:pPr>
        <w:spacing w:before="0" w:after="120" w:line="276" w:lineRule="auto"/>
        <w:ind w:left="576" w:hanging="576"/>
      </w:pPr>
      <w:r>
        <w:rPr>
          <w:rFonts w:ascii="Calibri" w:hAnsi="Calibri"/>
          <w:b/>
          <w:color w:val="1F4E78"/>
          <w:sz w:val="22"/>
        </w:rPr>
        <w:t>WYSTĘPUJĄ</w:t>
      </w:r>
      <w:r>
        <w:rPr>
          <w:rFonts w:ascii="Calibri" w:hAnsi="Calibri"/>
          <w:sz w:val="22"/>
        </w:rPr>
        <w:t>: – Sebastian,</w:t>
      </w:r>
    </w:p>
    <w:p>
      <w:pPr>
        <w:spacing w:before="120" w:after="120" w:line="276" w:lineRule="auto"/>
        <w:ind w:left="288"/>
      </w:pPr>
      <w:r>
        <w:rPr>
          <w:rFonts w:ascii="Calibri" w:hAnsi="Calibri"/>
          <w:sz w:val="22"/>
        </w:rPr>
        <w:t>Jarek,</w:t>
      </w:r>
    </w:p>
    <w:p>
      <w:pPr>
        <w:spacing w:before="120" w:after="120" w:line="276" w:lineRule="auto"/>
        <w:ind w:left="288"/>
      </w:pPr>
      <w:r>
        <w:rPr>
          <w:rFonts w:ascii="Calibri" w:hAnsi="Calibri"/>
          <w:sz w:val="22"/>
        </w:rPr>
        <w:t>Marcin,</w:t>
      </w:r>
    </w:p>
    <w:p>
      <w:pPr>
        <w:spacing w:before="120" w:after="120" w:line="276" w:lineRule="auto"/>
        <w:ind w:left="288"/>
      </w:pPr>
      <w:r>
        <w:rPr>
          <w:rFonts w:ascii="Calibri" w:hAnsi="Calibri"/>
          <w:sz w:val="22"/>
        </w:rPr>
        <w:t>Piotr</w:t>
      </w:r>
    </w:p>
    <w:p>
      <w:pPr>
        <w:spacing w:before="120" w:after="120" w:line="276" w:lineRule="auto"/>
        <w:ind w:left="288"/>
      </w:pPr>
      <w:r>
        <w:rPr>
          <w:rFonts w:ascii="Calibri" w:hAnsi="Calibri"/>
          <w:sz w:val="22"/>
        </w:rPr>
        <w:t>Andrzej.</w:t>
      </w:r>
    </w:p>
    <w:p>
      <w:pPr>
        <w:spacing w:before="120" w:after="120" w:line="276" w:lineRule="auto"/>
        <w:ind w:left="288"/>
      </w:pPr>
      <w:r>
        <w:rPr>
          <w:rFonts w:ascii="Calibri" w:hAnsi="Calibri"/>
          <w:sz w:val="22"/>
        </w:rPr>
        <w:t>Akcja -</w:t>
      </w:r>
    </w:p>
    <w:p>
      <w:pPr>
        <w:spacing w:before="120" w:after="120" w:line="276" w:lineRule="auto"/>
        <w:ind w:left="288"/>
      </w:pPr>
      <w:r>
        <w:rPr>
          <w:rFonts w:ascii="Calibri" w:hAnsi="Calibri"/>
          <w:sz w:val="22"/>
        </w:rPr>
        <w:t>dzieje się w więziennej celi.</w:t>
      </w:r>
    </w:p>
    <w:p>
      <w:pPr>
        <w:spacing w:before="240" w:after="120" w:line="276" w:lineRule="auto"/>
      </w:pPr>
      <w:r>
        <w:rPr>
          <w:rFonts w:ascii="Calibri" w:hAnsi="Calibri"/>
          <w:b/>
          <w:color w:val="1F4E78"/>
          <w:sz w:val="26"/>
        </w:rPr>
        <w:t>SCENA I</w:t>
      </w:r>
    </w:p>
    <w:p>
      <w:pPr>
        <w:spacing w:before="120" w:after="120" w:line="276" w:lineRule="auto"/>
        <w:ind w:left="288"/>
      </w:pPr>
      <w:r>
        <w:rPr>
          <w:rFonts w:ascii="Calibri" w:hAnsi="Calibri"/>
          <w:sz w:val="22"/>
        </w:rPr>
        <w:t>Więzienna cela.</w:t>
      </w:r>
    </w:p>
    <w:p>
      <w:pPr>
        <w:spacing w:before="120" w:after="120" w:line="276" w:lineRule="auto"/>
        <w:ind w:left="288"/>
      </w:pPr>
      <w:r>
        <w:rPr>
          <w:rFonts w:ascii="Calibri" w:hAnsi="Calibri"/>
          <w:sz w:val="22"/>
        </w:rPr>
        <w:t>Dwóch więźniów prowadzi ożywione rozmowy, od czasu do czasu się śmieją itd.,</w:t>
      </w:r>
    </w:p>
    <w:p>
      <w:pPr>
        <w:spacing w:before="120" w:after="120" w:line="276" w:lineRule="auto"/>
        <w:ind w:left="288"/>
      </w:pPr>
      <w:r>
        <w:rPr>
          <w:rFonts w:ascii="Calibri" w:hAnsi="Calibri"/>
          <w:sz w:val="22"/>
        </w:rPr>
        <w:t>dwaj inni grają w karty i coś mówią w związku z grą.</w:t>
      </w:r>
    </w:p>
    <w:p>
      <w:pPr>
        <w:spacing w:before="0" w:after="120" w:line="276" w:lineRule="auto"/>
        <w:ind w:left="576" w:hanging="576"/>
      </w:pPr>
      <w:r>
        <w:rPr>
          <w:rFonts w:ascii="Calibri" w:hAnsi="Calibri"/>
          <w:b/>
          <w:color w:val="1F4E78"/>
          <w:sz w:val="22"/>
        </w:rPr>
        <w:t>JAREK</w:t>
      </w:r>
      <w:r>
        <w:rPr>
          <w:rFonts w:ascii="Calibri" w:hAnsi="Calibri"/>
          <w:i/>
          <w:sz w:val="22"/>
        </w:rPr>
        <w:t xml:space="preserve"> (do kolegów)</w:t>
      </w:r>
      <w:r>
        <w:rPr>
          <w:rFonts w:ascii="Calibri" w:hAnsi="Calibri"/>
          <w:sz w:val="22"/>
        </w:rPr>
        <w:t>: – Kto z was jest kierowcą?</w:t>
      </w:r>
    </w:p>
    <w:p>
      <w:pPr>
        <w:spacing w:before="0" w:after="120" w:line="276" w:lineRule="auto"/>
        <w:ind w:left="576" w:hanging="576"/>
      </w:pPr>
      <w:r>
        <w:rPr>
          <w:rFonts w:ascii="Calibri" w:hAnsi="Calibri"/>
          <w:b/>
          <w:color w:val="1F4E78"/>
          <w:sz w:val="22"/>
        </w:rPr>
        <w:t>MARCIN</w:t>
      </w:r>
      <w:r>
        <w:rPr>
          <w:rFonts w:ascii="Calibri" w:hAnsi="Calibri"/>
          <w:sz w:val="22"/>
        </w:rPr>
        <w:t>: – Na przykład ja.</w:t>
      </w:r>
    </w:p>
    <w:p>
      <w:pPr>
        <w:spacing w:before="0" w:after="120" w:line="276" w:lineRule="auto"/>
        <w:ind w:left="576" w:hanging="576"/>
      </w:pPr>
      <w:r>
        <w:rPr>
          <w:rFonts w:ascii="Calibri" w:hAnsi="Calibri"/>
          <w:b/>
          <w:color w:val="1F4E78"/>
          <w:sz w:val="22"/>
        </w:rPr>
        <w:t>PIOTR</w:t>
      </w:r>
      <w:r>
        <w:rPr>
          <w:rFonts w:ascii="Calibri" w:hAnsi="Calibri"/>
          <w:sz w:val="22"/>
        </w:rPr>
        <w:t>: – Ja też mam prawo jazdy, a po co ci to?</w:t>
      </w:r>
    </w:p>
    <w:p>
      <w:pPr>
        <w:spacing w:before="0" w:after="120" w:line="276" w:lineRule="auto"/>
        <w:ind w:left="576" w:hanging="576"/>
      </w:pPr>
      <w:r>
        <w:rPr>
          <w:rFonts w:ascii="Calibri" w:hAnsi="Calibri"/>
          <w:b/>
          <w:color w:val="1F4E78"/>
          <w:sz w:val="22"/>
        </w:rPr>
        <w:t>JAREK</w:t>
      </w:r>
      <w:r>
        <w:rPr>
          <w:rFonts w:ascii="Calibri" w:hAnsi="Calibri"/>
          <w:sz w:val="22"/>
        </w:rPr>
        <w:t>: – Bo opowiem wam pouczającą historię o kierowcy.</w:t>
      </w:r>
    </w:p>
    <w:p>
      <w:pPr>
        <w:spacing w:before="0" w:after="120" w:line="276" w:lineRule="auto"/>
        <w:ind w:left="576" w:hanging="576"/>
      </w:pPr>
      <w:r>
        <w:rPr>
          <w:rFonts w:ascii="Calibri" w:hAnsi="Calibri"/>
          <w:b/>
          <w:color w:val="1F4E78"/>
          <w:sz w:val="22"/>
        </w:rPr>
        <w:t>MARCIN</w:t>
      </w:r>
      <w:r>
        <w:rPr>
          <w:rFonts w:ascii="Calibri" w:hAnsi="Calibri"/>
          <w:sz w:val="22"/>
        </w:rPr>
        <w:t>: – Mów, może się trochę doszkolimy.</w:t>
      </w:r>
    </w:p>
    <w:p>
      <w:pPr>
        <w:spacing w:before="0" w:after="120" w:line="276" w:lineRule="auto"/>
        <w:ind w:left="576" w:hanging="576"/>
      </w:pPr>
      <w:r>
        <w:rPr>
          <w:rFonts w:ascii="Calibri" w:hAnsi="Calibri"/>
          <w:b/>
          <w:color w:val="1F4E78"/>
          <w:sz w:val="22"/>
        </w:rPr>
        <w:t>JAREK</w:t>
      </w:r>
      <w:r>
        <w:rPr>
          <w:rFonts w:ascii="Calibri" w:hAnsi="Calibri"/>
          <w:sz w:val="22"/>
        </w:rPr>
        <w:t>: – Na wsi pewien facet wyrusza z domu samochodem. Nagle przed koła wybiega mu dzieciak, więc skręca w prawo, później w lewo, znowu w prawo i… ulga… nic się bachorowi nie stało!!! Policjant, który obserwował to zdarzenie, podbiega, zatrzymuje wóz i mówi: Świetnie, obywatelu, wspaniale sobie poradziłeś!</w:t>
      </w:r>
    </w:p>
    <w:p>
      <w:pPr>
        <w:spacing w:before="120" w:after="120" w:line="276" w:lineRule="auto"/>
        <w:ind w:left="288"/>
      </w:pPr>
      <w:r>
        <w:rPr>
          <w:rFonts w:ascii="Calibri" w:hAnsi="Calibri"/>
          <w:sz w:val="22"/>
        </w:rPr>
        <w:t>(do policjanta kolegi) To była klasa! Musimy mu dać nagrodę. Ja bym mu dał 1.000 zł. (mówi drugi policjant). Panie Władzo, już jadę dalej, nie trzeba! Nie bądź obywatelu taki skromny, te pieniądze ci się przydadzą. Poczekajcie, zejdźmy na pobocze i już piszemy kwit.</w:t>
      </w:r>
    </w:p>
    <w:p>
      <w:pPr>
        <w:spacing w:before="120" w:after="120" w:line="276" w:lineRule="auto"/>
        <w:ind w:left="288"/>
      </w:pPr>
      <w:r>
        <w:rPr>
          <w:rFonts w:ascii="Calibri" w:hAnsi="Calibri"/>
          <w:sz w:val="22"/>
        </w:rPr>
        <w:t>Całą sytuację obserwuje z daleka żona kierowcy. Przekonana, że Władza pisze mandat, podchodzi do męża i ściszonym, ale zdenerwowanym głosem mówi: No widzisz, draniu, po co było po pijanemu siadać za kierownicę? A stojący obok sąsiad dodaje: Mówiłem ci, że ty skradzionym samochodem daleko nie zajedziesz!</w:t>
      </w:r>
    </w:p>
    <w:p>
      <w:pPr>
        <w:spacing w:before="120" w:after="120" w:line="276" w:lineRule="auto"/>
        <w:ind w:left="288"/>
      </w:pPr>
      <w:r>
        <w:rPr>
          <w:rFonts w:ascii="Calibri" w:hAnsi="Calibri"/>
          <w:sz w:val="22"/>
        </w:rPr>
        <w:t>Tymczasem policjant skończył pisać kwit–nagrodę, wręcza kierowcy i z uśmiechem pyta: To na co, obywatelu przeznaczycie te pieniądze? – wreszcie zrobię sobie prawo jazdy, Panie Władzo.</w:t>
      </w:r>
    </w:p>
    <w:p>
      <w:pPr>
        <w:spacing w:before="120" w:after="120" w:line="276" w:lineRule="auto"/>
        <w:ind w:left="288"/>
      </w:pPr>
      <w:r>
        <w:rPr>
          <w:rFonts w:ascii="Calibri" w:hAnsi="Calibri"/>
          <w:sz w:val="22"/>
        </w:rPr>
        <w:t>(Wszyscy śmieją się głośno).</w:t>
      </w:r>
    </w:p>
    <w:p>
      <w:pPr>
        <w:spacing w:before="0" w:after="120" w:line="276" w:lineRule="auto"/>
        <w:ind w:left="576" w:hanging="576"/>
      </w:pPr>
      <w:r>
        <w:rPr>
          <w:rFonts w:ascii="Calibri" w:hAnsi="Calibri"/>
          <w:b/>
          <w:color w:val="1F4E78"/>
          <w:sz w:val="22"/>
        </w:rPr>
        <w:t>SEBASTIAN</w:t>
      </w:r>
      <w:r>
        <w:rPr>
          <w:rFonts w:ascii="Calibri" w:hAnsi="Calibri"/>
          <w:sz w:val="22"/>
        </w:rPr>
        <w:t>: – Chłopy, mam paczkę, zaraz sobie coś dobrego zjemy</w:t>
      </w:r>
    </w:p>
    <w:p>
      <w:pPr>
        <w:spacing w:before="120" w:after="120" w:line="276" w:lineRule="auto"/>
        <w:ind w:left="432"/>
      </w:pPr>
      <w:r>
        <w:rPr>
          <w:rFonts w:ascii="Calibri" w:hAnsi="Calibri"/>
          <w:i/>
          <w:sz w:val="21"/>
        </w:rPr>
        <w:t>(rozpakowuje paczkę)</w:t>
      </w:r>
    </w:p>
    <w:p>
      <w:pPr>
        <w:spacing w:before="0" w:after="120" w:line="276" w:lineRule="auto"/>
        <w:ind w:left="576" w:hanging="576"/>
      </w:pPr>
      <w:r>
        <w:rPr>
          <w:rFonts w:ascii="Calibri" w:hAnsi="Calibri"/>
          <w:b/>
          <w:color w:val="1F4E78"/>
          <w:sz w:val="22"/>
        </w:rPr>
        <w:t>MARCIN</w:t>
      </w:r>
      <w:r>
        <w:rPr>
          <w:rFonts w:ascii="Calibri" w:hAnsi="Calibri"/>
          <w:sz w:val="22"/>
        </w:rPr>
        <w:t>: – Po nocach śni mi się sernik i makowiec z rodzynkami.</w:t>
      </w:r>
    </w:p>
    <w:p>
      <w:pPr>
        <w:spacing w:before="0" w:after="120" w:line="276" w:lineRule="auto"/>
        <w:ind w:left="576" w:hanging="576"/>
      </w:pPr>
      <w:r>
        <w:rPr>
          <w:rFonts w:ascii="Calibri" w:hAnsi="Calibri"/>
          <w:b/>
          <w:color w:val="1F4E78"/>
          <w:sz w:val="22"/>
        </w:rPr>
        <w:t>PIOTR</w:t>
      </w:r>
      <w:r>
        <w:rPr>
          <w:rFonts w:ascii="Calibri" w:hAnsi="Calibri"/>
          <w:sz w:val="22"/>
        </w:rPr>
        <w:t>: – A ja marzę o ruskich pierogach, takich ze skwarkami, moja mama nam zawsze gotowała.</w:t>
      </w:r>
    </w:p>
    <w:p>
      <w:pPr>
        <w:spacing w:before="0" w:after="120" w:line="276" w:lineRule="auto"/>
        <w:ind w:left="576" w:hanging="576"/>
      </w:pPr>
      <w:r>
        <w:rPr>
          <w:rFonts w:ascii="Calibri" w:hAnsi="Calibri"/>
          <w:b/>
          <w:color w:val="1F4E78"/>
          <w:sz w:val="22"/>
        </w:rPr>
        <w:t>ANDRZEJ</w:t>
      </w:r>
      <w:r>
        <w:rPr>
          <w:rFonts w:ascii="Calibri" w:hAnsi="Calibri"/>
          <w:sz w:val="22"/>
        </w:rPr>
        <w:t>: – A mój przysmak, to golonka i galareta.</w:t>
      </w:r>
    </w:p>
    <w:p>
      <w:pPr>
        <w:spacing w:before="120" w:after="120" w:line="276" w:lineRule="auto"/>
        <w:ind w:left="288"/>
      </w:pPr>
      <w:r>
        <w:rPr>
          <w:rFonts w:ascii="Calibri" w:hAnsi="Calibri"/>
          <w:sz w:val="22"/>
        </w:rPr>
        <w:t>Sebastian</w:t>
      </w:r>
    </w:p>
    <w:p>
      <w:pPr>
        <w:spacing w:before="120" w:after="120" w:line="276" w:lineRule="auto"/>
        <w:ind w:left="288"/>
      </w:pPr>
      <w:r>
        <w:rPr>
          <w:rFonts w:ascii="Calibri" w:hAnsi="Calibri"/>
          <w:sz w:val="22"/>
        </w:rPr>
        <w:t>skończył rozpakowywać paczkę i daje każdemu koledze kawałek kiełbasy.</w:t>
      </w:r>
    </w:p>
    <w:p>
      <w:pPr>
        <w:spacing w:before="120" w:after="120" w:line="276" w:lineRule="auto"/>
        <w:ind w:left="288"/>
      </w:pPr>
      <w:r>
        <w:rPr>
          <w:rFonts w:ascii="Calibri" w:hAnsi="Calibri"/>
          <w:sz w:val="22"/>
        </w:rPr>
        <w:t>Obdarowani dziękują – każdy z osobna.</w:t>
      </w:r>
    </w:p>
    <w:p>
      <w:pPr>
        <w:spacing w:before="120" w:after="120" w:line="276" w:lineRule="auto"/>
        <w:ind w:left="288"/>
      </w:pPr>
      <w:r>
        <w:rPr>
          <w:rFonts w:ascii="Calibri" w:hAnsi="Calibri"/>
          <w:sz w:val="22"/>
        </w:rPr>
        <w:t>Jedzą.</w:t>
      </w:r>
    </w:p>
    <w:p>
      <w:pPr>
        <w:spacing w:before="120" w:after="120" w:line="276" w:lineRule="auto"/>
        <w:ind w:left="288"/>
      </w:pPr>
      <w:r>
        <w:rPr>
          <w:rFonts w:ascii="Calibri" w:hAnsi="Calibri"/>
          <w:sz w:val="22"/>
        </w:rPr>
        <w:t>Wesoła muzyka.</w:t>
      </w:r>
    </w:p>
    <w:p>
      <w:pPr>
        <w:spacing w:before="120" w:after="120" w:line="276" w:lineRule="auto"/>
        <w:ind w:left="288"/>
      </w:pPr>
      <w:r>
        <w:rPr>
          <w:rFonts w:ascii="Calibri" w:hAnsi="Calibri"/>
          <w:sz w:val="22"/>
        </w:rPr>
        <w:t>- O, zapomniałem… Mam jeszcze listy…</w:t>
      </w:r>
    </w:p>
    <w:p>
      <w:pPr>
        <w:spacing w:before="120" w:after="120" w:line="276" w:lineRule="auto"/>
        <w:ind w:left="432"/>
      </w:pPr>
      <w:r>
        <w:rPr>
          <w:rFonts w:ascii="Calibri" w:hAnsi="Calibri"/>
          <w:i/>
          <w:sz w:val="21"/>
        </w:rPr>
        <w:t>(wyciąga z kieszeni)</w:t>
      </w:r>
    </w:p>
    <w:p>
      <w:pPr>
        <w:spacing w:before="120" w:after="120" w:line="276" w:lineRule="auto"/>
        <w:ind w:left="288"/>
      </w:pPr>
      <w:r>
        <w:rPr>
          <w:rFonts w:ascii="Calibri" w:hAnsi="Calibri"/>
          <w:sz w:val="22"/>
        </w:rPr>
        <w:t>dla… Jarka i Marcina.</w:t>
      </w:r>
    </w:p>
    <w:p>
      <w:pPr>
        <w:spacing w:before="0" w:after="120" w:line="276" w:lineRule="auto"/>
        <w:ind w:left="576" w:hanging="576"/>
      </w:pPr>
      <w:r>
        <w:rPr>
          <w:rFonts w:ascii="Calibri" w:hAnsi="Calibri"/>
          <w:b/>
          <w:color w:val="1F4E78"/>
          <w:sz w:val="22"/>
        </w:rPr>
        <w:t>JAREK</w:t>
      </w:r>
      <w:r>
        <w:rPr>
          <w:rFonts w:ascii="Calibri" w:hAnsi="Calibri"/>
          <w:i/>
          <w:sz w:val="22"/>
        </w:rPr>
        <w:t xml:space="preserve"> (czyta przez chwilę, a potem krzyczy)</w:t>
      </w:r>
      <w:r>
        <w:rPr>
          <w:rFonts w:ascii="Calibri" w:hAnsi="Calibri"/>
          <w:sz w:val="22"/>
        </w:rPr>
        <w:t>: – O, rety, moja żona w szpitalu na kardiologii!!! Poważny stan – co z nią będzie? A kto się zaopiekuje córeczką? Ma dopiero trzy latka!</w:t>
      </w:r>
    </w:p>
    <w:p>
      <w:pPr>
        <w:spacing w:before="0" w:after="120" w:line="276" w:lineRule="auto"/>
        <w:ind w:left="576" w:hanging="576"/>
      </w:pPr>
      <w:r>
        <w:rPr>
          <w:rFonts w:ascii="Calibri" w:hAnsi="Calibri"/>
          <w:b/>
          <w:color w:val="1F4E78"/>
          <w:sz w:val="22"/>
        </w:rPr>
        <w:t>ANDRZEJ</w:t>
      </w:r>
      <w:r>
        <w:rPr>
          <w:rFonts w:ascii="Calibri" w:hAnsi="Calibri"/>
          <w:sz w:val="22"/>
        </w:rPr>
        <w:t>: – Nie martw się, przecież ma- jak mówiłeś – dwie babcie, któraś z nich zapewni jej opiekę.</w:t>
      </w:r>
    </w:p>
    <w:p>
      <w:pPr>
        <w:spacing w:before="0" w:after="120" w:line="276" w:lineRule="auto"/>
        <w:ind w:left="576" w:hanging="576"/>
      </w:pPr>
      <w:r>
        <w:rPr>
          <w:rFonts w:ascii="Calibri" w:hAnsi="Calibri"/>
          <w:b/>
          <w:color w:val="1F4E78"/>
          <w:sz w:val="22"/>
        </w:rPr>
        <w:t>JAREK</w:t>
      </w:r>
      <w:r>
        <w:rPr>
          <w:rFonts w:ascii="Calibri" w:hAnsi="Calibri"/>
          <w:sz w:val="22"/>
        </w:rPr>
        <w:t>: – Masz rację…</w:t>
      </w:r>
    </w:p>
    <w:p>
      <w:pPr>
        <w:spacing w:before="120" w:after="120" w:line="276" w:lineRule="auto"/>
        <w:ind w:left="432"/>
      </w:pPr>
      <w:r>
        <w:rPr>
          <w:rFonts w:ascii="Calibri" w:hAnsi="Calibri"/>
          <w:i/>
          <w:sz w:val="21"/>
        </w:rPr>
        <w:t>(smutno)</w:t>
      </w:r>
    </w:p>
    <w:p>
      <w:pPr>
        <w:spacing w:before="120" w:after="120" w:line="276" w:lineRule="auto"/>
        <w:ind w:left="288"/>
      </w:pPr>
      <w:r>
        <w:rPr>
          <w:rFonts w:ascii="Calibri" w:hAnsi="Calibri"/>
          <w:sz w:val="22"/>
        </w:rPr>
        <w:t>Tak, teraz przemyślałem wszystko i wiem, że ja jestem wszystkiemu winien… Tak bardzo bolało ją moje postępowanie, nadal przeżywa i martwi się tym, że jestem za kratkami. O, Boże, Boże! Była dla mnie zawsze dobra i czuła, nie doceniałem jej troski o moje życie, nie słuchałem jej rad i nurzałem się w błocie. Czy potrafisz mi to wszystko przebaczyć? Uwierz mi, ja naprawdę się zmienię, przyrzekam!</w:t>
      </w:r>
    </w:p>
    <w:p>
      <w:pPr>
        <w:spacing w:before="120" w:after="120" w:line="276" w:lineRule="auto"/>
        <w:ind w:left="288"/>
      </w:pPr>
      <w:r>
        <w:rPr>
          <w:rFonts w:ascii="Calibri" w:hAnsi="Calibri"/>
          <w:sz w:val="22"/>
        </w:rPr>
        <w:t>(chowa głowę w dłonie).</w:t>
      </w:r>
    </w:p>
    <w:p>
      <w:pPr>
        <w:spacing w:before="120" w:after="120" w:line="276" w:lineRule="auto"/>
        <w:ind w:left="288"/>
      </w:pPr>
      <w:r>
        <w:rPr>
          <w:rFonts w:ascii="Calibri" w:hAnsi="Calibri"/>
          <w:sz w:val="22"/>
        </w:rPr>
        <w:t>Marcin</w:t>
      </w:r>
    </w:p>
    <w:p>
      <w:pPr>
        <w:spacing w:before="120" w:after="120" w:line="276" w:lineRule="auto"/>
        <w:ind w:left="432"/>
      </w:pPr>
      <w:r>
        <w:rPr>
          <w:rFonts w:ascii="Calibri" w:hAnsi="Calibri"/>
          <w:i/>
          <w:sz w:val="21"/>
        </w:rPr>
        <w:t>(czyta list i płacze)</w:t>
      </w:r>
    </w:p>
    <w:p>
      <w:pPr>
        <w:spacing w:before="0" w:after="120" w:line="276" w:lineRule="auto"/>
        <w:ind w:left="576" w:hanging="576"/>
      </w:pPr>
      <w:r>
        <w:rPr>
          <w:rFonts w:ascii="Calibri" w:hAnsi="Calibri"/>
          <w:b/>
          <w:color w:val="1F4E78"/>
          <w:sz w:val="22"/>
        </w:rPr>
        <w:t>PIOTR</w:t>
      </w:r>
      <w:r>
        <w:rPr>
          <w:rFonts w:ascii="Calibri" w:hAnsi="Calibri"/>
          <w:sz w:val="22"/>
        </w:rPr>
        <w:t>: – A co u ciebie ciekawego?</w:t>
      </w:r>
    </w:p>
    <w:p>
      <w:pPr>
        <w:spacing w:before="120" w:after="120" w:line="276" w:lineRule="auto"/>
        <w:ind w:left="432"/>
      </w:pPr>
      <w:r>
        <w:rPr>
          <w:rFonts w:ascii="Calibri" w:hAnsi="Calibri"/>
          <w:i/>
          <w:sz w:val="21"/>
        </w:rPr>
        <w:t>(obejmuje kolegę)</w:t>
      </w:r>
    </w:p>
    <w:p>
      <w:pPr>
        <w:spacing w:before="120" w:after="120" w:line="276" w:lineRule="auto"/>
        <w:ind w:left="288"/>
      </w:pPr>
      <w:r>
        <w:rPr>
          <w:rFonts w:ascii="Calibri" w:hAnsi="Calibri"/>
          <w:sz w:val="22"/>
        </w:rPr>
        <w:t>Czemu płaczesz?</w:t>
      </w:r>
    </w:p>
    <w:p>
      <w:pPr>
        <w:spacing w:before="0" w:after="120" w:line="276" w:lineRule="auto"/>
        <w:ind w:left="576" w:hanging="576"/>
      </w:pPr>
      <w:r>
        <w:rPr>
          <w:rFonts w:ascii="Calibri" w:hAnsi="Calibri"/>
          <w:b/>
          <w:color w:val="1F4E78"/>
          <w:sz w:val="22"/>
        </w:rPr>
        <w:t>MARCIN</w:t>
      </w:r>
      <w:r>
        <w:rPr>
          <w:rFonts w:ascii="Calibri" w:hAnsi="Calibri"/>
          <w:sz w:val="22"/>
        </w:rPr>
        <w:t>: – Żona chce się ze mną rozwieść… Pisze, że przemyślała całą moją czarną przeszłość i nasze wspólne koszmarne życie – ma tego wszystkiego dość i zdania nie zmieni. I jeszcze jedno – moja dobra mama</w:t>
      </w:r>
    </w:p>
    <w:p>
      <w:pPr>
        <w:spacing w:before="120" w:after="120" w:line="276" w:lineRule="auto"/>
        <w:ind w:left="432"/>
      </w:pPr>
      <w:r>
        <w:rPr>
          <w:rFonts w:ascii="Calibri" w:hAnsi="Calibri"/>
          <w:i/>
          <w:sz w:val="21"/>
        </w:rPr>
        <w:t>(szlocha)</w:t>
      </w:r>
    </w:p>
    <w:p>
      <w:pPr>
        <w:spacing w:before="120" w:after="120" w:line="276" w:lineRule="auto"/>
        <w:ind w:left="288"/>
      </w:pPr>
      <w:r>
        <w:rPr>
          <w:rFonts w:ascii="Calibri" w:hAnsi="Calibri"/>
          <w:sz w:val="22"/>
        </w:rPr>
        <w:t>chora na nowotwór kończy swoje życie. Jej godziny są policzone</w:t>
      </w:r>
    </w:p>
    <w:p>
      <w:pPr>
        <w:spacing w:before="120" w:after="120" w:line="276" w:lineRule="auto"/>
        <w:ind w:left="288"/>
      </w:pPr>
      <w:r>
        <w:rPr>
          <w:rFonts w:ascii="Calibri" w:hAnsi="Calibri"/>
          <w:sz w:val="22"/>
        </w:rPr>
        <w:t>(płacze).</w:t>
      </w:r>
    </w:p>
    <w:p>
      <w:pPr>
        <w:spacing w:before="0" w:after="120" w:line="276" w:lineRule="auto"/>
        <w:ind w:left="576" w:hanging="576"/>
      </w:pPr>
      <w:r>
        <w:rPr>
          <w:rFonts w:ascii="Calibri" w:hAnsi="Calibri"/>
          <w:b/>
          <w:color w:val="1F4E78"/>
          <w:sz w:val="22"/>
        </w:rPr>
        <w:t>PIOTR</w:t>
      </w:r>
      <w:r>
        <w:rPr>
          <w:rFonts w:ascii="Calibri" w:hAnsi="Calibri"/>
          <w:sz w:val="22"/>
        </w:rPr>
        <w:t>: – Współczuję wam koledzy. Najsmutniejsze jest to, że każdy z nas nosi w sobie ciężar swoich grzechów. Nikt z nas nie siedzi tu za darmo. Ja również przemyślałem swoją przeszłość i bezdenną głupotę. Tak bardzo żałuję, że uległem chuliganom i narkomanom. Oni byli silniejsi ode mnie. Na ich żądanie wyniosłem z domu cenne rzeczy…</w:t>
      </w:r>
    </w:p>
    <w:p>
      <w:pPr>
        <w:spacing w:before="0" w:after="120" w:line="276" w:lineRule="auto"/>
        <w:ind w:left="576" w:hanging="576"/>
      </w:pPr>
      <w:r>
        <w:rPr>
          <w:rFonts w:ascii="Calibri" w:hAnsi="Calibri"/>
          <w:b/>
          <w:color w:val="1F4E78"/>
          <w:sz w:val="22"/>
        </w:rPr>
        <w:t>ANDRZEJ</w:t>
      </w:r>
      <w:r>
        <w:rPr>
          <w:rFonts w:ascii="Calibri" w:hAnsi="Calibri"/>
          <w:sz w:val="22"/>
        </w:rPr>
        <w:t>: – A później, co było dalej?</w:t>
      </w:r>
    </w:p>
    <w:p>
      <w:pPr>
        <w:spacing w:before="0" w:after="120" w:line="276" w:lineRule="auto"/>
        <w:ind w:left="576" w:hanging="576"/>
      </w:pPr>
      <w:r>
        <w:rPr>
          <w:rFonts w:ascii="Calibri" w:hAnsi="Calibri"/>
          <w:b/>
          <w:color w:val="1F4E78"/>
          <w:sz w:val="22"/>
        </w:rPr>
        <w:t>PIOTR</w:t>
      </w:r>
      <w:r>
        <w:rPr>
          <w:rFonts w:ascii="Calibri" w:hAnsi="Calibri"/>
          <w:sz w:val="22"/>
        </w:rPr>
        <w:t>: – Wiadomo, alkohol, kradzieże, włamania, a finał wszystkiego… kraty.</w:t>
      </w:r>
    </w:p>
    <w:p>
      <w:pPr>
        <w:spacing w:before="0" w:after="120" w:line="276" w:lineRule="auto"/>
        <w:ind w:left="576" w:hanging="576"/>
      </w:pPr>
      <w:r>
        <w:rPr>
          <w:rFonts w:ascii="Calibri" w:hAnsi="Calibri"/>
          <w:b/>
          <w:color w:val="1F4E78"/>
          <w:sz w:val="22"/>
        </w:rPr>
        <w:t>ANDRZEJ</w:t>
      </w:r>
      <w:r>
        <w:rPr>
          <w:rFonts w:ascii="Calibri" w:hAnsi="Calibri"/>
          <w:sz w:val="22"/>
        </w:rPr>
        <w:t>: – Kochany, my wszyscy mamy coś na sumieniu. Niestety, musimy w tym żyć, trudno!</w:t>
      </w:r>
    </w:p>
    <w:p>
      <w:pPr>
        <w:spacing w:before="0" w:after="120" w:line="276" w:lineRule="auto"/>
        <w:ind w:left="576" w:hanging="576"/>
      </w:pPr>
      <w:r>
        <w:rPr>
          <w:rFonts w:ascii="Calibri" w:hAnsi="Calibri"/>
          <w:b/>
          <w:color w:val="1F4E78"/>
          <w:sz w:val="22"/>
        </w:rPr>
        <w:t>PIOTR</w:t>
      </w:r>
      <w:r>
        <w:rPr>
          <w:rFonts w:ascii="Calibri" w:hAnsi="Calibri"/>
          <w:sz w:val="22"/>
        </w:rPr>
        <w:t>: – A ja nie chcę tak żyć. Życie z tym ciężarem na sercu jest okropne!</w:t>
      </w:r>
    </w:p>
    <w:p>
      <w:pPr>
        <w:spacing w:before="120" w:after="120" w:line="276" w:lineRule="auto"/>
        <w:ind w:left="288"/>
      </w:pPr>
      <w:r>
        <w:rPr>
          <w:rFonts w:ascii="Calibri" w:hAnsi="Calibri"/>
          <w:sz w:val="22"/>
        </w:rPr>
        <w:t>Postanowiłem raz na zawsze z tym skończyć! Muszę być innym, lepszym człowiekiem. Muszę, muszę siebie zwyciężyć!</w:t>
      </w:r>
    </w:p>
    <w:p>
      <w:pPr>
        <w:spacing w:before="0" w:after="120" w:line="276" w:lineRule="auto"/>
        <w:ind w:left="576" w:hanging="576"/>
      </w:pPr>
      <w:r>
        <w:rPr>
          <w:rFonts w:ascii="Calibri" w:hAnsi="Calibri"/>
          <w:b/>
          <w:color w:val="1F4E78"/>
          <w:sz w:val="22"/>
        </w:rPr>
        <w:t>SEBASTIAN</w:t>
      </w:r>
      <w:r>
        <w:rPr>
          <w:rFonts w:ascii="Calibri" w:hAnsi="Calibri"/>
          <w:sz w:val="22"/>
        </w:rPr>
        <w:t>: – Nie łatwo to zrobić, jak mówisz. Mnie na przykład rodzice przyzwyczaili do wygodnego życia. Ojciec inżynier, matka lekarz… dobrze nam się powodziło. Starzy dawali pieniądze mnie i bratu, nawet dużo, kryli nasze małe, a później coraz większe złe czyny, a nauczycieli oskarżali, że nas się czepiają. Przed maturą zawaliłem naukę. W gronie kolegów – chuliganów po pijanemu narozrabiałem. Tak, nie chcę o tym wspominać, bo to zbyt bolesne…</w:t>
      </w:r>
    </w:p>
    <w:p>
      <w:pPr>
        <w:spacing w:before="0" w:after="120" w:line="276" w:lineRule="auto"/>
        <w:ind w:left="576" w:hanging="576"/>
      </w:pPr>
      <w:r>
        <w:rPr>
          <w:rFonts w:ascii="Calibri" w:hAnsi="Calibri"/>
          <w:b/>
          <w:color w:val="1F4E78"/>
          <w:sz w:val="22"/>
        </w:rPr>
        <w:t>ANDRZEJ</w:t>
      </w:r>
      <w:r>
        <w:rPr>
          <w:rFonts w:ascii="Calibri" w:hAnsi="Calibri"/>
          <w:sz w:val="22"/>
        </w:rPr>
        <w:t>: – Okrutny los złączył nas jakby w jedną rodzinę, ale każdy z nas ma inną przeszłość. Ach, gdybym był wtedy mądrzejszy…</w:t>
      </w:r>
    </w:p>
    <w:p>
      <w:pPr>
        <w:spacing w:before="120" w:after="120" w:line="276" w:lineRule="auto"/>
        <w:ind w:left="288"/>
      </w:pPr>
      <w:r>
        <w:rPr>
          <w:rFonts w:ascii="Calibri" w:hAnsi="Calibri"/>
          <w:sz w:val="22"/>
        </w:rPr>
        <w:t>(po chwili).</w:t>
      </w:r>
    </w:p>
    <w:p>
      <w:pPr>
        <w:spacing w:before="120" w:after="120" w:line="276" w:lineRule="auto"/>
        <w:ind w:left="288"/>
      </w:pPr>
      <w:r>
        <w:rPr>
          <w:rFonts w:ascii="Calibri" w:hAnsi="Calibri"/>
          <w:sz w:val="22"/>
        </w:rPr>
        <w:t>Miałem ośmioro rodzeństwa, żyłem na wsi, bieda, aż piszczała. A w domu ciągle `kłótnie, awantury, a nieraz bójki. Kiedyś ojczym po pijanemu tak bardzo zbił mamę, że cała pokrwawiona leżała i jęczała z bólu, a my dzieci zapłakane i głodne, jak bezdomne psy błąkałyśmy się po domu. Widząc nie raz podobne sceny, postanowiłem uciec z domu do dziadka, aż na drugą wieś. Przyjął mnie chętnie, owszem, a nawet poczęstował mnie wódką… I tak się zaczęło. Do szkoły chodziłem od czasu do czasu, ale w pijackich libacjach i wspólnych z dziadkiem kradzieżach bardzo często. Czasem zastanawiam się, czy alkohol tak często spożywany już w dzieciństwie nie pozostawił śladów w moim umyśle… Wtedy już miałem poważne kłopoty z nauką, nie skończyłem podstawówki… Na dno stoczyłem się w szajce złodziei i narkomanów… Koszmar… O tych ciemnych stronach mojego życia można by napisać książkę…</w:t>
      </w:r>
    </w:p>
    <w:p>
      <w:pPr>
        <w:spacing w:before="0" w:after="120" w:line="276" w:lineRule="auto"/>
        <w:ind w:left="576" w:hanging="576"/>
      </w:pPr>
      <w:r>
        <w:rPr>
          <w:rFonts w:ascii="Calibri" w:hAnsi="Calibri"/>
          <w:b/>
          <w:color w:val="1F4E78"/>
          <w:sz w:val="22"/>
        </w:rPr>
        <w:t>MARCIN</w:t>
      </w:r>
      <w:r>
        <w:rPr>
          <w:rFonts w:ascii="Calibri" w:hAnsi="Calibri"/>
          <w:sz w:val="22"/>
        </w:rPr>
        <w:t>: – Niestety, zmarnowaliśmy kilka lat młodości, teraz pijemy nawarzone przez siebie piwo. Najgorsze jest to, że przez nas cierpią nasi najbliżsi.</w:t>
      </w:r>
    </w:p>
    <w:p>
      <w:pPr>
        <w:spacing w:before="0" w:after="120" w:line="276" w:lineRule="auto"/>
        <w:ind w:left="576" w:hanging="576"/>
      </w:pPr>
      <w:r>
        <w:rPr>
          <w:rFonts w:ascii="Calibri" w:hAnsi="Calibri"/>
          <w:b/>
          <w:color w:val="1F4E78"/>
          <w:sz w:val="22"/>
        </w:rPr>
        <w:t>SEBASTIAN</w:t>
      </w:r>
      <w:r>
        <w:rPr>
          <w:rFonts w:ascii="Calibri" w:hAnsi="Calibri"/>
          <w:sz w:val="22"/>
        </w:rPr>
        <w:t>: – Jakoś zbyt smutno się zrobiło, nastawcie jakąś dobrą muzykę.</w:t>
      </w:r>
    </w:p>
    <w:p>
      <w:pPr>
        <w:spacing w:before="120" w:after="120" w:line="276" w:lineRule="auto"/>
        <w:ind w:left="432"/>
      </w:pPr>
      <w:r>
        <w:rPr>
          <w:rFonts w:ascii="Calibri" w:hAnsi="Calibri"/>
          <w:i/>
          <w:sz w:val="21"/>
        </w:rPr>
        <w:t>(Muzyka rozrywkowa)</w:t>
      </w:r>
    </w:p>
    <w:p>
      <w:pPr>
        <w:spacing w:before="240" w:after="120" w:line="276" w:lineRule="auto"/>
      </w:pPr>
      <w:r>
        <w:rPr>
          <w:rFonts w:ascii="Calibri" w:hAnsi="Calibri"/>
          <w:b/>
          <w:color w:val="1F4E78"/>
          <w:sz w:val="26"/>
        </w:rPr>
        <w:t>SCENA II</w:t>
      </w:r>
    </w:p>
    <w:p>
      <w:pPr>
        <w:spacing w:before="120" w:after="120" w:line="276" w:lineRule="auto"/>
        <w:ind w:left="288"/>
      </w:pPr>
      <w:r>
        <w:rPr>
          <w:rFonts w:ascii="Calibri" w:hAnsi="Calibri"/>
          <w:sz w:val="22"/>
        </w:rPr>
        <w:t>Cela więzienna. Muzyka.</w:t>
      </w:r>
    </w:p>
    <w:p>
      <w:pPr>
        <w:spacing w:before="120" w:after="120" w:line="276" w:lineRule="auto"/>
        <w:ind w:left="288"/>
      </w:pPr>
      <w:r>
        <w:rPr>
          <w:rFonts w:ascii="Calibri" w:hAnsi="Calibri"/>
          <w:sz w:val="22"/>
        </w:rPr>
        <w:t>Piotr zatkał uszy rękami i coś czyta.</w:t>
      </w:r>
    </w:p>
    <w:p>
      <w:pPr>
        <w:spacing w:before="120" w:after="120" w:line="276" w:lineRule="auto"/>
        <w:ind w:left="288"/>
      </w:pPr>
      <w:r>
        <w:rPr>
          <w:rFonts w:ascii="Calibri" w:hAnsi="Calibri"/>
          <w:sz w:val="22"/>
        </w:rPr>
        <w:t>Jarek czyści spodnie.</w:t>
      </w:r>
    </w:p>
    <w:p>
      <w:pPr>
        <w:spacing w:before="120" w:after="120" w:line="276" w:lineRule="auto"/>
        <w:ind w:left="288"/>
      </w:pPr>
      <w:r>
        <w:rPr>
          <w:rFonts w:ascii="Calibri" w:hAnsi="Calibri"/>
          <w:sz w:val="22"/>
        </w:rPr>
        <w:t>Sebastian leży na łóżku i nuci jakąś melodię.</w:t>
      </w:r>
    </w:p>
    <w:p>
      <w:pPr>
        <w:spacing w:before="120" w:after="120" w:line="276" w:lineRule="auto"/>
        <w:ind w:left="288"/>
      </w:pPr>
      <w:r>
        <w:rPr>
          <w:rFonts w:ascii="Calibri" w:hAnsi="Calibri"/>
          <w:sz w:val="22"/>
        </w:rPr>
        <w:t>Marcin i Andrzej o czymś żywo półgłosem rozmawiają.</w:t>
      </w:r>
    </w:p>
    <w:p>
      <w:pPr>
        <w:spacing w:before="120" w:after="120" w:line="276" w:lineRule="auto"/>
        <w:ind w:left="288"/>
      </w:pPr>
      <w:r>
        <w:rPr>
          <w:rFonts w:ascii="Calibri" w:hAnsi="Calibri"/>
          <w:sz w:val="22"/>
        </w:rPr>
        <w:t>Jarek</w:t>
      </w:r>
    </w:p>
    <w:p>
      <w:pPr>
        <w:spacing w:before="120" w:after="120" w:line="276" w:lineRule="auto"/>
        <w:ind w:left="288"/>
      </w:pPr>
      <w:r>
        <w:rPr>
          <w:rFonts w:ascii="Calibri" w:hAnsi="Calibri"/>
          <w:sz w:val="22"/>
        </w:rPr>
        <w:t>(do Piotra):</w:t>
      </w:r>
    </w:p>
    <w:p>
      <w:pPr>
        <w:spacing w:before="120" w:after="120" w:line="276" w:lineRule="auto"/>
        <w:ind w:left="288"/>
      </w:pPr>
      <w:r>
        <w:rPr>
          <w:rFonts w:ascii="Calibri" w:hAnsi="Calibri"/>
          <w:sz w:val="22"/>
        </w:rPr>
        <w:t>-Co tak zawzięcie czytasz” Nie chcesz słuchać muzyki, że zatkałeś sobie uszy? Ty zawsze inaczej niż my widzisz sprawy.</w:t>
      </w:r>
    </w:p>
    <w:p>
      <w:pPr>
        <w:spacing w:before="0" w:after="120" w:line="276" w:lineRule="auto"/>
        <w:ind w:left="576" w:hanging="576"/>
      </w:pPr>
      <w:r>
        <w:rPr>
          <w:rFonts w:ascii="Calibri" w:hAnsi="Calibri"/>
          <w:b/>
          <w:color w:val="1F4E78"/>
          <w:sz w:val="22"/>
        </w:rPr>
        <w:t>PIOTR</w:t>
      </w:r>
      <w:r>
        <w:rPr>
          <w:rFonts w:ascii="Calibri" w:hAnsi="Calibri"/>
          <w:sz w:val="22"/>
        </w:rPr>
        <w:t>: – Nie przeszkadzaj. Ta lektura bardzo mnie zainteresowała.</w:t>
      </w:r>
    </w:p>
    <w:p>
      <w:pPr>
        <w:spacing w:before="0" w:after="120" w:line="276" w:lineRule="auto"/>
        <w:ind w:left="576" w:hanging="576"/>
      </w:pPr>
      <w:r>
        <w:rPr>
          <w:rFonts w:ascii="Calibri" w:hAnsi="Calibri"/>
          <w:b/>
          <w:color w:val="1F4E78"/>
          <w:sz w:val="22"/>
        </w:rPr>
        <w:t>JAREK</w:t>
      </w:r>
      <w:r>
        <w:rPr>
          <w:rFonts w:ascii="Calibri" w:hAnsi="Calibri"/>
          <w:sz w:val="22"/>
        </w:rPr>
        <w:t>: – Co tam jakaś lektura? W książce wszystko zmyślone, nie tak jak w życiu. Tak, mój bracie, życie to twarda rzeczywistość, ot, jak na przykład u nas. Wstajesz, myjesz się, jesz, co ci podają i wyglądasz przez okno… Myślę, że życie nie ma żadnego sensu.</w:t>
      </w:r>
    </w:p>
    <w:p>
      <w:pPr>
        <w:spacing w:before="0" w:after="120" w:line="276" w:lineRule="auto"/>
        <w:ind w:left="576" w:hanging="576"/>
      </w:pPr>
      <w:r>
        <w:rPr>
          <w:rFonts w:ascii="Calibri" w:hAnsi="Calibri"/>
          <w:b/>
          <w:color w:val="1F4E78"/>
          <w:sz w:val="22"/>
        </w:rPr>
        <w:t>PIOTR</w:t>
      </w:r>
      <w:r>
        <w:rPr>
          <w:rFonts w:ascii="Calibri" w:hAnsi="Calibri"/>
          <w:sz w:val="22"/>
        </w:rPr>
        <w:t>: – Naprawdę tak myślisz?</w:t>
      </w:r>
    </w:p>
    <w:p>
      <w:pPr>
        <w:spacing w:before="0" w:after="120" w:line="276" w:lineRule="auto"/>
        <w:ind w:left="576" w:hanging="576"/>
      </w:pPr>
      <w:r>
        <w:rPr>
          <w:rFonts w:ascii="Calibri" w:hAnsi="Calibri"/>
          <w:b/>
          <w:color w:val="1F4E78"/>
          <w:sz w:val="22"/>
        </w:rPr>
        <w:t>JAREK</w:t>
      </w:r>
      <w:r>
        <w:rPr>
          <w:rFonts w:ascii="Calibri" w:hAnsi="Calibri"/>
          <w:sz w:val="22"/>
        </w:rPr>
        <w:t>: – Pewnie, bo tak jest!</w:t>
      </w:r>
    </w:p>
    <w:p>
      <w:pPr>
        <w:spacing w:before="0" w:after="120" w:line="276" w:lineRule="auto"/>
        <w:ind w:left="576" w:hanging="576"/>
      </w:pPr>
      <w:r>
        <w:rPr>
          <w:rFonts w:ascii="Calibri" w:hAnsi="Calibri"/>
          <w:b/>
          <w:color w:val="1F4E78"/>
          <w:sz w:val="22"/>
        </w:rPr>
        <w:t>ANDRZEJ</w:t>
      </w:r>
      <w:r>
        <w:rPr>
          <w:rFonts w:ascii="Calibri" w:hAnsi="Calibri"/>
          <w:sz w:val="22"/>
        </w:rPr>
        <w:t>: – Piotr to filozof, on ma inne zdani niż ty Jarku. Widzisz wciąż coś czyta i długo myśli zanim coś powie.</w:t>
      </w:r>
    </w:p>
    <w:p>
      <w:pPr>
        <w:spacing w:before="0" w:after="120" w:line="276" w:lineRule="auto"/>
        <w:ind w:left="576" w:hanging="576"/>
      </w:pPr>
      <w:r>
        <w:rPr>
          <w:rFonts w:ascii="Calibri" w:hAnsi="Calibri"/>
          <w:b/>
          <w:color w:val="1F4E78"/>
          <w:sz w:val="22"/>
        </w:rPr>
        <w:t>PIOTR</w:t>
      </w:r>
      <w:r>
        <w:rPr>
          <w:rFonts w:ascii="Calibri" w:hAnsi="Calibri"/>
          <w:sz w:val="22"/>
        </w:rPr>
        <w:t>: – Człowiek ma rozum, więc musi myśleć i… wybierać to, co ważne i co ma jakiś sens.</w:t>
      </w:r>
    </w:p>
    <w:p>
      <w:pPr>
        <w:spacing w:before="0" w:after="120" w:line="276" w:lineRule="auto"/>
        <w:ind w:left="576" w:hanging="576"/>
      </w:pPr>
      <w:r>
        <w:rPr>
          <w:rFonts w:ascii="Calibri" w:hAnsi="Calibri"/>
          <w:b/>
          <w:color w:val="1F4E78"/>
          <w:sz w:val="22"/>
        </w:rPr>
        <w:t>JAREK</w:t>
      </w:r>
      <w:r>
        <w:rPr>
          <w:rFonts w:ascii="Calibri" w:hAnsi="Calibri"/>
          <w:sz w:val="22"/>
        </w:rPr>
        <w:t>: – A co według ciebie ważne? Żyjesz, później umierasz, po prostu zdychasz jak pies. I po co ci ta cała filozofia?</w:t>
      </w:r>
    </w:p>
    <w:p>
      <w:pPr>
        <w:spacing w:before="0" w:after="120" w:line="276" w:lineRule="auto"/>
        <w:ind w:left="576" w:hanging="576"/>
      </w:pPr>
      <w:r>
        <w:rPr>
          <w:rFonts w:ascii="Calibri" w:hAnsi="Calibri"/>
          <w:b/>
          <w:color w:val="1F4E78"/>
          <w:sz w:val="22"/>
        </w:rPr>
        <w:t>ANDRZEJ</w:t>
      </w:r>
      <w:r>
        <w:rPr>
          <w:rFonts w:ascii="Calibri" w:hAnsi="Calibri"/>
          <w:sz w:val="22"/>
        </w:rPr>
        <w:t>: – Ale coś oprócz ciała musi być, bo kiedyś czytałem taką książkę i pisało tam, że człowiek różni się od zwierzęcia, bo ma duszę.</w:t>
      </w:r>
    </w:p>
    <w:p>
      <w:pPr>
        <w:spacing w:before="0" w:after="120" w:line="276" w:lineRule="auto"/>
        <w:ind w:left="576" w:hanging="576"/>
      </w:pPr>
      <w:r>
        <w:rPr>
          <w:rFonts w:ascii="Calibri" w:hAnsi="Calibri"/>
          <w:b/>
          <w:color w:val="1F4E78"/>
          <w:sz w:val="22"/>
        </w:rPr>
        <w:t>JAREK</w:t>
      </w:r>
      <w:r>
        <w:rPr>
          <w:rFonts w:ascii="Calibri" w:hAnsi="Calibri"/>
          <w:sz w:val="22"/>
        </w:rPr>
        <w:t>: – A widziałeś kiedyś duszę?</w:t>
      </w:r>
    </w:p>
    <w:p>
      <w:pPr>
        <w:spacing w:before="0" w:after="120" w:line="276" w:lineRule="auto"/>
        <w:ind w:left="576" w:hanging="576"/>
      </w:pPr>
      <w:r>
        <w:rPr>
          <w:rFonts w:ascii="Calibri" w:hAnsi="Calibri"/>
          <w:b/>
          <w:color w:val="1F4E78"/>
          <w:sz w:val="22"/>
        </w:rPr>
        <w:t>PIOTR</w:t>
      </w:r>
      <w:r>
        <w:rPr>
          <w:rFonts w:ascii="Calibri" w:hAnsi="Calibri"/>
          <w:sz w:val="22"/>
        </w:rPr>
        <w:t>: – A widzieliście powietrze albo prąd elektryczny?</w:t>
      </w:r>
    </w:p>
    <w:p>
      <w:pPr>
        <w:spacing w:before="0" w:after="120" w:line="276" w:lineRule="auto"/>
        <w:ind w:left="576" w:hanging="576"/>
      </w:pPr>
      <w:r>
        <w:rPr>
          <w:rFonts w:ascii="Calibri" w:hAnsi="Calibri"/>
          <w:b/>
          <w:color w:val="1F4E78"/>
          <w:sz w:val="22"/>
        </w:rPr>
        <w:t>ANDRZEJ</w:t>
      </w:r>
      <w:r>
        <w:rPr>
          <w:rFonts w:ascii="Calibri" w:hAnsi="Calibri"/>
          <w:sz w:val="22"/>
        </w:rPr>
        <w:t>: – Właśnie! Wiele jest takich rzeczy, których nie widać, a jednak wierzymy, że są, prawda?</w:t>
      </w:r>
    </w:p>
    <w:p>
      <w:pPr>
        <w:spacing w:before="0" w:after="120" w:line="276" w:lineRule="auto"/>
        <w:ind w:left="576" w:hanging="576"/>
      </w:pPr>
      <w:r>
        <w:rPr>
          <w:rFonts w:ascii="Calibri" w:hAnsi="Calibri"/>
          <w:b/>
          <w:color w:val="1F4E78"/>
          <w:sz w:val="22"/>
        </w:rPr>
        <w:t>PIOTR</w:t>
      </w:r>
      <w:r>
        <w:rPr>
          <w:rFonts w:ascii="Calibri" w:hAnsi="Calibri"/>
          <w:sz w:val="22"/>
        </w:rPr>
        <w:t>: – Może słyszeliście kiedyś takie zdanie: Błogosławieni, którzy nie widzieli, a uwierzyli?</w:t>
      </w:r>
    </w:p>
    <w:p>
      <w:pPr>
        <w:spacing w:before="0" w:after="120" w:line="276" w:lineRule="auto"/>
        <w:ind w:left="576" w:hanging="576"/>
      </w:pPr>
      <w:r>
        <w:rPr>
          <w:rFonts w:ascii="Calibri" w:hAnsi="Calibri"/>
          <w:b/>
          <w:color w:val="1F4E78"/>
          <w:sz w:val="22"/>
        </w:rPr>
        <w:t>JAREK</w:t>
      </w:r>
      <w:r>
        <w:rPr>
          <w:rFonts w:ascii="Calibri" w:hAnsi="Calibri"/>
          <w:sz w:val="22"/>
        </w:rPr>
        <w:t>: – O, a ty mówisz jak ksiądz. Skąd to wyczytałeś, mądralo? Ty zawsze wiesz najlepiej!</w:t>
      </w:r>
    </w:p>
    <w:p>
      <w:pPr>
        <w:spacing w:before="0" w:after="120" w:line="276" w:lineRule="auto"/>
        <w:ind w:left="576" w:hanging="576"/>
      </w:pPr>
      <w:r>
        <w:rPr>
          <w:rFonts w:ascii="Calibri" w:hAnsi="Calibri"/>
          <w:b/>
          <w:color w:val="1F4E78"/>
          <w:sz w:val="22"/>
        </w:rPr>
        <w:t>PIOTR</w:t>
      </w:r>
      <w:r>
        <w:rPr>
          <w:rFonts w:ascii="Calibri" w:hAnsi="Calibri"/>
          <w:sz w:val="22"/>
        </w:rPr>
        <w:t>: – Gdyby to były moje słowa, to mógłbyś mnie nazywać mądralą, ale powiedział to ktoś bardzo ważny i bardzo mądry!</w:t>
      </w:r>
    </w:p>
    <w:p>
      <w:pPr>
        <w:spacing w:before="0" w:after="120" w:line="276" w:lineRule="auto"/>
        <w:ind w:left="576" w:hanging="576"/>
      </w:pPr>
      <w:r>
        <w:rPr>
          <w:rFonts w:ascii="Calibri" w:hAnsi="Calibri"/>
          <w:b/>
          <w:color w:val="1F4E78"/>
          <w:sz w:val="22"/>
        </w:rPr>
        <w:t>JAREK</w:t>
      </w:r>
      <w:r>
        <w:rPr>
          <w:rFonts w:ascii="Calibri" w:hAnsi="Calibri"/>
          <w:sz w:val="22"/>
        </w:rPr>
        <w:t>: – A więc kto, kto tak powiedział?</w:t>
      </w:r>
    </w:p>
    <w:p>
      <w:pPr>
        <w:spacing w:before="0" w:after="120" w:line="276" w:lineRule="auto"/>
        <w:ind w:left="576" w:hanging="576"/>
      </w:pPr>
      <w:r>
        <w:rPr>
          <w:rFonts w:ascii="Calibri" w:hAnsi="Calibri"/>
          <w:b/>
          <w:color w:val="1F4E78"/>
          <w:sz w:val="22"/>
        </w:rPr>
        <w:t>PIOTR</w:t>
      </w:r>
      <w:r>
        <w:rPr>
          <w:rFonts w:ascii="Calibri" w:hAnsi="Calibri"/>
          <w:sz w:val="22"/>
        </w:rPr>
        <w:t>: – Powiedział to Pan Jezus do niewiernego Tomasza, który musiał dotknąć ran Zbawiciela i wtedy dopiero uwierzył, że On naprawdę zmartwychwstał i żyje.</w:t>
      </w:r>
    </w:p>
    <w:p>
      <w:pPr>
        <w:spacing w:before="0" w:after="120" w:line="276" w:lineRule="auto"/>
        <w:ind w:left="576" w:hanging="576"/>
      </w:pPr>
      <w:r>
        <w:rPr>
          <w:rFonts w:ascii="Calibri" w:hAnsi="Calibri"/>
          <w:b/>
          <w:color w:val="1F4E78"/>
          <w:sz w:val="22"/>
        </w:rPr>
        <w:t>JAREK</w:t>
      </w:r>
      <w:r>
        <w:rPr>
          <w:rFonts w:ascii="Calibri" w:hAnsi="Calibri"/>
          <w:sz w:val="22"/>
        </w:rPr>
        <w:t>: – A gdzie o tym pisze?</w:t>
      </w:r>
    </w:p>
    <w:p>
      <w:pPr>
        <w:spacing w:before="0" w:after="120" w:line="276" w:lineRule="auto"/>
        <w:ind w:left="576" w:hanging="576"/>
      </w:pPr>
      <w:r>
        <w:rPr>
          <w:rFonts w:ascii="Calibri" w:hAnsi="Calibri"/>
          <w:b/>
          <w:color w:val="1F4E78"/>
          <w:sz w:val="22"/>
        </w:rPr>
        <w:t>ANDRZEJ</w:t>
      </w:r>
      <w:r>
        <w:rPr>
          <w:rFonts w:ascii="Calibri" w:hAnsi="Calibri"/>
          <w:i/>
          <w:sz w:val="22"/>
        </w:rPr>
        <w:t xml:space="preserve"> (bierze Biblię od Piotra)</w:t>
      </w:r>
      <w:r>
        <w:rPr>
          <w:rFonts w:ascii="Calibri" w:hAnsi="Calibri"/>
          <w:sz w:val="22"/>
        </w:rPr>
        <w:t>: – Tu Jarku, w tej Księdze, którą tak pożera nasz kolega. Tu są te wszystkie mądrości.</w:t>
      </w:r>
    </w:p>
    <w:p>
      <w:pPr>
        <w:spacing w:before="0" w:after="120" w:line="276" w:lineRule="auto"/>
        <w:ind w:left="576" w:hanging="576"/>
      </w:pPr>
      <w:r>
        <w:rPr>
          <w:rFonts w:ascii="Calibri" w:hAnsi="Calibri"/>
          <w:b/>
          <w:color w:val="1F4E78"/>
          <w:sz w:val="22"/>
        </w:rPr>
        <w:t>PIOTR</w:t>
      </w:r>
      <w:r>
        <w:rPr>
          <w:rFonts w:ascii="Calibri" w:hAnsi="Calibri"/>
          <w:sz w:val="22"/>
        </w:rPr>
        <w:t>: – I muszę dodać, że z tej Biblii przemawia do każdego z nas Chrystus – prawie na każdej stronie.</w:t>
      </w:r>
    </w:p>
    <w:p>
      <w:pPr>
        <w:spacing w:before="0" w:after="120" w:line="276" w:lineRule="auto"/>
        <w:ind w:left="576" w:hanging="576"/>
      </w:pPr>
      <w:r>
        <w:rPr>
          <w:rFonts w:ascii="Calibri" w:hAnsi="Calibri"/>
          <w:b/>
          <w:color w:val="1F4E78"/>
          <w:sz w:val="22"/>
        </w:rPr>
        <w:t>SEBASTIAN</w:t>
      </w:r>
      <w:r>
        <w:rPr>
          <w:rFonts w:ascii="Calibri" w:hAnsi="Calibri"/>
          <w:i/>
          <w:sz w:val="22"/>
        </w:rPr>
        <w:t xml:space="preserve"> (do Marcina)</w:t>
      </w:r>
      <w:r>
        <w:rPr>
          <w:rFonts w:ascii="Calibri" w:hAnsi="Calibri"/>
          <w:sz w:val="22"/>
        </w:rPr>
        <w:t>: – Słyszysz, co oni bredzą, takich bzdur nie słyszałem.</w:t>
      </w:r>
    </w:p>
    <w:p>
      <w:pPr>
        <w:spacing w:before="0" w:after="120" w:line="276" w:lineRule="auto"/>
        <w:ind w:left="576" w:hanging="576"/>
      </w:pPr>
      <w:r>
        <w:rPr>
          <w:rFonts w:ascii="Calibri" w:hAnsi="Calibri"/>
          <w:b/>
          <w:color w:val="1F4E78"/>
          <w:sz w:val="22"/>
        </w:rPr>
        <w:t>MARCIN</w:t>
      </w:r>
      <w:r>
        <w:rPr>
          <w:rFonts w:ascii="Calibri" w:hAnsi="Calibri"/>
          <w:sz w:val="22"/>
        </w:rPr>
        <w:t>: – Ja też nie! Jak książka może przemawiać, albo ktoś kto tam jest opisany.</w:t>
      </w:r>
    </w:p>
    <w:p>
      <w:pPr>
        <w:spacing w:before="0" w:after="120" w:line="276" w:lineRule="auto"/>
        <w:ind w:left="576" w:hanging="576"/>
      </w:pPr>
      <w:r>
        <w:rPr>
          <w:rFonts w:ascii="Calibri" w:hAnsi="Calibri"/>
          <w:b/>
          <w:color w:val="1F4E78"/>
          <w:sz w:val="22"/>
        </w:rPr>
        <w:t>PIOTR</w:t>
      </w:r>
      <w:r>
        <w:rPr>
          <w:rFonts w:ascii="Calibri" w:hAnsi="Calibri"/>
          <w:sz w:val="22"/>
        </w:rPr>
        <w:t>: – To może zróbmy próbę. (podaje Biblię Marcinowi). Otwórz tę Księgę może coś znajdziesz dla siebie?</w:t>
      </w:r>
    </w:p>
    <w:p>
      <w:pPr>
        <w:spacing w:before="0" w:after="120" w:line="276" w:lineRule="auto"/>
        <w:ind w:left="576" w:hanging="576"/>
      </w:pPr>
      <w:r>
        <w:rPr>
          <w:rFonts w:ascii="Calibri" w:hAnsi="Calibri"/>
          <w:b/>
          <w:color w:val="1F4E78"/>
          <w:sz w:val="22"/>
        </w:rPr>
        <w:t>MARCIN</w:t>
      </w:r>
      <w:r>
        <w:rPr>
          <w:rFonts w:ascii="Calibri" w:hAnsi="Calibri"/>
          <w:i/>
          <w:sz w:val="22"/>
        </w:rPr>
        <w:t xml:space="preserve"> (czyta)</w:t>
      </w:r>
      <w:r>
        <w:rPr>
          <w:rFonts w:ascii="Calibri" w:hAnsi="Calibri"/>
          <w:sz w:val="22"/>
        </w:rPr>
        <w:t>: – „Którym grzechy odpuścicie, są im odpuszczone, którym zatrzymacie, są im zatrzymane”.</w:t>
      </w:r>
    </w:p>
    <w:p>
      <w:pPr>
        <w:spacing w:before="0" w:after="120" w:line="276" w:lineRule="auto"/>
        <w:ind w:left="576" w:hanging="576"/>
      </w:pPr>
      <w:r>
        <w:rPr>
          <w:rFonts w:ascii="Calibri" w:hAnsi="Calibri"/>
          <w:b/>
          <w:color w:val="1F4E78"/>
          <w:sz w:val="22"/>
        </w:rPr>
        <w:t>SEBASTIAN</w:t>
      </w:r>
      <w:r>
        <w:rPr>
          <w:rFonts w:ascii="Calibri" w:hAnsi="Calibri"/>
          <w:sz w:val="22"/>
        </w:rPr>
        <w:t>: – Grzechy? A kto tak mówi?</w:t>
      </w:r>
    </w:p>
    <w:p>
      <w:pPr>
        <w:spacing w:before="0" w:after="120" w:line="276" w:lineRule="auto"/>
        <w:ind w:left="576" w:hanging="576"/>
      </w:pPr>
      <w:r>
        <w:rPr>
          <w:rFonts w:ascii="Calibri" w:hAnsi="Calibri"/>
          <w:b/>
          <w:color w:val="1F4E78"/>
          <w:sz w:val="22"/>
        </w:rPr>
        <w:t>PIOTR</w:t>
      </w:r>
      <w:r>
        <w:rPr>
          <w:rFonts w:ascii="Calibri" w:hAnsi="Calibri"/>
          <w:sz w:val="22"/>
        </w:rPr>
        <w:t>: – Chrystus, drogi kolego, ten najmądrzejszy, ale i miłujący nas Pan.</w:t>
      </w:r>
    </w:p>
    <w:p>
      <w:pPr>
        <w:spacing w:before="0" w:after="120" w:line="276" w:lineRule="auto"/>
        <w:ind w:left="576" w:hanging="576"/>
      </w:pPr>
      <w:r>
        <w:rPr>
          <w:rFonts w:ascii="Calibri" w:hAnsi="Calibri"/>
          <w:b/>
          <w:color w:val="1F4E78"/>
          <w:sz w:val="22"/>
        </w:rPr>
        <w:t>SEBASTIAN</w:t>
      </w:r>
      <w:r>
        <w:rPr>
          <w:rFonts w:ascii="Calibri" w:hAnsi="Calibri"/>
          <w:sz w:val="22"/>
        </w:rPr>
        <w:t>: – A ja do tej pory myślałem, że to księża wymyślili spowiedź!</w:t>
      </w:r>
    </w:p>
    <w:p>
      <w:pPr>
        <w:spacing w:before="0" w:after="120" w:line="276" w:lineRule="auto"/>
        <w:ind w:left="576" w:hanging="576"/>
      </w:pPr>
      <w:r>
        <w:rPr>
          <w:rFonts w:ascii="Calibri" w:hAnsi="Calibri"/>
          <w:b/>
          <w:color w:val="1F4E78"/>
          <w:sz w:val="22"/>
        </w:rPr>
        <w:t>MARCIN</w:t>
      </w:r>
      <w:r>
        <w:rPr>
          <w:rFonts w:ascii="Calibri" w:hAnsi="Calibri"/>
          <w:sz w:val="22"/>
        </w:rPr>
        <w:t>: – Ja też. Te słowa, co przeczytałem, są naprawdę dla mnie i dla ciebie!</w:t>
      </w:r>
    </w:p>
    <w:p>
      <w:pPr>
        <w:spacing w:before="0" w:after="120" w:line="276" w:lineRule="auto"/>
        <w:ind w:left="576" w:hanging="576"/>
      </w:pPr>
      <w:r>
        <w:rPr>
          <w:rFonts w:ascii="Calibri" w:hAnsi="Calibri"/>
          <w:b/>
          <w:color w:val="1F4E78"/>
          <w:sz w:val="22"/>
        </w:rPr>
        <w:t>PIOTR</w:t>
      </w:r>
      <w:r>
        <w:rPr>
          <w:rFonts w:ascii="Calibri" w:hAnsi="Calibri"/>
          <w:sz w:val="22"/>
        </w:rPr>
        <w:t>: – Kiedy spowiedź oczyści nas z naszej brudnej przeszłości, będzie nam łatwiej żyć. Chrystus znów z miłością weźmie nas w swoje ramiona…</w:t>
      </w:r>
    </w:p>
    <w:p>
      <w:pPr>
        <w:spacing w:before="120" w:after="120" w:line="276" w:lineRule="auto"/>
        <w:ind w:left="288"/>
      </w:pPr>
      <w:r>
        <w:rPr>
          <w:rFonts w:ascii="Calibri" w:hAnsi="Calibri"/>
          <w:sz w:val="22"/>
        </w:rPr>
        <w:t>(Pieśń „Wróć synu, wróć”.</w:t>
      </w:r>
    </w:p>
    <w:p>
      <w:pPr>
        <w:spacing w:before="120" w:after="120" w:line="276" w:lineRule="auto"/>
        <w:ind w:left="288"/>
      </w:pPr>
      <w:r>
        <w:rPr>
          <w:rFonts w:ascii="Calibri" w:hAnsi="Calibri"/>
          <w:sz w:val="22"/>
        </w:rPr>
        <w:t>Wszyscy siedzą cicho.</w:t>
      </w:r>
    </w:p>
    <w:p>
      <w:pPr>
        <w:spacing w:before="120" w:after="120" w:line="276" w:lineRule="auto"/>
        <w:ind w:left="288"/>
      </w:pPr>
      <w:r>
        <w:rPr>
          <w:rFonts w:ascii="Calibri" w:hAnsi="Calibri"/>
          <w:sz w:val="22"/>
        </w:rPr>
        <w:t>Jeden z nich np. Marcin ociera łzy)</w:t>
      </w:r>
    </w:p>
    <w:p>
      <w:pPr>
        <w:spacing w:before="0" w:after="120" w:line="276" w:lineRule="auto"/>
        <w:ind w:left="576" w:hanging="576"/>
      </w:pPr>
      <w:r>
        <w:rPr>
          <w:rFonts w:ascii="Calibri" w:hAnsi="Calibri"/>
          <w:b/>
          <w:color w:val="1F4E78"/>
          <w:sz w:val="22"/>
        </w:rPr>
        <w:t>JAREK</w:t>
      </w:r>
      <w:r>
        <w:rPr>
          <w:rFonts w:ascii="Calibri" w:hAnsi="Calibri"/>
          <w:sz w:val="22"/>
        </w:rPr>
        <w:t>: – Już nie pamiętam, kiedy ja byłem u spowiedzi.</w:t>
      </w:r>
    </w:p>
    <w:p>
      <w:pPr>
        <w:spacing w:before="0" w:after="120" w:line="276" w:lineRule="auto"/>
        <w:ind w:left="576" w:hanging="576"/>
      </w:pPr>
      <w:r>
        <w:rPr>
          <w:rFonts w:ascii="Calibri" w:hAnsi="Calibri"/>
          <w:b/>
          <w:color w:val="1F4E78"/>
          <w:sz w:val="22"/>
        </w:rPr>
        <w:t>ANDRZEJ</w:t>
      </w:r>
      <w:r>
        <w:rPr>
          <w:rFonts w:ascii="Calibri" w:hAnsi="Calibri"/>
          <w:sz w:val="22"/>
        </w:rPr>
        <w:t>: – A ja wyspowiadałem się wczoraj… i przyjąłem Komunię Świętą</w:t>
      </w:r>
    </w:p>
    <w:p>
      <w:pPr>
        <w:spacing w:before="0" w:after="120" w:line="276" w:lineRule="auto"/>
        <w:ind w:left="576" w:hanging="576"/>
      </w:pPr>
      <w:r>
        <w:rPr>
          <w:rFonts w:ascii="Calibri" w:hAnsi="Calibri"/>
          <w:b/>
          <w:color w:val="1F4E78"/>
          <w:sz w:val="22"/>
        </w:rPr>
        <w:t>MARCIN</w:t>
      </w:r>
      <w:r>
        <w:rPr>
          <w:rFonts w:ascii="Calibri" w:hAnsi="Calibri"/>
          <w:sz w:val="22"/>
        </w:rPr>
        <w:t>: – I powiedziałeś o wszystkich swoich przestępstwach? Nie wstydziłeś się tego zła? A co ksiądz na to?</w:t>
      </w:r>
    </w:p>
    <w:p>
      <w:pPr>
        <w:spacing w:before="0" w:after="120" w:line="276" w:lineRule="auto"/>
        <w:ind w:left="576" w:hanging="576"/>
      </w:pPr>
      <w:r>
        <w:rPr>
          <w:rFonts w:ascii="Calibri" w:hAnsi="Calibri"/>
          <w:b/>
          <w:color w:val="1F4E78"/>
          <w:sz w:val="22"/>
        </w:rPr>
        <w:t>SEBASTIAN</w:t>
      </w:r>
      <w:r>
        <w:rPr>
          <w:rFonts w:ascii="Calibri" w:hAnsi="Calibri"/>
          <w:sz w:val="22"/>
        </w:rPr>
        <w:t>: – Na pewno cię zwymyślał. Przyznaj się.</w:t>
      </w:r>
    </w:p>
    <w:p>
      <w:pPr>
        <w:spacing w:before="0" w:after="120" w:line="276" w:lineRule="auto"/>
        <w:ind w:left="576" w:hanging="576"/>
      </w:pPr>
      <w:r>
        <w:rPr>
          <w:rFonts w:ascii="Calibri" w:hAnsi="Calibri"/>
          <w:b/>
          <w:color w:val="1F4E78"/>
          <w:sz w:val="22"/>
        </w:rPr>
        <w:t>ANDRZEJ</w:t>
      </w:r>
      <w:r>
        <w:rPr>
          <w:rFonts w:ascii="Calibri" w:hAnsi="Calibri"/>
          <w:sz w:val="22"/>
        </w:rPr>
        <w:t>: – Otóż nie, tak do mnie mówi… z taką miłością, że się rozpłakałem. Czułem, że sam Bóg mówi. Zdawało mi się, że i ksiądz się cieszył.</w:t>
      </w:r>
    </w:p>
    <w:p>
      <w:pPr>
        <w:spacing w:before="0" w:after="120" w:line="276" w:lineRule="auto"/>
        <w:ind w:left="576" w:hanging="576"/>
      </w:pPr>
      <w:r>
        <w:rPr>
          <w:rFonts w:ascii="Calibri" w:hAnsi="Calibri"/>
          <w:b/>
          <w:color w:val="1F4E78"/>
          <w:sz w:val="22"/>
        </w:rPr>
        <w:t>PIOTR</w:t>
      </w:r>
      <w:r>
        <w:rPr>
          <w:rFonts w:ascii="Calibri" w:hAnsi="Calibri"/>
          <w:sz w:val="22"/>
        </w:rPr>
        <w:t>: – (do Andrzeja, ściska mu mocno rękę).</w:t>
      </w:r>
    </w:p>
    <w:p>
      <w:pPr>
        <w:spacing w:before="120" w:after="120" w:line="276" w:lineRule="auto"/>
        <w:ind w:left="288"/>
      </w:pPr>
      <w:r>
        <w:rPr>
          <w:rFonts w:ascii="Calibri" w:hAnsi="Calibri"/>
          <w:sz w:val="22"/>
        </w:rPr>
        <w:t>- Cieszę się, że wybrałeś właściwy kierunek życiowej drogi. Idąc nią nie zbłądzisz. Uwierzcie mi, że tu, za kratami nauczyłem się wiele mądrości z Pisma Świętego. Zrozumiałem, że gdyby ludzie wszyscy słuchali nauki Jezusa, świat byłby piękny.</w:t>
      </w:r>
    </w:p>
    <w:p>
      <w:pPr>
        <w:spacing w:before="0" w:after="120" w:line="276" w:lineRule="auto"/>
        <w:ind w:left="576" w:hanging="576"/>
      </w:pPr>
      <w:r>
        <w:rPr>
          <w:rFonts w:ascii="Calibri" w:hAnsi="Calibri"/>
          <w:b/>
          <w:color w:val="1F4E78"/>
          <w:sz w:val="22"/>
        </w:rPr>
        <w:t>ANDRZEJ</w:t>
      </w:r>
      <w:r>
        <w:rPr>
          <w:rFonts w:ascii="Calibri" w:hAnsi="Calibri"/>
          <w:sz w:val="22"/>
        </w:rPr>
        <w:t>: – Właśnie! I nie byłoby nas za kratami1</w:t>
      </w:r>
    </w:p>
    <w:p>
      <w:pPr>
        <w:spacing w:before="0" w:after="120" w:line="276" w:lineRule="auto"/>
        <w:ind w:left="576" w:hanging="576"/>
      </w:pPr>
      <w:r>
        <w:rPr>
          <w:rFonts w:ascii="Calibri" w:hAnsi="Calibri"/>
          <w:b/>
          <w:color w:val="1F4E78"/>
          <w:sz w:val="22"/>
        </w:rPr>
        <w:t>SEBASTIAN</w:t>
      </w:r>
      <w:r>
        <w:rPr>
          <w:rFonts w:ascii="Calibri" w:hAnsi="Calibri"/>
          <w:sz w:val="22"/>
        </w:rPr>
        <w:t>: – Jak tacy jesteście mądrzy, powiedzcie, co w życiu jest najważniejsze?</w:t>
      </w:r>
    </w:p>
    <w:p>
      <w:pPr>
        <w:spacing w:before="0" w:after="120" w:line="276" w:lineRule="auto"/>
        <w:ind w:left="576" w:hanging="576"/>
      </w:pPr>
      <w:r>
        <w:rPr>
          <w:rFonts w:ascii="Calibri" w:hAnsi="Calibri"/>
          <w:b/>
          <w:color w:val="1F4E78"/>
          <w:sz w:val="22"/>
        </w:rPr>
        <w:t>MARCIN</w:t>
      </w:r>
      <w:r>
        <w:rPr>
          <w:rFonts w:ascii="Calibri" w:hAnsi="Calibri"/>
          <w:sz w:val="22"/>
        </w:rPr>
        <w:t>: – Pieniądze, bo bez nich nic nie zrobisz, nie da się żyć.</w:t>
      </w:r>
    </w:p>
    <w:p>
      <w:pPr>
        <w:spacing w:before="0" w:after="120" w:line="276" w:lineRule="auto"/>
        <w:ind w:left="576" w:hanging="576"/>
      </w:pPr>
      <w:r>
        <w:rPr>
          <w:rFonts w:ascii="Calibri" w:hAnsi="Calibri"/>
          <w:b/>
          <w:color w:val="1F4E78"/>
          <w:sz w:val="22"/>
        </w:rPr>
        <w:t>JAREK</w:t>
      </w:r>
      <w:r>
        <w:rPr>
          <w:rFonts w:ascii="Calibri" w:hAnsi="Calibri"/>
          <w:sz w:val="22"/>
        </w:rPr>
        <w:t>: – Myślę, że dobra, kochana osoba.</w:t>
      </w:r>
    </w:p>
    <w:p>
      <w:pPr>
        <w:spacing w:before="0" w:after="120" w:line="276" w:lineRule="auto"/>
        <w:ind w:left="576" w:hanging="576"/>
      </w:pPr>
      <w:r>
        <w:rPr>
          <w:rFonts w:ascii="Calibri" w:hAnsi="Calibri"/>
          <w:b/>
          <w:color w:val="1F4E78"/>
          <w:sz w:val="22"/>
        </w:rPr>
        <w:t>SEBASTIAN</w:t>
      </w:r>
      <w:r>
        <w:rPr>
          <w:rFonts w:ascii="Calibri" w:hAnsi="Calibri"/>
          <w:sz w:val="22"/>
        </w:rPr>
        <w:t>: – A ja myślę, że urządzenie przyjemnego, wygodnego życia.</w:t>
      </w:r>
    </w:p>
    <w:p>
      <w:pPr>
        <w:spacing w:before="0" w:after="120" w:line="276" w:lineRule="auto"/>
        <w:ind w:left="576" w:hanging="576"/>
      </w:pPr>
      <w:r>
        <w:rPr>
          <w:rFonts w:ascii="Calibri" w:hAnsi="Calibri"/>
          <w:b/>
          <w:color w:val="1F4E78"/>
          <w:sz w:val="22"/>
        </w:rPr>
        <w:t>PIOTR</w:t>
      </w:r>
      <w:r>
        <w:rPr>
          <w:rFonts w:ascii="Calibri" w:hAnsi="Calibri"/>
          <w:sz w:val="22"/>
        </w:rPr>
        <w:t>: – Nad tym wszystkim, co powiedzieliście górę bierze jedna najważniejsza wartość – miłość!.</w:t>
      </w:r>
    </w:p>
    <w:p>
      <w:pPr>
        <w:spacing w:before="0" w:after="120" w:line="276" w:lineRule="auto"/>
        <w:ind w:left="576" w:hanging="576"/>
      </w:pPr>
      <w:r>
        <w:rPr>
          <w:rFonts w:ascii="Calibri" w:hAnsi="Calibri"/>
          <w:b/>
          <w:color w:val="1F4E78"/>
          <w:sz w:val="22"/>
        </w:rPr>
        <w:t>MARCIN</w:t>
      </w:r>
      <w:r>
        <w:rPr>
          <w:rFonts w:ascii="Calibri" w:hAnsi="Calibri"/>
          <w:sz w:val="22"/>
        </w:rPr>
        <w:t>: – To nieprawda! Moja żona zapewniała, że mnie kocha, a jak znalazłem się w więzieniu skończyła się miłość. I co ty na to?</w:t>
      </w:r>
    </w:p>
    <w:p>
      <w:pPr>
        <w:spacing w:before="0" w:after="120" w:line="276" w:lineRule="auto"/>
        <w:ind w:left="576" w:hanging="576"/>
      </w:pPr>
      <w:r>
        <w:rPr>
          <w:rFonts w:ascii="Calibri" w:hAnsi="Calibri"/>
          <w:b/>
          <w:color w:val="1F4E78"/>
          <w:sz w:val="22"/>
        </w:rPr>
        <w:t>PIOTR</w:t>
      </w:r>
      <w:r>
        <w:rPr>
          <w:rFonts w:ascii="Calibri" w:hAnsi="Calibri"/>
          <w:sz w:val="22"/>
        </w:rPr>
        <w:t>: – Jest prawdziwa miłość, którą dał Bóg – Chrystus. On poniżył się, cierpiał, za nas umarł na krzyżu, by dać nam zbawienie. Czyż to nie jest wzruszające? Nawet przebaczył swoim mordercom. I dzisiaj przebaczy każdemu, nawet najgorszemu grzesznikowi, aby zechciał tylko powiedzieć: Przebacz, Panie. Kocham Cię, Chryste! Podaj mi rękę i już nigdy mnie nie opuszczaj.</w:t>
      </w:r>
    </w:p>
    <w:p>
      <w:pPr>
        <w:spacing w:before="120" w:after="120" w:line="276" w:lineRule="auto"/>
        <w:ind w:left="432"/>
      </w:pPr>
      <w:r>
        <w:rPr>
          <w:rFonts w:ascii="Calibri" w:hAnsi="Calibri"/>
          <w:i/>
          <w:sz w:val="21"/>
        </w:rPr>
        <w:t>(pieśń)</w:t>
      </w:r>
    </w:p>
    <w:p>
      <w:pPr>
        <w:spacing w:before="240" w:after="120" w:line="276" w:lineRule="auto"/>
      </w:pPr>
      <w:r>
        <w:rPr>
          <w:rFonts w:ascii="Calibri" w:hAnsi="Calibri"/>
          <w:b/>
          <w:color w:val="1F4E78"/>
          <w:sz w:val="26"/>
        </w:rPr>
        <w:t>SCENA III</w:t>
      </w:r>
    </w:p>
    <w:p>
      <w:pPr>
        <w:spacing w:before="120" w:after="120" w:line="276" w:lineRule="auto"/>
        <w:ind w:left="288"/>
      </w:pPr>
      <w:r>
        <w:rPr>
          <w:rFonts w:ascii="Calibri" w:hAnsi="Calibri"/>
          <w:sz w:val="22"/>
        </w:rPr>
        <w:t>Cela więzienna.</w:t>
      </w:r>
    </w:p>
    <w:p>
      <w:pPr>
        <w:spacing w:before="120" w:after="120" w:line="276" w:lineRule="auto"/>
        <w:ind w:left="288"/>
      </w:pPr>
      <w:r>
        <w:rPr>
          <w:rFonts w:ascii="Calibri" w:hAnsi="Calibri"/>
          <w:sz w:val="22"/>
        </w:rPr>
        <w:t>Piotr czyta Biblię,</w:t>
      </w:r>
    </w:p>
    <w:p>
      <w:pPr>
        <w:spacing w:before="120" w:after="120" w:line="276" w:lineRule="auto"/>
        <w:ind w:left="288"/>
      </w:pPr>
      <w:r>
        <w:rPr>
          <w:rFonts w:ascii="Calibri" w:hAnsi="Calibri"/>
          <w:sz w:val="22"/>
        </w:rPr>
        <w:t>dwóch gra w karty,</w:t>
      </w:r>
    </w:p>
    <w:p>
      <w:pPr>
        <w:spacing w:before="120" w:after="120" w:line="276" w:lineRule="auto"/>
        <w:ind w:left="288"/>
      </w:pPr>
      <w:r>
        <w:rPr>
          <w:rFonts w:ascii="Calibri" w:hAnsi="Calibri"/>
          <w:sz w:val="22"/>
        </w:rPr>
        <w:t>dwóch coś robi; np. jeden pisze list.</w:t>
      </w:r>
    </w:p>
    <w:p>
      <w:pPr>
        <w:spacing w:before="0" w:after="120" w:line="276" w:lineRule="auto"/>
        <w:ind w:left="576" w:hanging="576"/>
      </w:pPr>
      <w:r>
        <w:rPr>
          <w:rFonts w:ascii="Calibri" w:hAnsi="Calibri"/>
          <w:b/>
          <w:color w:val="1F4E78"/>
          <w:sz w:val="22"/>
        </w:rPr>
        <w:t>ANDRZEJ</w:t>
      </w:r>
      <w:r>
        <w:rPr>
          <w:rFonts w:ascii="Calibri" w:hAnsi="Calibri"/>
          <w:sz w:val="22"/>
        </w:rPr>
        <w:t>: – Chłopaki, zbliżają się Święta Wielkiej Nocy. Przyszła mi do głowy pewna myśl… może byśmy urządzili jakiś program artystyczny?</w:t>
      </w:r>
    </w:p>
    <w:p>
      <w:pPr>
        <w:spacing w:before="0" w:after="120" w:line="276" w:lineRule="auto"/>
        <w:ind w:left="576" w:hanging="576"/>
      </w:pPr>
      <w:r>
        <w:rPr>
          <w:rFonts w:ascii="Calibri" w:hAnsi="Calibri"/>
          <w:b/>
          <w:color w:val="1F4E78"/>
          <w:sz w:val="22"/>
        </w:rPr>
        <w:t>SEBASTIAN</w:t>
      </w:r>
      <w:r>
        <w:rPr>
          <w:rFonts w:ascii="Calibri" w:hAnsi="Calibri"/>
          <w:sz w:val="22"/>
        </w:rPr>
        <w:t>: – Co ci strzeliło do głowy? Chcesz, byśmy byli aktorami?</w:t>
      </w:r>
    </w:p>
    <w:p>
      <w:pPr>
        <w:spacing w:before="0" w:after="120" w:line="276" w:lineRule="auto"/>
        <w:ind w:left="576" w:hanging="576"/>
      </w:pPr>
      <w:r>
        <w:rPr>
          <w:rFonts w:ascii="Calibri" w:hAnsi="Calibri"/>
          <w:b/>
          <w:color w:val="1F4E78"/>
          <w:sz w:val="22"/>
        </w:rPr>
        <w:t>ANDRZEJ</w:t>
      </w:r>
      <w:r>
        <w:rPr>
          <w:rFonts w:ascii="Calibri" w:hAnsi="Calibri"/>
          <w:sz w:val="22"/>
        </w:rPr>
        <w:t>: – No nie, ale każdy z nas może powiedzieć jakiś tekst, wiersz… i</w:t>
      </w:r>
    </w:p>
    <w:p>
      <w:pPr>
        <w:spacing w:before="0" w:after="120" w:line="276" w:lineRule="auto"/>
        <w:ind w:left="576" w:hanging="576"/>
      </w:pPr>
      <w:r>
        <w:rPr>
          <w:rFonts w:ascii="Calibri" w:hAnsi="Calibri"/>
          <w:b/>
          <w:color w:val="1F4E78"/>
          <w:sz w:val="22"/>
        </w:rPr>
        <w:t>PIOTR</w:t>
      </w:r>
      <w:r>
        <w:rPr>
          <w:rFonts w:ascii="Calibri" w:hAnsi="Calibri"/>
          <w:sz w:val="22"/>
        </w:rPr>
        <w:t>: – …i ucieszymy Chrystusa, który zmartwychwstanie, to świetny pomysł! Nawet mam takie teksty, które będą pasowały na tę uroczystość.</w:t>
      </w:r>
    </w:p>
    <w:p>
      <w:pPr>
        <w:spacing w:before="120" w:after="120" w:line="276" w:lineRule="auto"/>
        <w:ind w:left="432"/>
      </w:pPr>
      <w:r>
        <w:rPr>
          <w:rFonts w:ascii="Calibri" w:hAnsi="Calibri"/>
          <w:i/>
          <w:sz w:val="21"/>
        </w:rPr>
        <w:t>(szuka w kartkach i każdemu daje jedną)</w:t>
      </w:r>
    </w:p>
    <w:p>
      <w:pPr>
        <w:spacing w:before="120" w:after="120" w:line="276" w:lineRule="auto"/>
        <w:ind w:left="288"/>
      </w:pPr>
      <w:r>
        <w:rPr>
          <w:rFonts w:ascii="Calibri" w:hAnsi="Calibri"/>
          <w:sz w:val="22"/>
        </w:rPr>
        <w:t>Zaraz zrobimy próbę.</w:t>
      </w:r>
    </w:p>
    <w:p>
      <w:pPr>
        <w:spacing w:before="120" w:after="120" w:line="276" w:lineRule="auto"/>
        <w:ind w:left="432"/>
      </w:pPr>
      <w:r>
        <w:rPr>
          <w:rFonts w:ascii="Calibri" w:hAnsi="Calibri"/>
          <w:i/>
          <w:sz w:val="21"/>
        </w:rPr>
        <w:t>(Pieśń „Zmartwychwstał Pan. (bis) – 2 zwrotki)</w:t>
      </w:r>
    </w:p>
    <w:p>
      <w:pPr>
        <w:spacing w:before="120" w:after="120" w:line="276" w:lineRule="auto"/>
        <w:ind w:left="288"/>
      </w:pPr>
      <w:r>
        <w:rPr>
          <w:rFonts w:ascii="Calibri" w:hAnsi="Calibri"/>
          <w:sz w:val="22"/>
        </w:rPr>
        <w:t>wszyscy wstają, wyciszają się i zaczynają recytować na tle cichej melodii o Chrystusie Zmartwychwstałym)</w:t>
      </w:r>
    </w:p>
    <w:p>
      <w:pPr>
        <w:spacing w:before="0" w:after="120" w:line="276" w:lineRule="auto"/>
        <w:ind w:left="576" w:hanging="576"/>
      </w:pPr>
      <w:r>
        <w:rPr>
          <w:rFonts w:ascii="Calibri" w:hAnsi="Calibri"/>
          <w:b/>
          <w:color w:val="1F4E78"/>
          <w:sz w:val="22"/>
        </w:rPr>
        <w:t>PIOTR</w:t>
      </w:r>
      <w:r>
        <w:rPr>
          <w:rFonts w:ascii="Calibri" w:hAnsi="Calibri"/>
          <w:sz w:val="22"/>
        </w:rPr>
        <w:t>: – Zmartwychwstał Pan! –</w:t>
      </w:r>
    </w:p>
    <w:p>
      <w:pPr>
        <w:spacing w:before="120" w:after="120" w:line="276" w:lineRule="auto"/>
        <w:ind w:left="288"/>
      </w:pPr>
      <w:r>
        <w:rPr>
          <w:rFonts w:ascii="Calibri" w:hAnsi="Calibri"/>
          <w:sz w:val="22"/>
        </w:rPr>
        <w:t>Cicho, dyskretnie opuścił grób…</w:t>
      </w:r>
    </w:p>
    <w:p>
      <w:pPr>
        <w:spacing w:before="120" w:after="120" w:line="276" w:lineRule="auto"/>
        <w:ind w:left="288"/>
      </w:pPr>
      <w:r>
        <w:rPr>
          <w:rFonts w:ascii="Calibri" w:hAnsi="Calibri"/>
          <w:sz w:val="22"/>
        </w:rPr>
        <w:t>bez huku wiwatujących wystrzałów,</w:t>
      </w:r>
    </w:p>
    <w:p>
      <w:pPr>
        <w:spacing w:before="120" w:after="120" w:line="276" w:lineRule="auto"/>
        <w:ind w:left="288"/>
      </w:pPr>
      <w:r>
        <w:rPr>
          <w:rFonts w:ascii="Calibri" w:hAnsi="Calibri"/>
          <w:sz w:val="22"/>
        </w:rPr>
        <w:t>bez głosów trąb i dźwięków fanfar,</w:t>
      </w:r>
    </w:p>
    <w:p>
      <w:pPr>
        <w:spacing w:before="120" w:after="120" w:line="276" w:lineRule="auto"/>
        <w:ind w:left="288"/>
      </w:pPr>
      <w:r>
        <w:rPr>
          <w:rFonts w:ascii="Calibri" w:hAnsi="Calibri"/>
          <w:sz w:val="22"/>
        </w:rPr>
        <w:t>a nawet bez zastępów aniołów z nieba.</w:t>
      </w:r>
    </w:p>
    <w:p>
      <w:pPr>
        <w:spacing w:before="120" w:after="120" w:line="276" w:lineRule="auto"/>
        <w:ind w:left="288"/>
      </w:pPr>
      <w:r>
        <w:rPr>
          <w:rFonts w:ascii="Calibri" w:hAnsi="Calibri"/>
          <w:sz w:val="22"/>
        </w:rPr>
        <w:t>Odzyskał życie własną mocą – jak zapowiedział.</w:t>
      </w:r>
    </w:p>
    <w:p>
      <w:pPr>
        <w:spacing w:before="120" w:after="120" w:line="276" w:lineRule="auto"/>
        <w:ind w:left="288"/>
      </w:pPr>
      <w:r>
        <w:rPr>
          <w:rFonts w:ascii="Calibri" w:hAnsi="Calibri"/>
          <w:sz w:val="22"/>
        </w:rPr>
        <w:t>Jest przecież Wszechmocnym Bogiem.</w:t>
      </w:r>
    </w:p>
    <w:p>
      <w:pPr>
        <w:spacing w:before="0" w:after="120" w:line="276" w:lineRule="auto"/>
        <w:ind w:left="576" w:hanging="576"/>
      </w:pPr>
      <w:r>
        <w:rPr>
          <w:rFonts w:ascii="Calibri" w:hAnsi="Calibri"/>
          <w:b/>
          <w:color w:val="1F4E78"/>
          <w:sz w:val="22"/>
        </w:rPr>
        <w:t>PRZYPOMNIELI SOBIE UCZNIOWIE SŁOWA PANA</w:t>
      </w:r>
      <w:r>
        <w:rPr>
          <w:rFonts w:ascii="Calibri" w:hAnsi="Calibri"/>
          <w:sz w:val="22"/>
        </w:rPr>
        <w:t>: – „Zburzcie tę świątynię, a Ja w trzy dni wzniosę ją na nowo”.</w:t>
      </w:r>
    </w:p>
    <w:p>
      <w:pPr>
        <w:spacing w:before="120" w:after="120" w:line="276" w:lineRule="auto"/>
        <w:ind w:left="288"/>
      </w:pPr>
      <w:r>
        <w:rPr>
          <w:rFonts w:ascii="Calibri" w:hAnsi="Calibri"/>
          <w:sz w:val="22"/>
        </w:rPr>
        <w:t>Istotnie, odbudował Jezus świątynię –</w:t>
      </w:r>
    </w:p>
    <w:p>
      <w:pPr>
        <w:spacing w:before="120" w:after="120" w:line="276" w:lineRule="auto"/>
        <w:ind w:left="288"/>
      </w:pPr>
      <w:r>
        <w:rPr>
          <w:rFonts w:ascii="Calibri" w:hAnsi="Calibri"/>
          <w:sz w:val="22"/>
        </w:rPr>
        <w:t>uwielbione swoje ciało, które zajaśniało światłością i pięknem.</w:t>
      </w:r>
    </w:p>
    <w:p>
      <w:pPr>
        <w:spacing w:before="0" w:after="120" w:line="276" w:lineRule="auto"/>
        <w:ind w:left="576" w:hanging="576"/>
      </w:pPr>
      <w:r>
        <w:rPr>
          <w:rFonts w:ascii="Calibri" w:hAnsi="Calibri"/>
          <w:b/>
          <w:color w:val="1F4E78"/>
          <w:sz w:val="22"/>
        </w:rPr>
        <w:t>SEBASTIAN</w:t>
      </w:r>
      <w:r>
        <w:rPr>
          <w:rFonts w:ascii="Calibri" w:hAnsi="Calibri"/>
          <w:sz w:val="22"/>
        </w:rPr>
        <w:t>: – Pozostały tylko rany rąk i nóg oraz boku</w:t>
      </w:r>
    </w:p>
    <w:p>
      <w:pPr>
        <w:spacing w:before="120" w:after="120" w:line="276" w:lineRule="auto"/>
        <w:ind w:left="288"/>
      </w:pPr>
      <w:r>
        <w:rPr>
          <w:rFonts w:ascii="Calibri" w:hAnsi="Calibri"/>
          <w:sz w:val="22"/>
        </w:rPr>
        <w:t>na znak niewiernym „Tomaszom”,</w:t>
      </w:r>
    </w:p>
    <w:p>
      <w:pPr>
        <w:spacing w:before="120" w:after="120" w:line="276" w:lineRule="auto"/>
        <w:ind w:left="288"/>
      </w:pPr>
      <w:r>
        <w:rPr>
          <w:rFonts w:ascii="Calibri" w:hAnsi="Calibri"/>
          <w:sz w:val="22"/>
        </w:rPr>
        <w:t>aby ujrzawszy i dotknąwszy ich uwierzyli</w:t>
      </w:r>
    </w:p>
    <w:p>
      <w:pPr>
        <w:spacing w:before="120" w:after="120" w:line="276" w:lineRule="auto"/>
        <w:ind w:left="288"/>
      </w:pPr>
      <w:r>
        <w:rPr>
          <w:rFonts w:ascii="Calibri" w:hAnsi="Calibri"/>
          <w:sz w:val="22"/>
        </w:rPr>
        <w:t>i z żarliwością mogli wyznać: „Pan mój i Bóg mój”.</w:t>
      </w:r>
    </w:p>
    <w:p>
      <w:pPr>
        <w:spacing w:before="120" w:after="120" w:line="276" w:lineRule="auto"/>
        <w:ind w:left="288"/>
      </w:pPr>
      <w:r>
        <w:rPr>
          <w:rFonts w:ascii="Calibri" w:hAnsi="Calibri"/>
          <w:sz w:val="22"/>
        </w:rPr>
        <w:t>Zwycięski Chrystus wstał z grobu</w:t>
      </w:r>
    </w:p>
    <w:p>
      <w:pPr>
        <w:spacing w:before="120" w:after="120" w:line="276" w:lineRule="auto"/>
        <w:ind w:left="288"/>
      </w:pPr>
      <w:r>
        <w:rPr>
          <w:rFonts w:ascii="Calibri" w:hAnsi="Calibri"/>
          <w:sz w:val="22"/>
        </w:rPr>
        <w:t>nie po to, by szukać odwetu na swoich oprawcach,</w:t>
      </w:r>
    </w:p>
    <w:p>
      <w:pPr>
        <w:spacing w:before="120" w:after="120" w:line="276" w:lineRule="auto"/>
        <w:ind w:left="288"/>
      </w:pPr>
      <w:r>
        <w:rPr>
          <w:rFonts w:ascii="Calibri" w:hAnsi="Calibri"/>
          <w:sz w:val="22"/>
        </w:rPr>
        <w:t>nie po to, by mścić się za okrutną mękę i haniebną śmierć na krzyżu.</w:t>
      </w:r>
    </w:p>
    <w:p>
      <w:pPr>
        <w:spacing w:before="120" w:after="120" w:line="276" w:lineRule="auto"/>
        <w:ind w:left="288"/>
      </w:pPr>
      <w:r>
        <w:rPr>
          <w:rFonts w:ascii="Calibri" w:hAnsi="Calibri"/>
          <w:sz w:val="22"/>
        </w:rPr>
        <w:t>Zmartwychwstał</w:t>
      </w:r>
    </w:p>
    <w:p>
      <w:pPr>
        <w:spacing w:before="120" w:after="120" w:line="276" w:lineRule="auto"/>
        <w:ind w:left="288"/>
      </w:pPr>
      <w:r>
        <w:rPr>
          <w:rFonts w:ascii="Calibri" w:hAnsi="Calibri"/>
          <w:sz w:val="22"/>
        </w:rPr>
        <w:t>i „przyszedł do swoich”,</w:t>
      </w:r>
    </w:p>
    <w:p>
      <w:pPr>
        <w:spacing w:before="120" w:after="120" w:line="276" w:lineRule="auto"/>
        <w:ind w:left="288"/>
      </w:pPr>
      <w:r>
        <w:rPr>
          <w:rFonts w:ascii="Calibri" w:hAnsi="Calibri"/>
          <w:sz w:val="22"/>
        </w:rPr>
        <w:t>bo Jemu na imię Miłość.</w:t>
      </w:r>
    </w:p>
    <w:p>
      <w:pPr>
        <w:spacing w:before="0" w:after="120" w:line="276" w:lineRule="auto"/>
        <w:ind w:left="576" w:hanging="576"/>
      </w:pPr>
      <w:r>
        <w:rPr>
          <w:rFonts w:ascii="Calibri" w:hAnsi="Calibri"/>
          <w:b/>
          <w:color w:val="1F4E78"/>
          <w:sz w:val="22"/>
        </w:rPr>
        <w:t>ANDRZEJ</w:t>
      </w:r>
      <w:r>
        <w:rPr>
          <w:rFonts w:ascii="Calibri" w:hAnsi="Calibri"/>
          <w:sz w:val="22"/>
        </w:rPr>
        <w:t>: – Wieść o tym, że Chrystus żyje</w:t>
      </w:r>
    </w:p>
    <w:p>
      <w:pPr>
        <w:spacing w:before="120" w:after="120" w:line="276" w:lineRule="auto"/>
        <w:ind w:left="288"/>
      </w:pPr>
      <w:r>
        <w:rPr>
          <w:rFonts w:ascii="Calibri" w:hAnsi="Calibri"/>
          <w:sz w:val="22"/>
        </w:rPr>
        <w:t>lotem błyskawicy rozniosła się po całej Jerozolimie</w:t>
      </w:r>
    </w:p>
    <w:p>
      <w:pPr>
        <w:spacing w:before="120" w:after="120" w:line="276" w:lineRule="auto"/>
        <w:ind w:left="288"/>
      </w:pPr>
      <w:r>
        <w:rPr>
          <w:rFonts w:ascii="Calibri" w:hAnsi="Calibri"/>
          <w:sz w:val="22"/>
        </w:rPr>
        <w:t>i zaniepokoiła arcykapłanów i starszych.</w:t>
      </w:r>
    </w:p>
    <w:p>
      <w:pPr>
        <w:spacing w:before="120" w:after="120" w:line="276" w:lineRule="auto"/>
        <w:ind w:left="288"/>
      </w:pPr>
      <w:r>
        <w:rPr>
          <w:rFonts w:ascii="Calibri" w:hAnsi="Calibri"/>
          <w:sz w:val="22"/>
        </w:rPr>
        <w:t>Chcąc więc ukryć prawdę, przekupili żołnierzy,</w:t>
      </w:r>
    </w:p>
    <w:p>
      <w:pPr>
        <w:spacing w:before="120" w:after="120" w:line="276" w:lineRule="auto"/>
        <w:ind w:left="288"/>
      </w:pPr>
      <w:r>
        <w:rPr>
          <w:rFonts w:ascii="Calibri" w:hAnsi="Calibri"/>
          <w:sz w:val="22"/>
        </w:rPr>
        <w:t>każąc im kłamać i rozpowiadać… że ciało Jezusa wykradziono.</w:t>
      </w:r>
    </w:p>
    <w:p>
      <w:pPr>
        <w:spacing w:before="120" w:after="120" w:line="276" w:lineRule="auto"/>
        <w:ind w:left="288"/>
      </w:pPr>
      <w:r>
        <w:rPr>
          <w:rFonts w:ascii="Calibri" w:hAnsi="Calibri"/>
          <w:sz w:val="22"/>
        </w:rPr>
        <w:t>To kłamstwo, odpowiednio zmodyfikowane, trwa do dzisiaj.</w:t>
      </w:r>
    </w:p>
    <w:p>
      <w:pPr>
        <w:spacing w:before="120" w:after="120" w:line="276" w:lineRule="auto"/>
        <w:ind w:left="288"/>
      </w:pPr>
      <w:r>
        <w:rPr>
          <w:rFonts w:ascii="Calibri" w:hAnsi="Calibri"/>
          <w:sz w:val="22"/>
        </w:rPr>
        <w:t>Współczesny człowiek,</w:t>
      </w:r>
    </w:p>
    <w:p>
      <w:pPr>
        <w:spacing w:before="120" w:after="120" w:line="276" w:lineRule="auto"/>
        <w:ind w:left="288"/>
      </w:pPr>
      <w:r>
        <w:rPr>
          <w:rFonts w:ascii="Calibri" w:hAnsi="Calibri"/>
          <w:sz w:val="22"/>
        </w:rPr>
        <w:t>zapatrzony w dobra materialne i swoje rzekome szczęście,</w:t>
      </w:r>
    </w:p>
    <w:p>
      <w:pPr>
        <w:spacing w:before="120" w:after="120" w:line="276" w:lineRule="auto"/>
        <w:ind w:left="288"/>
      </w:pPr>
      <w:r>
        <w:rPr>
          <w:rFonts w:ascii="Calibri" w:hAnsi="Calibri"/>
          <w:sz w:val="22"/>
        </w:rPr>
        <w:t>nie chce przyjąć prawdy o Zmartwychwstaniu Jezusa,</w:t>
      </w:r>
    </w:p>
    <w:p>
      <w:pPr>
        <w:spacing w:before="120" w:after="120" w:line="276" w:lineRule="auto"/>
        <w:ind w:left="288"/>
      </w:pPr>
      <w:r>
        <w:rPr>
          <w:rFonts w:ascii="Calibri" w:hAnsi="Calibri"/>
          <w:sz w:val="22"/>
        </w:rPr>
        <w:t>gdyż jest mu ona niewygodna,</w:t>
      </w:r>
    </w:p>
    <w:p>
      <w:pPr>
        <w:spacing w:before="120" w:after="120" w:line="276" w:lineRule="auto"/>
        <w:ind w:left="288"/>
      </w:pPr>
      <w:r>
        <w:rPr>
          <w:rFonts w:ascii="Calibri" w:hAnsi="Calibri"/>
          <w:sz w:val="22"/>
        </w:rPr>
        <w:t>krzyżuje bowiem jego plany i zamierzenia „raju” na ziemi.</w:t>
      </w:r>
    </w:p>
    <w:p>
      <w:pPr>
        <w:spacing w:before="0" w:after="120" w:line="276" w:lineRule="auto"/>
        <w:ind w:left="576" w:hanging="576"/>
      </w:pPr>
      <w:r>
        <w:rPr>
          <w:rFonts w:ascii="Calibri" w:hAnsi="Calibri"/>
          <w:b/>
          <w:color w:val="1F4E78"/>
          <w:sz w:val="22"/>
        </w:rPr>
        <w:t>JAREK</w:t>
      </w:r>
      <w:r>
        <w:rPr>
          <w:rFonts w:ascii="Calibri" w:hAnsi="Calibri"/>
          <w:sz w:val="22"/>
        </w:rPr>
        <w:t>: – Dzisiejszy człowiek</w:t>
      </w:r>
    </w:p>
    <w:p>
      <w:pPr>
        <w:spacing w:before="120" w:after="120" w:line="276" w:lineRule="auto"/>
        <w:ind w:left="288"/>
      </w:pPr>
      <w:r>
        <w:rPr>
          <w:rFonts w:ascii="Calibri" w:hAnsi="Calibri"/>
          <w:sz w:val="22"/>
        </w:rPr>
        <w:t>okłamuje siebie i innych,</w:t>
      </w:r>
    </w:p>
    <w:p>
      <w:pPr>
        <w:spacing w:before="120" w:after="120" w:line="276" w:lineRule="auto"/>
        <w:ind w:left="288"/>
      </w:pPr>
      <w:r>
        <w:rPr>
          <w:rFonts w:ascii="Calibri" w:hAnsi="Calibri"/>
          <w:sz w:val="22"/>
        </w:rPr>
        <w:t>zagłusza swoje sumienie,</w:t>
      </w:r>
    </w:p>
    <w:p>
      <w:pPr>
        <w:spacing w:before="120" w:after="120" w:line="276" w:lineRule="auto"/>
        <w:ind w:left="288"/>
      </w:pPr>
      <w:r>
        <w:rPr>
          <w:rFonts w:ascii="Calibri" w:hAnsi="Calibri"/>
          <w:sz w:val="22"/>
        </w:rPr>
        <w:t>bo nie chce uznać, że jego Królem jest Zmartwychwstały Chrystus</w:t>
      </w:r>
    </w:p>
    <w:p>
      <w:pPr>
        <w:spacing w:before="120" w:after="120" w:line="276" w:lineRule="auto"/>
        <w:ind w:left="288"/>
      </w:pPr>
      <w:r>
        <w:rPr>
          <w:rFonts w:ascii="Calibri" w:hAnsi="Calibri"/>
          <w:sz w:val="22"/>
        </w:rPr>
        <w:t>i tylko On może dać mu prawdziwe szczęście.</w:t>
      </w:r>
    </w:p>
    <w:p>
      <w:pPr>
        <w:spacing w:before="120" w:after="120" w:line="276" w:lineRule="auto"/>
        <w:ind w:left="288"/>
      </w:pPr>
      <w:r>
        <w:rPr>
          <w:rFonts w:ascii="Calibri" w:hAnsi="Calibri"/>
          <w:sz w:val="22"/>
        </w:rPr>
        <w:t>Człowieku,</w:t>
      </w:r>
    </w:p>
    <w:p>
      <w:pPr>
        <w:spacing w:before="120" w:after="120" w:line="276" w:lineRule="auto"/>
        <w:ind w:left="288"/>
      </w:pPr>
      <w:r>
        <w:rPr>
          <w:rFonts w:ascii="Calibri" w:hAnsi="Calibri"/>
          <w:sz w:val="22"/>
        </w:rPr>
        <w:t>czy naprawdę nie poznajesz Chrystusa swojego Pana?</w:t>
      </w:r>
    </w:p>
    <w:p>
      <w:pPr>
        <w:spacing w:before="120" w:after="120" w:line="276" w:lineRule="auto"/>
        <w:ind w:left="288"/>
      </w:pPr>
      <w:r>
        <w:rPr>
          <w:rFonts w:ascii="Calibri" w:hAnsi="Calibri"/>
          <w:sz w:val="22"/>
        </w:rPr>
        <w:t>Czy masz oczy „na uwięzi?”, jak apostołowie zdążający do Emmaus?</w:t>
      </w:r>
    </w:p>
    <w:p>
      <w:pPr>
        <w:spacing w:before="120" w:after="120" w:line="276" w:lineRule="auto"/>
        <w:ind w:left="288"/>
      </w:pPr>
      <w:r>
        <w:rPr>
          <w:rFonts w:ascii="Calibri" w:hAnsi="Calibri"/>
          <w:sz w:val="22"/>
        </w:rPr>
        <w:t>Zagubiony, błądzący po bezdrożach życia, współczesny człowieku,</w:t>
      </w:r>
    </w:p>
    <w:p>
      <w:pPr>
        <w:spacing w:before="120" w:after="120" w:line="276" w:lineRule="auto"/>
        <w:ind w:left="288"/>
      </w:pPr>
      <w:r>
        <w:rPr>
          <w:rFonts w:ascii="Calibri" w:hAnsi="Calibri"/>
          <w:sz w:val="22"/>
        </w:rPr>
        <w:t>pójdź przed ołtarz…</w:t>
      </w:r>
    </w:p>
    <w:p>
      <w:pPr>
        <w:spacing w:before="120" w:after="120" w:line="276" w:lineRule="auto"/>
        <w:ind w:left="288"/>
      </w:pPr>
      <w:r>
        <w:rPr>
          <w:rFonts w:ascii="Calibri" w:hAnsi="Calibri"/>
          <w:sz w:val="22"/>
        </w:rPr>
        <w:t>może wtedy, gdy zobaczysz w ręku kapana biały Opłatek</w:t>
      </w:r>
    </w:p>
    <w:p>
      <w:pPr>
        <w:spacing w:before="120" w:after="120" w:line="276" w:lineRule="auto"/>
        <w:ind w:left="288"/>
      </w:pPr>
      <w:r>
        <w:rPr>
          <w:rFonts w:ascii="Calibri" w:hAnsi="Calibri"/>
          <w:sz w:val="22"/>
        </w:rPr>
        <w:t>odkryjesz cud,</w:t>
      </w:r>
    </w:p>
    <w:p>
      <w:pPr>
        <w:spacing w:before="120" w:after="120" w:line="276" w:lineRule="auto"/>
        <w:ind w:left="288"/>
      </w:pPr>
      <w:r>
        <w:rPr>
          <w:rFonts w:ascii="Calibri" w:hAnsi="Calibri"/>
          <w:sz w:val="22"/>
        </w:rPr>
        <w:t>że pod osłoną chleba kryje się prawdziwy Bóg,</w:t>
      </w:r>
    </w:p>
    <w:p>
      <w:pPr>
        <w:spacing w:before="120" w:after="120" w:line="276" w:lineRule="auto"/>
        <w:ind w:left="288"/>
      </w:pPr>
      <w:r>
        <w:rPr>
          <w:rFonts w:ascii="Calibri" w:hAnsi="Calibri"/>
          <w:sz w:val="22"/>
        </w:rPr>
        <w:t>który przychodzi właśnie do ciebie,</w:t>
      </w:r>
    </w:p>
    <w:p>
      <w:pPr>
        <w:spacing w:before="120" w:after="120" w:line="276" w:lineRule="auto"/>
        <w:ind w:left="288"/>
      </w:pPr>
      <w:r>
        <w:rPr>
          <w:rFonts w:ascii="Calibri" w:hAnsi="Calibri"/>
          <w:sz w:val="22"/>
        </w:rPr>
        <w:t>by dać ci swoje Najświętsze Serce.</w:t>
      </w:r>
    </w:p>
    <w:p>
      <w:pPr>
        <w:spacing w:before="0" w:after="120" w:line="276" w:lineRule="auto"/>
        <w:ind w:left="576" w:hanging="576"/>
      </w:pPr>
      <w:r>
        <w:rPr>
          <w:rFonts w:ascii="Calibri" w:hAnsi="Calibri"/>
          <w:b/>
          <w:color w:val="1F4E78"/>
          <w:sz w:val="22"/>
        </w:rPr>
        <w:t>MARCIN</w:t>
      </w:r>
      <w:r>
        <w:rPr>
          <w:rFonts w:ascii="Calibri" w:hAnsi="Calibri"/>
          <w:sz w:val="22"/>
        </w:rPr>
        <w:t>: – Pokój wam –</w:t>
      </w:r>
    </w:p>
    <w:p>
      <w:pPr>
        <w:spacing w:before="120" w:after="120" w:line="276" w:lineRule="auto"/>
        <w:ind w:left="288"/>
      </w:pPr>
      <w:r>
        <w:rPr>
          <w:rFonts w:ascii="Calibri" w:hAnsi="Calibri"/>
          <w:sz w:val="22"/>
        </w:rPr>
        <w:t>mówi Zmartwychwstały Chrystus do swoich uczniów.</w:t>
      </w:r>
    </w:p>
    <w:p>
      <w:pPr>
        <w:spacing w:before="120" w:after="120" w:line="276" w:lineRule="auto"/>
        <w:ind w:left="288"/>
      </w:pPr>
      <w:r>
        <w:rPr>
          <w:rFonts w:ascii="Calibri" w:hAnsi="Calibri"/>
          <w:sz w:val="22"/>
        </w:rPr>
        <w:t>A dzisiaj –</w:t>
      </w:r>
    </w:p>
    <w:p>
      <w:pPr>
        <w:spacing w:before="120" w:after="120" w:line="276" w:lineRule="auto"/>
        <w:ind w:left="288"/>
      </w:pPr>
      <w:r>
        <w:rPr>
          <w:rFonts w:ascii="Calibri" w:hAnsi="Calibri"/>
          <w:sz w:val="22"/>
        </w:rPr>
        <w:t>Pokój ci, szlachetna dziewczyno</w:t>
      </w:r>
    </w:p>
    <w:p>
      <w:pPr>
        <w:spacing w:before="120" w:after="120" w:line="276" w:lineRule="auto"/>
        <w:ind w:left="288"/>
      </w:pPr>
      <w:r>
        <w:rPr>
          <w:rFonts w:ascii="Calibri" w:hAnsi="Calibri"/>
          <w:sz w:val="22"/>
        </w:rPr>
        <w:t>i tobie młodzieńcze, który idziesz Bożą drogą!</w:t>
      </w:r>
    </w:p>
    <w:p>
      <w:pPr>
        <w:spacing w:before="120" w:after="120" w:line="276" w:lineRule="auto"/>
        <w:ind w:left="288"/>
      </w:pPr>
      <w:r>
        <w:rPr>
          <w:rFonts w:ascii="Calibri" w:hAnsi="Calibri"/>
          <w:sz w:val="22"/>
        </w:rPr>
        <w:t>Pokój ci, matko,</w:t>
      </w:r>
    </w:p>
    <w:p>
      <w:pPr>
        <w:spacing w:before="120" w:after="120" w:line="276" w:lineRule="auto"/>
        <w:ind w:left="288"/>
      </w:pPr>
      <w:r>
        <w:rPr>
          <w:rFonts w:ascii="Calibri" w:hAnsi="Calibri"/>
          <w:sz w:val="22"/>
        </w:rPr>
        <w:t>bohaterko szarych dni, wypełnionych mozolnym trudem wychowania swoich dzieci! Pokój ci, ojcze,</w:t>
      </w:r>
    </w:p>
    <w:p>
      <w:pPr>
        <w:spacing w:before="120" w:after="120" w:line="276" w:lineRule="auto"/>
        <w:ind w:left="288"/>
      </w:pPr>
      <w:r>
        <w:rPr>
          <w:rFonts w:ascii="Calibri" w:hAnsi="Calibri"/>
          <w:sz w:val="22"/>
        </w:rPr>
        <w:t>ciężko pracujący na utrzymanie rodziny.</w:t>
      </w:r>
    </w:p>
    <w:p>
      <w:pPr>
        <w:spacing w:before="120" w:after="120" w:line="276" w:lineRule="auto"/>
        <w:ind w:left="288"/>
      </w:pPr>
      <w:r>
        <w:rPr>
          <w:rFonts w:ascii="Calibri" w:hAnsi="Calibri"/>
          <w:sz w:val="22"/>
        </w:rPr>
        <w:t>Pokój wam,</w:t>
      </w:r>
    </w:p>
    <w:p>
      <w:pPr>
        <w:spacing w:before="120" w:after="120" w:line="276" w:lineRule="auto"/>
        <w:ind w:left="288"/>
      </w:pPr>
      <w:r>
        <w:rPr>
          <w:rFonts w:ascii="Calibri" w:hAnsi="Calibri"/>
          <w:sz w:val="22"/>
        </w:rPr>
        <w:t>nasi dyrektorzy, wychowawcy i pracownicy, którzy ofiarnie służycie naszej więziennej rodzinie.</w:t>
      </w:r>
    </w:p>
    <w:p>
      <w:pPr>
        <w:spacing w:before="120" w:after="120" w:line="276" w:lineRule="auto"/>
        <w:ind w:left="288"/>
      </w:pPr>
      <w:r>
        <w:rPr>
          <w:rFonts w:ascii="Calibri" w:hAnsi="Calibri"/>
          <w:sz w:val="22"/>
        </w:rPr>
        <w:t>Pokój mnie i wam koledzy,</w:t>
      </w:r>
    </w:p>
    <w:p>
      <w:pPr>
        <w:spacing w:before="120" w:after="120" w:line="276" w:lineRule="auto"/>
        <w:ind w:left="288"/>
      </w:pPr>
      <w:r>
        <w:rPr>
          <w:rFonts w:ascii="Calibri" w:hAnsi="Calibri"/>
          <w:sz w:val="22"/>
        </w:rPr>
        <w:t>by w naszych sercach nigdy nie zagasły miłość i nadzieja… i byśmy nigdy już nie zagubili Chrystusa!</w:t>
      </w:r>
    </w:p>
    <w:p>
      <w:pPr>
        <w:spacing w:before="120" w:after="120" w:line="276" w:lineRule="auto"/>
        <w:ind w:left="432"/>
      </w:pPr>
      <w:r>
        <w:rPr>
          <w:rFonts w:ascii="Calibri" w:hAnsi="Calibri"/>
          <w:i/>
          <w:sz w:val="21"/>
        </w:rPr>
        <w:t>(mówią na przemian dwaj aktorzy)</w:t>
      </w:r>
    </w:p>
    <w:p>
      <w:pPr>
        <w:spacing w:before="120" w:after="120" w:line="276" w:lineRule="auto"/>
        <w:ind w:left="288"/>
      </w:pPr>
      <w:r>
        <w:rPr>
          <w:rFonts w:ascii="Calibri" w:hAnsi="Calibri"/>
          <w:sz w:val="22"/>
        </w:rPr>
        <w:t>I.</w:t>
      </w:r>
    </w:p>
    <w:p>
      <w:pPr>
        <w:spacing w:before="120" w:after="120" w:line="276" w:lineRule="auto"/>
        <w:ind w:left="288"/>
      </w:pPr>
      <w:r>
        <w:rPr>
          <w:rFonts w:ascii="Calibri" w:hAnsi="Calibri"/>
          <w:sz w:val="22"/>
        </w:rPr>
        <w:t>Spotkałem Jezusa na drodze</w:t>
      </w:r>
    </w:p>
    <w:p>
      <w:pPr>
        <w:spacing w:before="120" w:after="120" w:line="276" w:lineRule="auto"/>
        <w:ind w:left="288"/>
      </w:pPr>
      <w:r>
        <w:rPr>
          <w:rFonts w:ascii="Calibri" w:hAnsi="Calibri"/>
          <w:sz w:val="22"/>
        </w:rPr>
        <w:t>W szarości zwyczajnego dnia.</w:t>
      </w:r>
    </w:p>
    <w:p>
      <w:pPr>
        <w:spacing w:before="120" w:after="120" w:line="276" w:lineRule="auto"/>
        <w:ind w:left="288"/>
      </w:pPr>
      <w:r>
        <w:rPr>
          <w:rFonts w:ascii="Calibri" w:hAnsi="Calibri"/>
          <w:sz w:val="22"/>
        </w:rPr>
        <w:t>Samotny stał, martwiąc się srodze</w:t>
      </w:r>
    </w:p>
    <w:p>
      <w:pPr>
        <w:spacing w:before="120" w:after="120" w:line="276" w:lineRule="auto"/>
        <w:ind w:left="288"/>
      </w:pPr>
      <w:r>
        <w:rPr>
          <w:rFonts w:ascii="Calibri" w:hAnsi="Calibri"/>
          <w:sz w:val="22"/>
        </w:rPr>
        <w:t>Czy spotkać człowieka się da</w:t>
      </w:r>
    </w:p>
    <w:p>
      <w:pPr>
        <w:spacing w:before="120" w:after="120" w:line="276" w:lineRule="auto"/>
        <w:ind w:left="288"/>
      </w:pPr>
      <w:r>
        <w:rPr>
          <w:rFonts w:ascii="Calibri" w:hAnsi="Calibri"/>
          <w:sz w:val="22"/>
        </w:rPr>
        <w:t>II.</w:t>
      </w:r>
    </w:p>
    <w:p>
      <w:pPr>
        <w:spacing w:before="120" w:after="120" w:line="276" w:lineRule="auto"/>
        <w:ind w:left="288"/>
      </w:pPr>
      <w:r>
        <w:rPr>
          <w:rFonts w:ascii="Calibri" w:hAnsi="Calibri"/>
          <w:sz w:val="22"/>
        </w:rPr>
        <w:t>Bo człowiek zgubił się w świecie</w:t>
      </w:r>
    </w:p>
    <w:p>
      <w:pPr>
        <w:spacing w:before="120" w:after="120" w:line="276" w:lineRule="auto"/>
        <w:ind w:left="288"/>
      </w:pPr>
      <w:r>
        <w:rPr>
          <w:rFonts w:ascii="Calibri" w:hAnsi="Calibri"/>
          <w:sz w:val="22"/>
        </w:rPr>
        <w:t>Już nie wie, co dobre, co złe.</w:t>
      </w:r>
    </w:p>
    <w:p>
      <w:pPr>
        <w:spacing w:before="120" w:after="120" w:line="276" w:lineRule="auto"/>
        <w:ind w:left="288"/>
      </w:pPr>
      <w:r>
        <w:rPr>
          <w:rFonts w:ascii="Calibri" w:hAnsi="Calibri"/>
          <w:sz w:val="22"/>
        </w:rPr>
        <w:t>Zagubił uczucia człowiecze</w:t>
      </w:r>
    </w:p>
    <w:p>
      <w:pPr>
        <w:spacing w:before="120" w:after="120" w:line="276" w:lineRule="auto"/>
        <w:ind w:left="288"/>
      </w:pPr>
      <w:r>
        <w:rPr>
          <w:rFonts w:ascii="Calibri" w:hAnsi="Calibri"/>
          <w:sz w:val="22"/>
        </w:rPr>
        <w:t>I chodem okrył serce swe.</w:t>
      </w:r>
    </w:p>
    <w:p>
      <w:pPr>
        <w:spacing w:before="120" w:after="120" w:line="276" w:lineRule="auto"/>
        <w:ind w:left="288"/>
      </w:pPr>
      <w:r>
        <w:rPr>
          <w:rFonts w:ascii="Calibri" w:hAnsi="Calibri"/>
          <w:sz w:val="22"/>
        </w:rPr>
        <w:t>I.</w:t>
      </w:r>
    </w:p>
    <w:p>
      <w:pPr>
        <w:spacing w:before="120" w:after="120" w:line="276" w:lineRule="auto"/>
        <w:ind w:left="288"/>
      </w:pPr>
      <w:r>
        <w:rPr>
          <w:rFonts w:ascii="Calibri" w:hAnsi="Calibri"/>
          <w:sz w:val="22"/>
        </w:rPr>
        <w:t>Ja czekam, mój Jezu, na Ciebie</w:t>
      </w:r>
    </w:p>
    <w:p>
      <w:pPr>
        <w:spacing w:before="120" w:after="120" w:line="276" w:lineRule="auto"/>
        <w:ind w:left="288"/>
      </w:pPr>
      <w:r>
        <w:rPr>
          <w:rFonts w:ascii="Calibri" w:hAnsi="Calibri"/>
          <w:sz w:val="22"/>
        </w:rPr>
        <w:t>W rozterce codziennych mych drżeń</w:t>
      </w:r>
    </w:p>
    <w:p>
      <w:pPr>
        <w:spacing w:before="120" w:after="120" w:line="276" w:lineRule="auto"/>
        <w:ind w:left="288"/>
      </w:pPr>
      <w:r>
        <w:rPr>
          <w:rFonts w:ascii="Calibri" w:hAnsi="Calibri"/>
          <w:sz w:val="22"/>
        </w:rPr>
        <w:t>Do Ciebie uciekam w potrzebie</w:t>
      </w:r>
    </w:p>
    <w:p>
      <w:pPr>
        <w:spacing w:before="120" w:after="120" w:line="276" w:lineRule="auto"/>
        <w:ind w:left="288"/>
      </w:pPr>
      <w:r>
        <w:rPr>
          <w:rFonts w:ascii="Calibri" w:hAnsi="Calibri"/>
          <w:sz w:val="22"/>
        </w:rPr>
        <w:t>podaruj mi nadziei cień</w:t>
      </w:r>
    </w:p>
    <w:p>
      <w:pPr>
        <w:spacing w:before="120" w:after="120" w:line="276" w:lineRule="auto"/>
        <w:ind w:left="288"/>
      </w:pPr>
      <w:r>
        <w:rPr>
          <w:rFonts w:ascii="Calibri" w:hAnsi="Calibri"/>
          <w:sz w:val="22"/>
        </w:rPr>
        <w:t>II.</w:t>
      </w:r>
    </w:p>
    <w:p>
      <w:pPr>
        <w:spacing w:before="120" w:after="120" w:line="276" w:lineRule="auto"/>
        <w:ind w:left="288"/>
      </w:pPr>
      <w:r>
        <w:rPr>
          <w:rFonts w:ascii="Calibri" w:hAnsi="Calibri"/>
          <w:sz w:val="22"/>
        </w:rPr>
        <w:t>Zabrano nam Ciebie sprzed oczu</w:t>
      </w:r>
    </w:p>
    <w:p>
      <w:pPr>
        <w:spacing w:before="120" w:after="120" w:line="276" w:lineRule="auto"/>
        <w:ind w:left="288"/>
      </w:pPr>
      <w:r>
        <w:rPr>
          <w:rFonts w:ascii="Calibri" w:hAnsi="Calibri"/>
          <w:sz w:val="22"/>
        </w:rPr>
        <w:t>Szargano Twe imię i cześć</w:t>
      </w:r>
    </w:p>
    <w:p>
      <w:pPr>
        <w:spacing w:before="120" w:after="120" w:line="276" w:lineRule="auto"/>
        <w:ind w:left="288"/>
      </w:pPr>
      <w:r>
        <w:rPr>
          <w:rFonts w:ascii="Calibri" w:hAnsi="Calibri"/>
          <w:sz w:val="22"/>
        </w:rPr>
        <w:t>Stawiano czerwonych złych bożków</w:t>
      </w:r>
    </w:p>
    <w:p>
      <w:pPr>
        <w:spacing w:before="120" w:after="120" w:line="276" w:lineRule="auto"/>
        <w:ind w:left="288"/>
      </w:pPr>
      <w:r>
        <w:rPr>
          <w:rFonts w:ascii="Calibri" w:hAnsi="Calibri"/>
          <w:sz w:val="22"/>
        </w:rPr>
        <w:t>Na zgubę Twój lud chciano wieźć</w:t>
      </w:r>
    </w:p>
    <w:p>
      <w:pPr>
        <w:spacing w:before="120" w:after="120" w:line="276" w:lineRule="auto"/>
        <w:ind w:left="288"/>
      </w:pPr>
      <w:r>
        <w:rPr>
          <w:rFonts w:ascii="Calibri" w:hAnsi="Calibri"/>
          <w:sz w:val="22"/>
        </w:rPr>
        <w:t>I.</w:t>
      </w:r>
    </w:p>
    <w:p>
      <w:pPr>
        <w:spacing w:before="120" w:after="120" w:line="276" w:lineRule="auto"/>
        <w:ind w:left="288"/>
      </w:pPr>
      <w:r>
        <w:rPr>
          <w:rFonts w:ascii="Calibri" w:hAnsi="Calibri"/>
          <w:sz w:val="22"/>
        </w:rPr>
        <w:t>Lecz wreszcie przejrzałem na oczy</w:t>
      </w:r>
    </w:p>
    <w:p>
      <w:pPr>
        <w:spacing w:before="120" w:after="120" w:line="276" w:lineRule="auto"/>
        <w:ind w:left="288"/>
      </w:pPr>
      <w:r>
        <w:rPr>
          <w:rFonts w:ascii="Calibri" w:hAnsi="Calibri"/>
          <w:sz w:val="22"/>
        </w:rPr>
        <w:t>I drogę znalazłem i cel</w:t>
      </w:r>
    </w:p>
    <w:p>
      <w:pPr>
        <w:spacing w:before="120" w:after="120" w:line="276" w:lineRule="auto"/>
        <w:ind w:left="288"/>
      </w:pPr>
      <w:r>
        <w:rPr>
          <w:rFonts w:ascii="Calibri" w:hAnsi="Calibri"/>
          <w:sz w:val="22"/>
        </w:rPr>
        <w:t>Już wiem, co mnie z Tobą zjednoczy –</w:t>
      </w:r>
    </w:p>
    <w:p>
      <w:pPr>
        <w:spacing w:before="120" w:after="120" w:line="276" w:lineRule="auto"/>
        <w:ind w:left="288"/>
      </w:pPr>
      <w:r>
        <w:rPr>
          <w:rFonts w:ascii="Calibri" w:hAnsi="Calibri"/>
          <w:sz w:val="22"/>
        </w:rPr>
        <w:t>To miłość i duszy mej biel.</w:t>
      </w:r>
    </w:p>
    <w:p>
      <w:pPr>
        <w:spacing w:before="120" w:after="120" w:line="276" w:lineRule="auto"/>
        <w:ind w:left="288"/>
      </w:pPr>
      <w:r>
        <w:rPr>
          <w:rFonts w:ascii="Calibri" w:hAnsi="Calibri"/>
          <w:sz w:val="22"/>
        </w:rPr>
        <w:t>II.</w:t>
      </w:r>
    </w:p>
    <w:p>
      <w:pPr>
        <w:spacing w:before="120" w:after="120" w:line="276" w:lineRule="auto"/>
        <w:ind w:left="288"/>
      </w:pPr>
      <w:r>
        <w:rPr>
          <w:rFonts w:ascii="Calibri" w:hAnsi="Calibri"/>
          <w:sz w:val="22"/>
        </w:rPr>
        <w:t>Ja teraz znalazłem już Boga</w:t>
      </w:r>
    </w:p>
    <w:p>
      <w:pPr>
        <w:spacing w:before="120" w:after="120" w:line="276" w:lineRule="auto"/>
        <w:ind w:left="288"/>
      </w:pPr>
      <w:r>
        <w:rPr>
          <w:rFonts w:ascii="Calibri" w:hAnsi="Calibri"/>
          <w:sz w:val="22"/>
        </w:rPr>
        <w:t>Już nie wiem, co trwoga, co lęk</w:t>
      </w:r>
    </w:p>
    <w:p>
      <w:pPr>
        <w:spacing w:before="120" w:after="120" w:line="276" w:lineRule="auto"/>
        <w:ind w:left="288"/>
      </w:pPr>
      <w:r>
        <w:rPr>
          <w:rFonts w:ascii="Calibri" w:hAnsi="Calibri"/>
          <w:sz w:val="22"/>
        </w:rPr>
        <w:t>Prowadzi świetlista mnie droga</w:t>
      </w:r>
    </w:p>
    <w:p>
      <w:pPr>
        <w:spacing w:before="120" w:after="120" w:line="276" w:lineRule="auto"/>
        <w:ind w:left="288"/>
      </w:pPr>
      <w:r>
        <w:rPr>
          <w:rFonts w:ascii="Calibri" w:hAnsi="Calibri"/>
          <w:sz w:val="22"/>
        </w:rPr>
        <w:t>I słów Bożych przeczysty dźwięk.</w:t>
      </w:r>
    </w:p>
    <w:p>
      <w:pPr>
        <w:spacing w:before="120" w:after="120" w:line="276" w:lineRule="auto"/>
        <w:ind w:left="288"/>
      </w:pPr>
      <w:r>
        <w:rPr>
          <w:rFonts w:ascii="Calibri" w:hAnsi="Calibri"/>
          <w:sz w:val="22"/>
        </w:rPr>
        <w:t>I.</w:t>
      </w:r>
    </w:p>
    <w:p>
      <w:pPr>
        <w:spacing w:before="120" w:after="120" w:line="276" w:lineRule="auto"/>
        <w:ind w:left="288"/>
      </w:pPr>
      <w:r>
        <w:rPr>
          <w:rFonts w:ascii="Calibri" w:hAnsi="Calibri"/>
          <w:sz w:val="22"/>
        </w:rPr>
        <w:t>Tak, odnalazłem już Boga</w:t>
      </w:r>
    </w:p>
    <w:p>
      <w:pPr>
        <w:spacing w:before="120" w:after="120" w:line="276" w:lineRule="auto"/>
        <w:ind w:left="288"/>
      </w:pPr>
      <w:r>
        <w:rPr>
          <w:rFonts w:ascii="Calibri" w:hAnsi="Calibri"/>
          <w:sz w:val="22"/>
        </w:rPr>
        <w:t>I wiarę i miłości dar</w:t>
      </w:r>
    </w:p>
    <w:p>
      <w:pPr>
        <w:spacing w:before="120" w:after="120" w:line="276" w:lineRule="auto"/>
        <w:ind w:left="288"/>
      </w:pPr>
      <w:r>
        <w:rPr>
          <w:rFonts w:ascii="Calibri" w:hAnsi="Calibri"/>
          <w:sz w:val="22"/>
        </w:rPr>
        <w:t>A pokój wypełnia mą duszę</w:t>
      </w:r>
    </w:p>
    <w:p>
      <w:pPr>
        <w:spacing w:before="120" w:after="120" w:line="276" w:lineRule="auto"/>
        <w:ind w:left="288"/>
      </w:pPr>
      <w:r>
        <w:rPr>
          <w:rFonts w:ascii="Calibri" w:hAnsi="Calibri"/>
          <w:sz w:val="22"/>
        </w:rPr>
        <w:t>A serce radości żar.</w:t>
      </w:r>
    </w:p>
    <w:p>
      <w:pPr>
        <w:spacing w:before="120" w:after="120" w:line="276" w:lineRule="auto"/>
        <w:ind w:left="432"/>
      </w:pPr>
      <w:r>
        <w:rPr>
          <w:rFonts w:ascii="Calibri" w:hAnsi="Calibri"/>
          <w:i/>
          <w:sz w:val="21"/>
        </w:rPr>
        <w:t>(wszyscy kłaniają się widowni)</w:t>
      </w:r>
    </w:p>
    <w:p>
      <w:pPr>
        <w:spacing w:after="320"/>
      </w:pPr>
    </w:p>
    <w:p>
      <w:pPr>
        <w:pStyle w:val="Heading1"/>
        <w:keepNext/>
        <w:spacing w:before="360" w:after="200"/>
      </w:pPr>
      <w:r>
        <w:t>3. poemat</w:t>
      </w:r>
    </w:p>
    <w:tbl>
      <w:tblPr>
        <w:tblW w:type="auto" w:w="0"/>
        <w:tblLayout w:type="fixed"/>
        <w:tblLook w:firstColumn="1" w:firstRow="1" w:lastColumn="0" w:lastRow="0" w:noHBand="0" w:noVBand="1" w:val="04A0"/>
      </w:tblPr>
      <w:tblGrid>
        <w:gridCol w:w="9360"/>
      </w:tblGrid>
      <w:tr>
        <w:tc>
          <w:tcPr>
            <w:tcW w:type="dxa" w:w="8928"/>
            <w:shd w:val="clear" w:color="auto" w:fill="F2F4F7"/>
            <w:tcMar>
              <w:top w:w="140" w:type="dxa"/>
              <w:bottom w:w="140" w:type="dxa"/>
              <w:left w:w="180" w:type="dxa"/>
              <w:right w:w="180" w:type="dxa"/>
            </w:tcMar>
            <w:tcBorders>
              <w:left w:val="single" w:sz="24" w:space="0" w:color="1F4E78"/>
              <w:top w:val="none"/>
              <w:bottom w:val="none"/>
              <w:right w:val="none"/>
            </w:tcBorders>
          </w:tcPr>
          <w:p>
            <w:pPr>
              <w:spacing w:before="40" w:after="80"/>
            </w:pPr>
            <w:r>
              <w:rPr>
                <w:b/>
                <w:color w:val="1F4E78"/>
                <w:sz w:val="19"/>
              </w:rPr>
              <w:t>[NOTA O POEMACIE]</w:t>
              <w:br/>
            </w:r>
            <w:r>
              <w:rPr>
                <w:i/>
                <w:color w:val="333333"/>
                <w:sz w:val="19"/>
              </w:rPr>
              <w:t>Zachowano oryginalny podział na wersy, strofy oraz rytmikę utworu poetyckiego, dokonując jedynie niezbędnych oczyszczeń typograficznych (podwójne spacje, zapis skrótu wezwania pw.).</w:t>
            </w:r>
          </w:p>
        </w:tc>
      </w:tr>
    </w:tbl>
    <w:p>
      <w:pPr>
        <w:spacing w:before="0" w:after="120"/>
      </w:pPr>
    </w:p>
    <w:p>
      <w:pPr>
        <w:spacing w:before="0" w:after="60" w:line="240" w:lineRule="auto"/>
        <w:ind w:left="576"/>
      </w:pPr>
      <w:r>
        <w:rPr>
          <w:rFonts w:ascii="Calibri" w:hAnsi="Calibri"/>
          <w:sz w:val="21"/>
        </w:rPr>
        <w:t>P O E M A T</w:t>
      </w:r>
    </w:p>
    <w:p>
      <w:pPr>
        <w:spacing w:before="0" w:after="120"/>
      </w:pPr>
    </w:p>
    <w:p>
      <w:pPr>
        <w:spacing w:before="0" w:after="60" w:line="240" w:lineRule="auto"/>
        <w:ind w:left="576"/>
      </w:pPr>
      <w:r>
        <w:rPr>
          <w:rFonts w:ascii="Calibri" w:hAnsi="Calibri"/>
          <w:sz w:val="21"/>
        </w:rPr>
        <w:t>BOGU NIECH BĘDĄ DZIĘKI ZA X LAT LEGIONU MARYI</w:t>
      </w:r>
    </w:p>
    <w:p>
      <w:pPr>
        <w:spacing w:before="0" w:after="60" w:line="240" w:lineRule="auto"/>
        <w:ind w:left="576"/>
      </w:pPr>
      <w:r>
        <w:rPr>
          <w:rFonts w:ascii="Calibri" w:hAnsi="Calibri"/>
          <w:sz w:val="21"/>
        </w:rPr>
        <w:t>pw. MATKI BOŻEJ BONIFRATERSKIEJ</w:t>
      </w:r>
    </w:p>
    <w:p>
      <w:pPr>
        <w:spacing w:before="0" w:after="60" w:line="240" w:lineRule="auto"/>
        <w:ind w:left="576"/>
      </w:pPr>
      <w:r>
        <w:rPr>
          <w:rFonts w:ascii="Calibri" w:hAnsi="Calibri"/>
          <w:sz w:val="21"/>
        </w:rPr>
        <w:t>PRZY PARAFII ŚW. KATARZYNY ALEKSANDRYJSKIEJ</w:t>
      </w:r>
    </w:p>
    <w:p>
      <w:pPr>
        <w:spacing w:before="0" w:after="60" w:line="240" w:lineRule="auto"/>
        <w:ind w:left="576"/>
      </w:pPr>
      <w:r>
        <w:rPr>
          <w:rFonts w:ascii="Calibri" w:hAnsi="Calibri"/>
          <w:sz w:val="21"/>
        </w:rPr>
        <w:t>W SZCZEBRZESZYNIE</w:t>
      </w:r>
    </w:p>
    <w:p>
      <w:pPr>
        <w:spacing w:before="0" w:after="120"/>
      </w:pPr>
    </w:p>
    <w:p>
      <w:pPr>
        <w:spacing w:before="0" w:after="60" w:line="240" w:lineRule="auto"/>
        <w:ind w:left="576"/>
      </w:pPr>
      <w:r>
        <w:rPr>
          <w:rFonts w:ascii="Calibri" w:hAnsi="Calibri"/>
          <w:sz w:val="21"/>
        </w:rPr>
        <w:t>Jak dobrze jest dziękować Dobremu Bogu</w:t>
      </w:r>
    </w:p>
    <w:p>
      <w:pPr>
        <w:spacing w:before="0" w:after="60" w:line="240" w:lineRule="auto"/>
        <w:ind w:left="576"/>
      </w:pPr>
      <w:r>
        <w:rPr>
          <w:rFonts w:ascii="Calibri" w:hAnsi="Calibri"/>
          <w:sz w:val="21"/>
        </w:rPr>
        <w:t>- te słowa głośno, z głębi naszych serc wymawiamy,</w:t>
      </w:r>
    </w:p>
    <w:p>
      <w:pPr>
        <w:spacing w:before="0" w:after="60" w:line="240" w:lineRule="auto"/>
        <w:ind w:left="576"/>
      </w:pPr>
      <w:r>
        <w:rPr>
          <w:rFonts w:ascii="Calibri" w:hAnsi="Calibri"/>
          <w:sz w:val="21"/>
        </w:rPr>
        <w:t>gdy z radością w sercu i modlitwą wdzięczności</w:t>
      </w:r>
    </w:p>
    <w:p>
      <w:pPr>
        <w:spacing w:before="0" w:after="60" w:line="240" w:lineRule="auto"/>
        <w:ind w:left="576"/>
      </w:pPr>
      <w:r>
        <w:rPr>
          <w:rFonts w:ascii="Calibri" w:hAnsi="Calibri"/>
          <w:sz w:val="21"/>
        </w:rPr>
        <w:t>na tej dziękczynnej Eucharystii wszyscy się spotykamy.</w:t>
      </w:r>
    </w:p>
    <w:p>
      <w:pPr>
        <w:spacing w:before="0" w:after="120"/>
      </w:pPr>
    </w:p>
    <w:p>
      <w:pPr>
        <w:spacing w:before="0" w:after="60" w:line="240" w:lineRule="auto"/>
        <w:ind w:left="576"/>
      </w:pPr>
      <w:r>
        <w:rPr>
          <w:rFonts w:ascii="Calibri" w:hAnsi="Calibri"/>
          <w:sz w:val="21"/>
        </w:rPr>
        <w:t>Dziś w ten, piękny, wtorku czerwcowy dzień</w:t>
      </w:r>
    </w:p>
    <w:p>
      <w:pPr>
        <w:spacing w:before="0" w:after="60" w:line="240" w:lineRule="auto"/>
        <w:ind w:left="576"/>
      </w:pPr>
      <w:r>
        <w:rPr>
          <w:rFonts w:ascii="Calibri" w:hAnsi="Calibri"/>
          <w:sz w:val="21"/>
        </w:rPr>
        <w:t>już 10 radosnych lat od założenia Legionu nam mija,</w:t>
      </w:r>
    </w:p>
    <w:p>
      <w:pPr>
        <w:spacing w:before="0" w:after="60" w:line="240" w:lineRule="auto"/>
        <w:ind w:left="576"/>
      </w:pPr>
      <w:r>
        <w:rPr>
          <w:rFonts w:ascii="Calibri" w:hAnsi="Calibri"/>
          <w:sz w:val="21"/>
        </w:rPr>
        <w:t>gdy w naszej nowo erygowanej parafii, chętnych</w:t>
      </w:r>
    </w:p>
    <w:p>
      <w:pPr>
        <w:spacing w:before="0" w:after="60" w:line="240" w:lineRule="auto"/>
        <w:ind w:left="576"/>
      </w:pPr>
      <w:r>
        <w:rPr>
          <w:rFonts w:ascii="Calibri" w:hAnsi="Calibri"/>
          <w:sz w:val="21"/>
        </w:rPr>
        <w:t>do ofiarnej służby zaprosiła Niepokalana Maryja.</w:t>
      </w:r>
    </w:p>
    <w:p>
      <w:pPr>
        <w:spacing w:before="0" w:after="120"/>
      </w:pPr>
    </w:p>
    <w:p>
      <w:pPr>
        <w:spacing w:before="0" w:after="60" w:line="240" w:lineRule="auto"/>
        <w:ind w:left="576"/>
      </w:pPr>
      <w:r>
        <w:rPr>
          <w:rFonts w:ascii="Calibri" w:hAnsi="Calibri"/>
          <w:sz w:val="21"/>
        </w:rPr>
        <w:t>Oto przed dziesięciu laty, właśnie przed Tobą, Maryjo,</w:t>
      </w:r>
    </w:p>
    <w:p>
      <w:pPr>
        <w:spacing w:before="0" w:after="60" w:line="240" w:lineRule="auto"/>
        <w:ind w:left="576"/>
      </w:pPr>
      <w:r>
        <w:rPr>
          <w:rFonts w:ascii="Calibri" w:hAnsi="Calibri"/>
          <w:sz w:val="21"/>
        </w:rPr>
        <w:t>stanęliśmy jako Twoja armia w szyku bojowym,</w:t>
      </w:r>
    </w:p>
    <w:p>
      <w:pPr>
        <w:spacing w:before="0" w:after="60" w:line="240" w:lineRule="auto"/>
        <w:ind w:left="576"/>
      </w:pPr>
      <w:r>
        <w:rPr>
          <w:rFonts w:ascii="Calibri" w:hAnsi="Calibri"/>
          <w:sz w:val="21"/>
        </w:rPr>
        <w:t>by z Twoim matczynym zaproszeniem i zachętą</w:t>
      </w:r>
    </w:p>
    <w:p>
      <w:pPr>
        <w:spacing w:before="0" w:after="60" w:line="240" w:lineRule="auto"/>
        <w:ind w:left="576"/>
      </w:pPr>
      <w:r>
        <w:rPr>
          <w:rFonts w:ascii="Calibri" w:hAnsi="Calibri"/>
          <w:sz w:val="21"/>
        </w:rPr>
        <w:t>do walki z mocami ciemności, być zawsze gotowym.</w:t>
      </w:r>
    </w:p>
    <w:p>
      <w:pPr>
        <w:spacing w:before="0" w:after="120"/>
      </w:pPr>
    </w:p>
    <w:p>
      <w:pPr>
        <w:spacing w:before="0" w:after="60" w:line="240" w:lineRule="auto"/>
        <w:ind w:left="576"/>
      </w:pPr>
      <w:r>
        <w:rPr>
          <w:rFonts w:ascii="Calibri" w:hAnsi="Calibri"/>
          <w:sz w:val="21"/>
        </w:rPr>
        <w:t>Tamtego pamiętnego dnia uniosły się nad nami</w:t>
      </w:r>
    </w:p>
    <w:p>
      <w:pPr>
        <w:spacing w:before="0" w:after="60" w:line="240" w:lineRule="auto"/>
        <w:ind w:left="576"/>
      </w:pPr>
      <w:r>
        <w:rPr>
          <w:rFonts w:ascii="Calibri" w:hAnsi="Calibri"/>
          <w:sz w:val="21"/>
        </w:rPr>
        <w:t>pierwszego ojca duchowego kapłańskie dłonie,</w:t>
      </w:r>
    </w:p>
    <w:p>
      <w:pPr>
        <w:spacing w:before="0" w:after="60" w:line="240" w:lineRule="auto"/>
        <w:ind w:left="576"/>
      </w:pPr>
      <w:r>
        <w:rPr>
          <w:rFonts w:ascii="Calibri" w:hAnsi="Calibri"/>
          <w:sz w:val="21"/>
        </w:rPr>
        <w:t>aby przez jego błogosławieństwo w Imię Trójcy Świętej</w:t>
      </w:r>
    </w:p>
    <w:p>
      <w:pPr>
        <w:spacing w:before="0" w:after="60" w:line="240" w:lineRule="auto"/>
        <w:ind w:left="576"/>
      </w:pPr>
      <w:r>
        <w:rPr>
          <w:rFonts w:ascii="Calibri" w:hAnsi="Calibri"/>
          <w:sz w:val="21"/>
        </w:rPr>
        <w:t>spłynęły strumienie łask Bożych na nasze skronie.</w:t>
      </w:r>
    </w:p>
    <w:p>
      <w:pPr>
        <w:spacing w:before="0" w:after="120"/>
      </w:pPr>
    </w:p>
    <w:p>
      <w:pPr>
        <w:spacing w:before="0" w:after="60" w:line="240" w:lineRule="auto"/>
        <w:ind w:left="576"/>
      </w:pPr>
      <w:r>
        <w:rPr>
          <w:rFonts w:ascii="Calibri" w:hAnsi="Calibri"/>
          <w:sz w:val="21"/>
        </w:rPr>
        <w:t>I zstąpił z nieba Duch Święty na nas, to oczywiste,</w:t>
      </w:r>
    </w:p>
    <w:p>
      <w:pPr>
        <w:spacing w:before="0" w:after="60" w:line="240" w:lineRule="auto"/>
        <w:ind w:left="576"/>
      </w:pPr>
      <w:r>
        <w:rPr>
          <w:rFonts w:ascii="Calibri" w:hAnsi="Calibri"/>
          <w:sz w:val="21"/>
        </w:rPr>
        <w:t>napełniając serca nasze Swoją Osobą dnia tego,</w:t>
      </w:r>
    </w:p>
    <w:p>
      <w:pPr>
        <w:spacing w:before="0" w:after="60" w:line="240" w:lineRule="auto"/>
        <w:ind w:left="576"/>
      </w:pPr>
      <w:r>
        <w:rPr>
          <w:rFonts w:ascii="Calibri" w:hAnsi="Calibri"/>
          <w:sz w:val="21"/>
        </w:rPr>
        <w:t>by każdy z nas swoje, choć mizerne czyny,</w:t>
      </w:r>
    </w:p>
    <w:p>
      <w:pPr>
        <w:spacing w:before="0" w:after="60" w:line="240" w:lineRule="auto"/>
        <w:ind w:left="576"/>
      </w:pPr>
      <w:r>
        <w:rPr>
          <w:rFonts w:ascii="Calibri" w:hAnsi="Calibri"/>
          <w:sz w:val="21"/>
        </w:rPr>
        <w:t>z odwagą wypleniać szedł do siostry i brata swego.</w:t>
      </w:r>
    </w:p>
    <w:p>
      <w:pPr>
        <w:spacing w:before="0" w:after="120"/>
      </w:pPr>
    </w:p>
    <w:p>
      <w:pPr>
        <w:spacing w:before="0" w:after="60" w:line="240" w:lineRule="auto"/>
        <w:ind w:left="576"/>
      </w:pPr>
      <w:r>
        <w:rPr>
          <w:rFonts w:ascii="Calibri" w:hAnsi="Calibri"/>
          <w:sz w:val="21"/>
        </w:rPr>
        <w:t>Dziś, dziękując Ci, Boże Ojcze, prosimy Cię o to,</w:t>
      </w:r>
    </w:p>
    <w:p>
      <w:pPr>
        <w:spacing w:before="0" w:after="60" w:line="240" w:lineRule="auto"/>
        <w:ind w:left="576"/>
      </w:pPr>
      <w:r>
        <w:rPr>
          <w:rFonts w:ascii="Calibri" w:hAnsi="Calibri"/>
          <w:sz w:val="21"/>
        </w:rPr>
        <w:t>by Twa łaska i opieka zawsze nas osłaniała,</w:t>
      </w:r>
    </w:p>
    <w:p>
      <w:pPr>
        <w:spacing w:before="0" w:after="60" w:line="240" w:lineRule="auto"/>
        <w:ind w:left="576"/>
      </w:pPr>
      <w:r>
        <w:rPr>
          <w:rFonts w:ascii="Calibri" w:hAnsi="Calibri"/>
          <w:sz w:val="21"/>
        </w:rPr>
        <w:t>szczególnie czuwaj nad każdym z nas,</w:t>
      </w:r>
    </w:p>
    <w:p>
      <w:pPr>
        <w:spacing w:before="0" w:after="60" w:line="240" w:lineRule="auto"/>
        <w:ind w:left="576"/>
      </w:pPr>
      <w:r>
        <w:rPr>
          <w:rFonts w:ascii="Calibri" w:hAnsi="Calibri"/>
          <w:sz w:val="21"/>
        </w:rPr>
        <w:t>gdy jakaś niemoc będzie nas może osłabiała.</w:t>
      </w:r>
    </w:p>
    <w:p>
      <w:pPr>
        <w:spacing w:before="0" w:after="120"/>
      </w:pPr>
    </w:p>
    <w:p>
      <w:pPr>
        <w:spacing w:before="0" w:after="60" w:line="240" w:lineRule="auto"/>
        <w:ind w:left="576"/>
      </w:pPr>
      <w:r>
        <w:rPr>
          <w:rFonts w:ascii="Calibri" w:hAnsi="Calibri"/>
          <w:sz w:val="21"/>
        </w:rPr>
        <w:t>Może nieraz lęk jakiś czy pokusa szatańska</w:t>
      </w:r>
    </w:p>
    <w:p>
      <w:pPr>
        <w:spacing w:before="0" w:after="60" w:line="240" w:lineRule="auto"/>
        <w:ind w:left="576"/>
      </w:pPr>
      <w:r>
        <w:rPr>
          <w:rFonts w:ascii="Calibri" w:hAnsi="Calibri"/>
          <w:sz w:val="21"/>
        </w:rPr>
        <w:t>w duszy naszej niespodziewanie zagości;</w:t>
      </w:r>
    </w:p>
    <w:p>
      <w:pPr>
        <w:spacing w:before="0" w:after="60" w:line="240" w:lineRule="auto"/>
        <w:ind w:left="576"/>
      </w:pPr>
      <w:r>
        <w:rPr>
          <w:rFonts w:ascii="Calibri" w:hAnsi="Calibri"/>
          <w:sz w:val="21"/>
        </w:rPr>
        <w:t>miej nas wówczas, Boże, w Swojej opiece</w:t>
      </w:r>
    </w:p>
    <w:p>
      <w:pPr>
        <w:spacing w:before="0" w:after="60" w:line="240" w:lineRule="auto"/>
        <w:ind w:left="576"/>
      </w:pPr>
      <w:r>
        <w:rPr>
          <w:rFonts w:ascii="Calibri" w:hAnsi="Calibri"/>
          <w:sz w:val="21"/>
        </w:rPr>
        <w:t>i nie pozwól ulec rodzącej się słabości.</w:t>
      </w:r>
    </w:p>
    <w:p>
      <w:pPr>
        <w:spacing w:before="0" w:after="120"/>
      </w:pPr>
    </w:p>
    <w:p>
      <w:pPr>
        <w:spacing w:before="0" w:after="60" w:line="240" w:lineRule="auto"/>
        <w:ind w:left="576"/>
      </w:pPr>
      <w:r>
        <w:rPr>
          <w:rFonts w:ascii="Calibri" w:hAnsi="Calibri"/>
          <w:sz w:val="21"/>
        </w:rPr>
        <w:t>Zjednocz, Ojcze, może ustające nasze siły</w:t>
      </w:r>
    </w:p>
    <w:p>
      <w:pPr>
        <w:spacing w:before="0" w:after="60" w:line="240" w:lineRule="auto"/>
        <w:ind w:left="576"/>
      </w:pPr>
      <w:r>
        <w:rPr>
          <w:rFonts w:ascii="Calibri" w:hAnsi="Calibri"/>
          <w:sz w:val="21"/>
        </w:rPr>
        <w:t>z naszej Maryi Niepokalanej miłością.</w:t>
      </w:r>
    </w:p>
    <w:p>
      <w:pPr>
        <w:spacing w:before="0" w:after="60" w:line="240" w:lineRule="auto"/>
        <w:ind w:left="576"/>
      </w:pPr>
      <w:r>
        <w:rPr>
          <w:rFonts w:ascii="Calibri" w:hAnsi="Calibri"/>
          <w:sz w:val="21"/>
        </w:rPr>
        <w:t>Niech ta służba dla Niej w Legionie</w:t>
      </w:r>
    </w:p>
    <w:p>
      <w:pPr>
        <w:spacing w:before="0" w:after="60" w:line="240" w:lineRule="auto"/>
        <w:ind w:left="576"/>
      </w:pPr>
      <w:r>
        <w:rPr>
          <w:rFonts w:ascii="Calibri" w:hAnsi="Calibri"/>
          <w:sz w:val="21"/>
        </w:rPr>
        <w:t>będzie dla nas ofiarą i samą radością.</w:t>
      </w:r>
    </w:p>
    <w:p>
      <w:pPr>
        <w:spacing w:before="0" w:after="120"/>
      </w:pPr>
    </w:p>
    <w:p>
      <w:pPr>
        <w:spacing w:before="0" w:after="60" w:line="240" w:lineRule="auto"/>
        <w:ind w:left="576"/>
      </w:pPr>
      <w:r>
        <w:rPr>
          <w:rFonts w:ascii="Calibri" w:hAnsi="Calibri"/>
          <w:sz w:val="21"/>
        </w:rPr>
        <w:t>Matko Boża Bonifrasterska, Królowo Legionu naszego,</w:t>
      </w:r>
    </w:p>
    <w:p>
      <w:pPr>
        <w:spacing w:before="0" w:after="60" w:line="240" w:lineRule="auto"/>
        <w:ind w:left="576"/>
      </w:pPr>
      <w:r>
        <w:rPr>
          <w:rFonts w:ascii="Calibri" w:hAnsi="Calibri"/>
          <w:sz w:val="21"/>
        </w:rPr>
        <w:t>patrząc dziś na nas z nieba, jako dzieci swoje,</w:t>
      </w:r>
    </w:p>
    <w:p>
      <w:pPr>
        <w:spacing w:before="0" w:after="60" w:line="240" w:lineRule="auto"/>
        <w:ind w:left="576"/>
      </w:pPr>
      <w:r>
        <w:rPr>
          <w:rFonts w:ascii="Calibri" w:hAnsi="Calibri"/>
          <w:sz w:val="21"/>
        </w:rPr>
        <w:t>przyjmij dziś dziękczynnej modlitwy słowa</w:t>
      </w:r>
    </w:p>
    <w:p>
      <w:pPr>
        <w:spacing w:before="0" w:after="60" w:line="240" w:lineRule="auto"/>
        <w:ind w:left="576"/>
      </w:pPr>
      <w:r>
        <w:rPr>
          <w:rFonts w:ascii="Calibri" w:hAnsi="Calibri"/>
          <w:sz w:val="21"/>
        </w:rPr>
        <w:t>i wyproś dla nas u Syna Swego obfitych łask zdroje.</w:t>
      </w:r>
    </w:p>
    <w:p>
      <w:pPr>
        <w:spacing w:before="0" w:after="120"/>
      </w:pPr>
    </w:p>
    <w:p>
      <w:pPr>
        <w:spacing w:before="0" w:after="60" w:line="240" w:lineRule="auto"/>
        <w:ind w:left="576"/>
      </w:pPr>
      <w:r>
        <w:rPr>
          <w:rFonts w:ascii="Calibri" w:hAnsi="Calibri"/>
          <w:sz w:val="21"/>
        </w:rPr>
        <w:t>Niech Jezus Chrystus każdego dnia umacnia</w:t>
      </w:r>
    </w:p>
    <w:p>
      <w:pPr>
        <w:spacing w:before="0" w:after="60" w:line="240" w:lineRule="auto"/>
        <w:ind w:left="576"/>
      </w:pPr>
      <w:r>
        <w:rPr>
          <w:rFonts w:ascii="Calibri" w:hAnsi="Calibri"/>
          <w:sz w:val="21"/>
        </w:rPr>
        <w:t>nasze siły, blaskiem promieni Miłosierdzia Swego,</w:t>
      </w:r>
    </w:p>
    <w:p>
      <w:pPr>
        <w:spacing w:before="0" w:after="60" w:line="240" w:lineRule="auto"/>
        <w:ind w:left="576"/>
      </w:pPr>
      <w:r>
        <w:rPr>
          <w:rFonts w:ascii="Calibri" w:hAnsi="Calibri"/>
          <w:sz w:val="21"/>
        </w:rPr>
        <w:t>byśmy idąc ofiarnie do bliźnich naszych,</w:t>
      </w:r>
    </w:p>
    <w:p>
      <w:pPr>
        <w:spacing w:before="0" w:after="60" w:line="240" w:lineRule="auto"/>
        <w:ind w:left="576"/>
      </w:pPr>
      <w:r>
        <w:rPr>
          <w:rFonts w:ascii="Calibri" w:hAnsi="Calibri"/>
          <w:sz w:val="21"/>
        </w:rPr>
        <w:t>nawet w odrzucających Boga widzieli brata swego.</w:t>
      </w:r>
    </w:p>
    <w:p>
      <w:pPr>
        <w:spacing w:before="0" w:after="120"/>
      </w:pPr>
    </w:p>
    <w:p>
      <w:pPr>
        <w:spacing w:before="0" w:after="60" w:line="240" w:lineRule="auto"/>
        <w:ind w:left="576"/>
      </w:pPr>
      <w:r>
        <w:rPr>
          <w:rFonts w:ascii="Calibri" w:hAnsi="Calibri"/>
          <w:sz w:val="21"/>
        </w:rPr>
        <w:t>Byśmy stągwie naszych serc po brzegi wypełniali</w:t>
      </w:r>
    </w:p>
    <w:p>
      <w:pPr>
        <w:spacing w:before="0" w:after="60" w:line="240" w:lineRule="auto"/>
        <w:ind w:left="576"/>
      </w:pPr>
      <w:r>
        <w:rPr>
          <w:rFonts w:ascii="Calibri" w:hAnsi="Calibri"/>
          <w:sz w:val="21"/>
        </w:rPr>
        <w:t>wielką wiarą, nadzieją i gorącą miłością,</w:t>
      </w:r>
    </w:p>
    <w:p>
      <w:pPr>
        <w:spacing w:before="0" w:after="60" w:line="240" w:lineRule="auto"/>
        <w:ind w:left="576"/>
      </w:pPr>
      <w:r>
        <w:rPr>
          <w:rFonts w:ascii="Calibri" w:hAnsi="Calibri"/>
          <w:sz w:val="21"/>
        </w:rPr>
        <w:t>zawsze mogli Tobie służyć tym potrzebującym,</w:t>
      </w:r>
    </w:p>
    <w:p>
      <w:pPr>
        <w:spacing w:before="0" w:after="60" w:line="240" w:lineRule="auto"/>
        <w:ind w:left="576"/>
      </w:pPr>
      <w:r>
        <w:rPr>
          <w:rFonts w:ascii="Calibri" w:hAnsi="Calibri"/>
          <w:sz w:val="21"/>
        </w:rPr>
        <w:t>z niepojętą miłością i nadludzką życzliwością.</w:t>
      </w:r>
    </w:p>
    <w:p>
      <w:pPr>
        <w:spacing w:before="0" w:after="120"/>
      </w:pPr>
    </w:p>
    <w:p>
      <w:pPr>
        <w:spacing w:before="0" w:after="60" w:line="240" w:lineRule="auto"/>
        <w:ind w:left="576"/>
      </w:pPr>
      <w:r>
        <w:rPr>
          <w:rFonts w:ascii="Calibri" w:hAnsi="Calibri"/>
          <w:sz w:val="21"/>
        </w:rPr>
        <w:t>W tę dziesiątą rocznicę, błogosław nam, Matko,</w:t>
      </w:r>
    </w:p>
    <w:p>
      <w:pPr>
        <w:spacing w:before="0" w:after="60" w:line="240" w:lineRule="auto"/>
        <w:ind w:left="576"/>
      </w:pPr>
      <w:r>
        <w:rPr>
          <w:rFonts w:ascii="Calibri" w:hAnsi="Calibri"/>
          <w:sz w:val="21"/>
        </w:rPr>
        <w:t>błogosław wszystkim, którzy tu dziś stoimy;</w:t>
      </w:r>
    </w:p>
    <w:p>
      <w:pPr>
        <w:spacing w:before="0" w:after="60" w:line="240" w:lineRule="auto"/>
        <w:ind w:left="576"/>
      </w:pPr>
      <w:r>
        <w:rPr>
          <w:rFonts w:ascii="Calibri" w:hAnsi="Calibri"/>
          <w:sz w:val="21"/>
        </w:rPr>
        <w:t>błogosław kierownikom duchowym – założycielowi i obecnemu,</w:t>
      </w:r>
    </w:p>
    <w:p>
      <w:pPr>
        <w:spacing w:before="0" w:after="60" w:line="240" w:lineRule="auto"/>
        <w:ind w:left="576"/>
      </w:pPr>
      <w:r>
        <w:rPr>
          <w:rFonts w:ascii="Calibri" w:hAnsi="Calibri"/>
          <w:sz w:val="21"/>
        </w:rPr>
        <w:t>bo wszyscy w modlitwie do ciebie ręce wznosimy.</w:t>
      </w:r>
    </w:p>
    <w:p>
      <w:pPr>
        <w:spacing w:before="0" w:after="120"/>
      </w:pPr>
    </w:p>
    <w:p>
      <w:pPr>
        <w:spacing w:before="0" w:after="60" w:line="240" w:lineRule="auto"/>
        <w:ind w:left="576"/>
      </w:pPr>
      <w:r>
        <w:rPr>
          <w:rFonts w:ascii="Calibri" w:hAnsi="Calibri"/>
          <w:sz w:val="21"/>
        </w:rPr>
        <w:t>Błogosław tym, którzy wspierając nas modlitwą,</w:t>
      </w:r>
    </w:p>
    <w:p>
      <w:pPr>
        <w:spacing w:before="0" w:after="60" w:line="240" w:lineRule="auto"/>
        <w:ind w:left="576"/>
      </w:pPr>
      <w:r>
        <w:rPr>
          <w:rFonts w:ascii="Calibri" w:hAnsi="Calibri"/>
          <w:sz w:val="21"/>
        </w:rPr>
        <w:t>o powstanie tu Legionu troskliwie zabiegali,</w:t>
      </w:r>
    </w:p>
    <w:p>
      <w:pPr>
        <w:spacing w:before="0" w:after="60" w:line="240" w:lineRule="auto"/>
        <w:ind w:left="576"/>
      </w:pPr>
      <w:r>
        <w:rPr>
          <w:rFonts w:ascii="Calibri" w:hAnsi="Calibri"/>
          <w:sz w:val="21"/>
        </w:rPr>
        <w:t>a dziś jednocząc się z nami w dziękczynieniu,</w:t>
      </w:r>
    </w:p>
    <w:p>
      <w:pPr>
        <w:spacing w:before="0" w:after="60" w:line="240" w:lineRule="auto"/>
        <w:ind w:left="576"/>
      </w:pPr>
      <w:r>
        <w:rPr>
          <w:rFonts w:ascii="Calibri" w:hAnsi="Calibri"/>
          <w:sz w:val="21"/>
        </w:rPr>
        <w:t>o dalszy rozwój duchowy i liczebny będą Cię błagali.</w:t>
      </w:r>
    </w:p>
    <w:p>
      <w:pPr>
        <w:spacing w:before="0" w:after="120"/>
      </w:pPr>
    </w:p>
    <w:p>
      <w:pPr>
        <w:spacing w:before="0" w:after="60" w:line="240" w:lineRule="auto"/>
        <w:ind w:left="576"/>
      </w:pPr>
      <w:r>
        <w:rPr>
          <w:rFonts w:ascii="Calibri" w:hAnsi="Calibri"/>
          <w:sz w:val="21"/>
        </w:rPr>
        <w:t>Wszystkich jeszcze niezdecydowanych parafian</w:t>
      </w:r>
    </w:p>
    <w:p>
      <w:pPr>
        <w:spacing w:before="0" w:after="60" w:line="240" w:lineRule="auto"/>
        <w:ind w:left="576"/>
      </w:pPr>
      <w:r>
        <w:rPr>
          <w:rFonts w:ascii="Calibri" w:hAnsi="Calibri"/>
          <w:sz w:val="21"/>
        </w:rPr>
        <w:t>– dziś szczególnie – w szeregi Legionu zapraszamy,</w:t>
      </w:r>
    </w:p>
    <w:p>
      <w:pPr>
        <w:spacing w:before="0" w:after="60" w:line="240" w:lineRule="auto"/>
        <w:ind w:left="576"/>
      </w:pPr>
      <w:r>
        <w:rPr>
          <w:rFonts w:ascii="Calibri" w:hAnsi="Calibri"/>
          <w:sz w:val="21"/>
        </w:rPr>
        <w:t>bo służba potrzebującym z miłością wykonywana</w:t>
      </w:r>
    </w:p>
    <w:p>
      <w:pPr>
        <w:spacing w:before="0" w:after="60" w:line="240" w:lineRule="auto"/>
        <w:ind w:left="576"/>
      </w:pPr>
      <w:r>
        <w:rPr>
          <w:rFonts w:ascii="Calibri" w:hAnsi="Calibri"/>
          <w:sz w:val="21"/>
        </w:rPr>
        <w:t>jest Bożym powołaniem, o tym was zapewniamy.</w:t>
      </w:r>
    </w:p>
    <w:p>
      <w:pPr>
        <w:spacing w:before="0" w:after="120"/>
      </w:pPr>
    </w:p>
    <w:p>
      <w:pPr>
        <w:spacing w:before="0" w:after="60" w:line="240" w:lineRule="auto"/>
        <w:ind w:left="576"/>
      </w:pPr>
      <w:r>
        <w:rPr>
          <w:rFonts w:ascii="Calibri" w:hAnsi="Calibri"/>
          <w:sz w:val="21"/>
        </w:rPr>
        <w:t>Jest wielką siłą i źródłem ofiarnej od Maryi Mocy –</w:t>
      </w:r>
    </w:p>
    <w:p>
      <w:pPr>
        <w:spacing w:before="0" w:after="60" w:line="240" w:lineRule="auto"/>
        <w:ind w:left="576"/>
      </w:pPr>
      <w:r>
        <w:rPr>
          <w:rFonts w:ascii="Calibri" w:hAnsi="Calibri"/>
          <w:sz w:val="21"/>
        </w:rPr>
        <w:t>a więc służmy uczciwie i nie lękajmy się tego;</w:t>
      </w:r>
    </w:p>
    <w:p>
      <w:pPr>
        <w:spacing w:before="0" w:after="60" w:line="240" w:lineRule="auto"/>
        <w:ind w:left="576"/>
      </w:pPr>
      <w:r>
        <w:rPr>
          <w:rFonts w:ascii="Calibri" w:hAnsi="Calibri"/>
          <w:sz w:val="21"/>
        </w:rPr>
        <w:t>idźmy do wszystkich z bezinteresowną pomocą,</w:t>
      </w:r>
    </w:p>
    <w:p>
      <w:pPr>
        <w:spacing w:before="0" w:after="60" w:line="240" w:lineRule="auto"/>
        <w:ind w:left="576"/>
      </w:pPr>
      <w:r>
        <w:rPr>
          <w:rFonts w:ascii="Calibri" w:hAnsi="Calibri"/>
          <w:sz w:val="21"/>
        </w:rPr>
        <w:t>bo tylko z Bogiem i Maryją ujrzymy w nich Boga żywego.</w:t>
      </w:r>
    </w:p>
    <w:p>
      <w:pPr>
        <w:spacing w:before="0" w:after="120"/>
      </w:pPr>
    </w:p>
    <w:p>
      <w:pPr>
        <w:spacing w:before="0" w:after="60" w:line="240" w:lineRule="auto"/>
        <w:ind w:left="576"/>
      </w:pPr>
      <w:r>
        <w:rPr>
          <w:rFonts w:ascii="Calibri" w:hAnsi="Calibri"/>
          <w:sz w:val="21"/>
        </w:rPr>
        <w:t>Starajmy się przez codzienną służbę i modlitwę</w:t>
      </w:r>
    </w:p>
    <w:p>
      <w:pPr>
        <w:spacing w:before="0" w:after="60" w:line="240" w:lineRule="auto"/>
        <w:ind w:left="576"/>
      </w:pPr>
      <w:r>
        <w:rPr>
          <w:rFonts w:ascii="Calibri" w:hAnsi="Calibri"/>
          <w:sz w:val="21"/>
        </w:rPr>
        <w:t>już tu na ziemi o miłosierdzie i Królestwo Boże.</w:t>
      </w:r>
    </w:p>
    <w:p>
      <w:pPr>
        <w:spacing w:before="0" w:after="60" w:line="240" w:lineRule="auto"/>
        <w:ind w:left="576"/>
      </w:pPr>
      <w:r>
        <w:rPr>
          <w:rFonts w:ascii="Calibri" w:hAnsi="Calibri"/>
          <w:sz w:val="21"/>
        </w:rPr>
        <w:t>Na kolanach zwróćmy oczy, serce i ręce ku Bogu;</w:t>
      </w:r>
    </w:p>
    <w:p>
      <w:pPr>
        <w:spacing w:before="0" w:after="60" w:line="240" w:lineRule="auto"/>
        <w:ind w:left="576"/>
      </w:pPr>
      <w:r>
        <w:rPr>
          <w:rFonts w:ascii="Calibri" w:hAnsi="Calibri"/>
          <w:sz w:val="21"/>
        </w:rPr>
        <w:t>On przez Swoja Rodzicielkę Maryję wszystkim dopomoże.</w:t>
      </w:r>
    </w:p>
    <w:p>
      <w:pPr>
        <w:spacing w:before="0" w:after="120"/>
      </w:pPr>
    </w:p>
    <w:p>
      <w:pPr>
        <w:spacing w:before="0" w:after="120"/>
      </w:pPr>
    </w:p>
    <w:p>
      <w:pPr>
        <w:spacing w:before="0" w:after="60" w:line="240" w:lineRule="auto"/>
        <w:ind w:left="576"/>
      </w:pPr>
      <w:r>
        <w:rPr>
          <w:rFonts w:ascii="Calibri" w:hAnsi="Calibri"/>
          <w:sz w:val="21"/>
        </w:rPr>
        <w:t>Maria Kisiel</w:t>
      </w:r>
    </w:p>
    <w:p>
      <w:pPr>
        <w:spacing w:before="0" w:after="120"/>
      </w:pPr>
    </w:p>
    <w:p>
      <w:pPr>
        <w:spacing w:before="0" w:after="120"/>
      </w:pPr>
    </w:p>
    <w:p>
      <w:pPr>
        <w:spacing w:before="0" w:after="120"/>
      </w:pPr>
    </w:p>
    <w:p>
      <w:pPr>
        <w:spacing w:before="0" w:after="60" w:line="240" w:lineRule="auto"/>
        <w:ind w:left="576"/>
      </w:pPr>
      <w:r>
        <w:rPr>
          <w:rFonts w:ascii="Calibri" w:hAnsi="Calibri"/>
          <w:sz w:val="21"/>
        </w:rPr>
        <w:t>Szczebrzeszyn, 11 czerwca 2019 r.</w:t>
      </w:r>
    </w:p>
    <w:p>
      <w:pPr>
        <w:spacing w:after="3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